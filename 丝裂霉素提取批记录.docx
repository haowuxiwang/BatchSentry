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1792"/>
        <w:gridCol w:w="2576"/>
        <w:gridCol w:w="2352"/>
        <w:gridCol w:w="2352"/>
      </w:tblGrid>
      <w:tr>
        <w:tc>
          <w:tcPr>
            <w:tcW w:type="dxa" w:w="2160"/>
          </w:tcPr>
          <w:p>
            <w:pPr>
              <w:jc w:val="center"/>
            </w:pPr>
            <w:r>
              <w:rPr>
                <w:sz w:val="21"/>
              </w:rPr>
              <w:t>HISUN海正药业</w:t>
            </w:r>
          </w:p>
        </w:tc>
        <w:tc>
          <w:tcPr>
            <w:tcW w:type="dxa" w:w="6480"/>
            <w:gridSpan w:val="3"/>
          </w:tcPr>
          <w:p>
            <w:pPr>
              <w:jc w:val="left"/>
            </w:pPr>
            <w:r>
              <w:rPr>
                <w:sz w:val="21"/>
              </w:rPr>
              <w:t>丝裂霉素提取批记录（112701）\nMitomycin Batch Records of Extraction (112701)</w:t>
            </w:r>
          </w:p>
        </w:tc>
      </w:tr>
      <w:tr>
        <w:tc>
          <w:tcPr>
            <w:tcW w:type="dxa" w:w="2160"/>
          </w:tcPr>
          <w:p>
            <w:pPr>
              <w:jc w:val="center"/>
            </w:pPr>
            <w:r>
              <w:rPr>
                <w:sz w:val="21"/>
              </w:rPr>
              <w:t>起草人：\n2022.05.07</w:t>
            </w:r>
          </w:p>
        </w:tc>
        <w:tc>
          <w:tcPr>
            <w:tcW w:type="dxa" w:w="2160"/>
          </w:tcPr>
          <w:p>
            <w:pPr>
              <w:jc w:val="center"/>
            </w:pPr>
            <w:r>
              <w:rPr>
                <w:sz w:val="21"/>
              </w:rPr>
              <w:t>QA 产品负责人审核：\n2022.05.09</w:t>
            </w:r>
          </w:p>
        </w:tc>
        <w:tc>
          <w:tcPr>
            <w:tcW w:type="dxa" w:w="4320"/>
            <w:gridSpan w:val="2"/>
          </w:tcPr>
          <w:p>
            <w:pPr>
              <w:jc w:val="left"/>
            </w:pPr>
            <w:r>
              <w:rPr>
                <w:sz w:val="21"/>
              </w:rPr>
              <w:t>QA 经理审核：\n2022.05.02</w:t>
            </w:r>
          </w:p>
        </w:tc>
      </w:tr>
      <w:tr>
        <w:tc>
          <w:tcPr>
            <w:tcW w:type="dxa" w:w="2160"/>
          </w:tcPr>
          <w:p>
            <w:pPr>
              <w:jc w:val="center"/>
            </w:pPr>
            <w:r>
              <w:rPr>
                <w:sz w:val="21"/>
              </w:rPr>
              <w:t>执行日期：2022.06.01</w:t>
            </w:r>
          </w:p>
        </w:tc>
        <w:tc>
          <w:tcPr>
            <w:tcW w:type="dxa" w:w="4320"/>
            <w:gridSpan w:val="2"/>
          </w:tcPr>
          <w:p>
            <w:pPr>
              <w:jc w:val="left"/>
            </w:pPr>
            <w:r>
              <w:rPr>
                <w:sz w:val="21"/>
              </w:rPr>
              <w:t>产品批号：1127011N</w:t>
            </w:r>
          </w:p>
        </w:tc>
        <w:tc>
          <w:tcPr>
            <w:tcW w:type="dxa" w:w="2160"/>
          </w:tcPr>
          <w:p>
            <w:pPr>
              <w:jc w:val="center"/>
            </w:pPr>
            <w:r>
              <w:rPr>
                <w:sz w:val="21"/>
              </w:rPr>
              <w:t>250101</w:t>
            </w:r>
          </w:p>
        </w:tc>
      </w:tr>
      <w:tr>
        <w:tc>
          <w:tcPr>
            <w:tcW w:type="dxa" w:w="2160"/>
          </w:tcPr>
          <w:p>
            <w:pPr>
              <w:jc w:val="center"/>
            </w:pPr>
            <w:r>
              <w:rPr>
                <w:sz w:val="21"/>
              </w:rPr>
            </w:r>
          </w:p>
        </w:tc>
        <w:tc>
          <w:tcPr>
            <w:tcW w:type="dxa" w:w="6480"/>
            <w:gridSpan w:val="3"/>
          </w:tcPr>
          <w:p>
            <w:pPr>
              <w:jc w:val="left"/>
            </w:pPr>
            <w:r>
              <w:rPr>
                <w:sz w:val="21"/>
              </w:rPr>
              <w:t>QA 专用章</w:t>
            </w:r>
          </w:p>
        </w:tc>
      </w:tr>
    </w:tbl>
    <w:tbl>
      <w:tblPr>
        <w:tblStyle w:val="TableGrid"/>
        <w:tblW w:type="auto" w:w="0"/>
        <w:tblLayout w:type="fixed"/>
        <w:tblLook w:firstColumn="1" w:firstRow="1" w:lastColumn="0" w:lastRow="0" w:noHBand="0" w:noVBand="1" w:val="04A0"/>
      </w:tblPr>
      <w:tblGrid>
        <w:gridCol w:w="4124"/>
        <w:gridCol w:w="3917"/>
        <w:gridCol w:w="412"/>
        <w:gridCol w:w="619"/>
      </w:tblGrid>
      <w:tr>
        <w:tc>
          <w:tcPr>
            <w:tcW w:type="dxa" w:w="2160"/>
          </w:tcPr>
          <w:p>
            <w:pPr>
              <w:jc w:val="center"/>
            </w:pPr>
            <w:r>
              <w:rPr>
                <w:sz w:val="21"/>
              </w:rPr>
              <w:t>文件编号</w:t>
            </w:r>
          </w:p>
        </w:tc>
        <w:tc>
          <w:tcPr>
            <w:tcW w:type="dxa" w:w="2160"/>
          </w:tcPr>
          <w:p>
            <w:pPr>
              <w:jc w:val="center"/>
            </w:pPr>
            <w:r>
              <w:rPr>
                <w:sz w:val="21"/>
              </w:rPr>
              <w:t>文件名称</w:t>
            </w:r>
          </w:p>
        </w:tc>
        <w:tc>
          <w:tcPr>
            <w:tcW w:type="dxa" w:w="2160"/>
          </w:tcPr>
          <w:p>
            <w:pPr>
              <w:jc w:val="center"/>
            </w:pPr>
            <w:r>
              <w:rPr>
                <w:sz w:val="21"/>
              </w:rPr>
              <w:t>份数</w:t>
            </w:r>
          </w:p>
        </w:tc>
        <w:tc>
          <w:tcPr>
            <w:tcW w:type="dxa" w:w="2160"/>
          </w:tcPr>
          <w:p>
            <w:pPr>
              <w:jc w:val="center"/>
            </w:pPr>
            <w:r>
              <w:rPr>
                <w:sz w:val="21"/>
              </w:rPr>
              <w:t>总页数</w:t>
            </w:r>
          </w:p>
        </w:tc>
      </w:tr>
      <w:tr>
        <w:tc>
          <w:tcPr>
            <w:tcW w:type="dxa" w:w="2160"/>
          </w:tcPr>
          <w:p>
            <w:pPr>
              <w:jc w:val="center"/>
            </w:pPr>
            <w:r>
              <w:rPr>
                <w:sz w:val="21"/>
              </w:rPr>
              <w:t>H3-MPD-10133-R20~R26</w:t>
            </w:r>
          </w:p>
        </w:tc>
        <w:tc>
          <w:tcPr>
            <w:tcW w:type="dxa" w:w="2160"/>
          </w:tcPr>
          <w:p>
            <w:pPr>
              <w:jc w:val="center"/>
            </w:pPr>
            <w:r>
              <w:rPr>
                <w:sz w:val="21"/>
              </w:rPr>
              <w:t>丝裂霉素提取批生产记录（112701）</w:t>
            </w:r>
          </w:p>
        </w:tc>
        <w:tc>
          <w:tcPr>
            <w:tcW w:type="dxa" w:w="2160"/>
          </w:tcPr>
          <w:p>
            <w:pPr>
              <w:jc w:val="center"/>
            </w:pPr>
            <w:r>
              <w:rPr>
                <w:sz w:val="21"/>
              </w:rPr>
              <w:t>1</w:t>
            </w:r>
          </w:p>
        </w:tc>
        <w:tc>
          <w:tcPr>
            <w:tcW w:type="dxa" w:w="2160"/>
          </w:tcPr>
          <w:p>
            <w:pPr>
              <w:jc w:val="center"/>
            </w:pPr>
            <w:r>
              <w:rPr>
                <w:sz w:val="21"/>
              </w:rPr>
              <w:t>24</w:t>
            </w:r>
          </w:p>
        </w:tc>
      </w:tr>
      <w:tr>
        <w:tc>
          <w:tcPr>
            <w:tcW w:type="dxa" w:w="2160"/>
          </w:tcPr>
          <w:p>
            <w:pPr>
              <w:jc w:val="center"/>
            </w:pPr>
            <w:r>
              <w:rPr>
                <w:sz w:val="21"/>
              </w:rPr>
              <w:t>H3-MPD-10133-R27~R34</w:t>
            </w:r>
          </w:p>
        </w:tc>
        <w:tc>
          <w:tcPr>
            <w:tcW w:type="dxa" w:w="2160"/>
          </w:tcPr>
          <w:p>
            <w:pPr>
              <w:jc w:val="center"/>
            </w:pPr>
            <w:r>
              <w:rPr>
                <w:sz w:val="21"/>
              </w:rPr>
              <w:t>丝裂霉素提取清洗记录（112701）</w:t>
            </w:r>
          </w:p>
        </w:tc>
        <w:tc>
          <w:tcPr>
            <w:tcW w:type="dxa" w:w="2160"/>
          </w:tcPr>
          <w:p>
            <w:pPr>
              <w:jc w:val="center"/>
            </w:pPr>
            <w:r>
              <w:rPr>
                <w:sz w:val="21"/>
              </w:rPr>
              <w:t>1</w:t>
            </w:r>
          </w:p>
        </w:tc>
        <w:tc>
          <w:tcPr>
            <w:tcW w:type="dxa" w:w="2160"/>
          </w:tcPr>
          <w:p>
            <w:pPr>
              <w:jc w:val="center"/>
            </w:pPr>
            <w:r>
              <w:rPr>
                <w:sz w:val="21"/>
              </w:rPr>
              <w:t>14</w:t>
            </w:r>
          </w:p>
        </w:tc>
      </w:tr>
    </w:tbl>
    <w:p>
      <w:r>
        <w:br w:type="page"/>
      </w:r>
    </w:p>
    <w:p>
      <w:r>
        <w:rPr>
          <w:sz w:val="22"/>
        </w:rPr>
        <w:t>记录发放信息：</w:t>
      </w:r>
    </w:p>
    <w:p>
      <w:r>
        <w:rPr>
          <w:sz w:val="22"/>
        </w:rPr>
        <w:t>记录发放人签字/日期：庞明媚 2025.01.17</w:t>
      </w:r>
    </w:p>
    <w:p>
      <w:pPr>
        <w:jc w:val="center"/>
      </w:pPr>
      <w:r>
        <w:rPr>
          <w:b/>
          <w:sz w:val="32"/>
        </w:rPr>
        <w:t>记录审核信息： 车间负责人审核/日期：王和琴 2025.01.30</w:t>
      </w:r>
    </w:p>
    <w:tbl>
      <w:tblPr>
        <w:tblStyle w:val="TableGrid"/>
        <w:tblW w:type="auto" w:w="0"/>
        <w:tblLayout w:type="fixed"/>
        <w:tblLook w:firstColumn="1" w:firstRow="1" w:lastColumn="0" w:lastRow="0" w:noHBand="0" w:noVBand="1" w:val="04A0"/>
      </w:tblPr>
      <w:tblGrid>
        <w:gridCol w:w="2037"/>
        <w:gridCol w:w="3518"/>
        <w:gridCol w:w="3518"/>
      </w:tblGrid>
      <w:tr>
        <w:tc>
          <w:tcPr>
            <w:tcW w:type="dxa" w:w="2880"/>
          </w:tcPr>
          <w:p>
            <w:pPr>
              <w:jc w:val="center"/>
            </w:pPr>
            <w:r>
              <w:rPr>
                <w:sz w:val="21"/>
              </w:rPr>
              <w:t>HISUN海正药业</w:t>
            </w:r>
          </w:p>
        </w:tc>
        <w:tc>
          <w:tcPr>
            <w:tcW w:type="dxa" w:w="5760"/>
            <w:gridSpan w:val="2"/>
          </w:tcPr>
          <w:p>
            <w:pPr>
              <w:jc w:val="left"/>
            </w:pPr>
            <w:r>
              <w:rPr>
                <w:sz w:val="21"/>
              </w:rPr>
              <w:t>丝裂霉素提取批生产记录（112701）\nMitomycin Batch Production Records of Extraction(112701)</w:t>
            </w:r>
          </w:p>
        </w:tc>
      </w:tr>
      <w:tr>
        <w:tc>
          <w:tcPr>
            <w:tcW w:type="dxa" w:w="2880"/>
          </w:tcPr>
          <w:p>
            <w:pPr>
              <w:jc w:val="center"/>
            </w:pPr>
            <w:r>
              <w:rPr>
                <w:sz w:val="21"/>
              </w:rPr>
              <w:t>起草人：\n2022.05.07</w:t>
            </w:r>
          </w:p>
        </w:tc>
        <w:tc>
          <w:tcPr>
            <w:tcW w:type="dxa" w:w="2880"/>
          </w:tcPr>
          <w:p>
            <w:pPr>
              <w:jc w:val="center"/>
            </w:pPr>
            <w:r>
              <w:rPr>
                <w:sz w:val="21"/>
              </w:rPr>
              <w:t>起草部门负责人审核：\n2022/4/202205.07</w:t>
            </w:r>
          </w:p>
        </w:tc>
        <w:tc>
          <w:tcPr>
            <w:tcW w:type="dxa" w:w="2880"/>
          </w:tcPr>
          <w:p>
            <w:pPr>
              <w:jc w:val="center"/>
            </w:pPr>
            <w:r>
              <w:rPr>
                <w:sz w:val="21"/>
              </w:rPr>
              <w:t>技术部审核：\n2022-05-07</w:t>
            </w:r>
          </w:p>
        </w:tc>
      </w:tr>
      <w:tr>
        <w:tc>
          <w:tcPr>
            <w:tcW w:type="dxa" w:w="2880"/>
          </w:tcPr>
          <w:p>
            <w:pPr>
              <w:jc w:val="center"/>
            </w:pPr>
            <w:r>
              <w:rPr>
                <w:sz w:val="21"/>
              </w:rPr>
              <w:t>QA产品负责人审核：\n2022.05.09</w:t>
            </w:r>
          </w:p>
        </w:tc>
        <w:tc>
          <w:tcPr>
            <w:tcW w:type="dxa" w:w="2880"/>
          </w:tcPr>
          <w:p>
            <w:pPr>
              <w:jc w:val="center"/>
            </w:pPr>
            <w:r>
              <w:rPr>
                <w:sz w:val="21"/>
              </w:rPr>
              <w:t>QA经理批准：\n2022.05.09</w:t>
            </w:r>
          </w:p>
        </w:tc>
        <w:tc>
          <w:tcPr>
            <w:tcW w:type="dxa" w:w="2880"/>
          </w:tcPr>
          <w:p>
            <w:pPr>
              <w:jc w:val="center"/>
            </w:pPr>
            <w:r>
              <w:rPr>
                <w:sz w:val="21"/>
              </w:rPr>
              <w:t>抗肿瘤事业部总经理批准：\n2022.05.12</w:t>
            </w:r>
          </w:p>
        </w:tc>
      </w:tr>
      <w:tr>
        <w:tc>
          <w:tcPr>
            <w:tcW w:type="dxa" w:w="5760"/>
            <w:gridSpan w:val="2"/>
          </w:tcPr>
          <w:p>
            <w:pPr>
              <w:jc w:val="left"/>
            </w:pPr>
            <w:r>
              <w:rPr>
                <w:sz w:val="21"/>
              </w:rPr>
              <w:t>执行日期：2022.06.01</w:t>
            </w:r>
          </w:p>
        </w:tc>
        <w:tc>
          <w:tcPr>
            <w:tcW w:type="dxa" w:w="2880"/>
          </w:tcPr>
          <w:p>
            <w:pPr>
              <w:jc w:val="center"/>
            </w:pPr>
            <w:r>
              <w:rPr>
                <w:sz w:val="21"/>
              </w:rPr>
              <w:t>产品批号：1127011N 250101</w:t>
            </w:r>
          </w:p>
        </w:tc>
      </w:tr>
    </w:tbl>
    <w:tbl>
      <w:tblPr>
        <w:tblStyle w:val="TableGrid"/>
        <w:tblW w:type="auto" w:w="0"/>
        <w:tblLayout w:type="fixed"/>
        <w:tblLook w:firstColumn="1" w:firstRow="1" w:lastColumn="0" w:lastRow="0" w:noHBand="0" w:noVBand="1" w:val="04A0"/>
      </w:tblPr>
      <w:tblGrid>
        <w:gridCol w:w="1988"/>
        <w:gridCol w:w="1243"/>
        <w:gridCol w:w="3355"/>
        <w:gridCol w:w="1243"/>
        <w:gridCol w:w="1243"/>
      </w:tblGrid>
      <w:tr>
        <w:tc>
          <w:tcPr>
            <w:tcW w:type="dxa" w:w="8640"/>
            <w:gridSpan w:val="5"/>
          </w:tcPr>
          <w:p>
            <w:pPr>
              <w:jc w:val="left"/>
            </w:pPr>
            <w:r>
              <w:rPr>
                <w:sz w:val="21"/>
              </w:rPr>
              <w:t>目录</w:t>
            </w:r>
          </w:p>
        </w:tc>
      </w:tr>
      <w:tr>
        <w:tc>
          <w:tcPr>
            <w:tcW w:type="dxa" w:w="1728"/>
          </w:tcPr>
          <w:p>
            <w:pPr>
              <w:jc w:val="center"/>
            </w:pPr>
            <w:r>
              <w:rPr>
                <w:sz w:val="21"/>
              </w:rPr>
              <w:t>文件编号</w:t>
            </w:r>
          </w:p>
        </w:tc>
        <w:tc>
          <w:tcPr>
            <w:tcW w:type="dxa" w:w="1728"/>
          </w:tcPr>
          <w:p>
            <w:pPr>
              <w:jc w:val="center"/>
            </w:pPr>
            <w:r>
              <w:rPr>
                <w:sz w:val="21"/>
              </w:rPr>
              <w:t>版本号</w:t>
            </w:r>
          </w:p>
        </w:tc>
        <w:tc>
          <w:tcPr>
            <w:tcW w:type="dxa" w:w="1728"/>
          </w:tcPr>
          <w:p>
            <w:pPr>
              <w:jc w:val="center"/>
            </w:pPr>
            <w:r>
              <w:rPr>
                <w:sz w:val="21"/>
              </w:rPr>
              <w:t>文件名称</w:t>
            </w:r>
          </w:p>
        </w:tc>
        <w:tc>
          <w:tcPr>
            <w:tcW w:type="dxa" w:w="1728"/>
          </w:tcPr>
          <w:p>
            <w:pPr>
              <w:jc w:val="center"/>
            </w:pPr>
            <w:r>
              <w:rPr>
                <w:sz w:val="21"/>
              </w:rPr>
              <w:t>份数</w:t>
            </w:r>
          </w:p>
        </w:tc>
        <w:tc>
          <w:tcPr>
            <w:tcW w:type="dxa" w:w="1728"/>
          </w:tcPr>
          <w:p>
            <w:pPr>
              <w:jc w:val="center"/>
            </w:pPr>
            <w:r>
              <w:rPr>
                <w:sz w:val="21"/>
              </w:rPr>
              <w:t>总页数</w:t>
            </w:r>
          </w:p>
        </w:tc>
      </w:tr>
      <w:tr>
        <w:tc>
          <w:tcPr>
            <w:tcW w:type="dxa" w:w="1728"/>
          </w:tcPr>
          <w:p>
            <w:pPr>
              <w:jc w:val="center"/>
            </w:pPr>
            <w:r>
              <w:rPr>
                <w:sz w:val="21"/>
              </w:rPr>
              <w:t>H3-MPD-10133-R20</w:t>
            </w:r>
          </w:p>
        </w:tc>
        <w:tc>
          <w:tcPr>
            <w:tcW w:type="dxa" w:w="1728"/>
          </w:tcPr>
          <w:p>
            <w:pPr>
              <w:jc w:val="center"/>
            </w:pPr>
            <w:r>
              <w:rPr>
                <w:sz w:val="21"/>
              </w:rPr>
              <w:t>09</w:t>
            </w:r>
          </w:p>
        </w:tc>
        <w:tc>
          <w:tcPr>
            <w:tcW w:type="dxa" w:w="1728"/>
          </w:tcPr>
          <w:p>
            <w:pPr>
              <w:jc w:val="center"/>
            </w:pPr>
            <w:r>
              <w:rPr>
                <w:sz w:val="21"/>
              </w:rPr>
              <w:t>丝裂霉素提取批生产指令(112701)</w:t>
            </w:r>
          </w:p>
        </w:tc>
        <w:tc>
          <w:tcPr>
            <w:tcW w:type="dxa" w:w="1728"/>
          </w:tcPr>
          <w:p>
            <w:pPr>
              <w:jc w:val="center"/>
            </w:pPr>
            <w:r>
              <w:rPr>
                <w:sz w:val="21"/>
              </w:rPr>
              <w:t>1</w:t>
            </w:r>
          </w:p>
        </w:tc>
        <w:tc>
          <w:tcPr>
            <w:tcW w:type="dxa" w:w="1728"/>
          </w:tcPr>
          <w:p>
            <w:pPr>
              <w:jc w:val="center"/>
            </w:pPr>
            <w:r>
              <w:rPr>
                <w:sz w:val="21"/>
              </w:rPr>
              <w:t>2</w:t>
            </w:r>
          </w:p>
        </w:tc>
      </w:tr>
      <w:tr>
        <w:tc>
          <w:tcPr>
            <w:tcW w:type="dxa" w:w="1728"/>
          </w:tcPr>
          <w:p>
            <w:pPr>
              <w:jc w:val="center"/>
            </w:pPr>
            <w:r>
              <w:rPr>
                <w:sz w:val="21"/>
              </w:rPr>
              <w:t>H3-MPD-10133-R21</w:t>
            </w:r>
          </w:p>
        </w:tc>
        <w:tc>
          <w:tcPr>
            <w:tcW w:type="dxa" w:w="1728"/>
          </w:tcPr>
          <w:p>
            <w:pPr>
              <w:jc w:val="center"/>
            </w:pPr>
            <w:r>
              <w:rPr>
                <w:sz w:val="21"/>
              </w:rPr>
              <w:t>09</w:t>
            </w:r>
          </w:p>
        </w:tc>
        <w:tc>
          <w:tcPr>
            <w:tcW w:type="dxa" w:w="1728"/>
          </w:tcPr>
          <w:p>
            <w:pPr>
              <w:jc w:val="center"/>
            </w:pPr>
            <w:r>
              <w:rPr>
                <w:sz w:val="21"/>
              </w:rPr>
              <w:t>丝裂霉素预处理岗位批生产记录(112701)</w:t>
            </w:r>
          </w:p>
        </w:tc>
        <w:tc>
          <w:tcPr>
            <w:tcW w:type="dxa" w:w="1728"/>
          </w:tcPr>
          <w:p>
            <w:pPr>
              <w:jc w:val="center"/>
            </w:pPr>
            <w:r>
              <w:rPr>
                <w:sz w:val="21"/>
              </w:rPr>
              <w:t>1</w:t>
            </w:r>
          </w:p>
        </w:tc>
        <w:tc>
          <w:tcPr>
            <w:tcW w:type="dxa" w:w="1728"/>
          </w:tcPr>
          <w:p>
            <w:pPr>
              <w:jc w:val="center"/>
            </w:pPr>
            <w:r>
              <w:rPr>
                <w:sz w:val="21"/>
              </w:rPr>
              <w:t>3</w:t>
            </w:r>
          </w:p>
        </w:tc>
      </w:tr>
      <w:tr>
        <w:tc>
          <w:tcPr>
            <w:tcW w:type="dxa" w:w="1728"/>
          </w:tcPr>
          <w:p>
            <w:pPr>
              <w:jc w:val="center"/>
            </w:pPr>
            <w:r>
              <w:rPr>
                <w:sz w:val="21"/>
              </w:rPr>
              <w:t>H3-MPD-10133-R22</w:t>
            </w:r>
          </w:p>
        </w:tc>
        <w:tc>
          <w:tcPr>
            <w:tcW w:type="dxa" w:w="1728"/>
          </w:tcPr>
          <w:p>
            <w:pPr>
              <w:jc w:val="center"/>
            </w:pPr>
            <w:r>
              <w:rPr>
                <w:sz w:val="21"/>
              </w:rPr>
              <w:t>09</w:t>
            </w:r>
          </w:p>
        </w:tc>
        <w:tc>
          <w:tcPr>
            <w:tcW w:type="dxa" w:w="1728"/>
          </w:tcPr>
          <w:p>
            <w:pPr>
              <w:jc w:val="center"/>
            </w:pPr>
            <w:r>
              <w:rPr>
                <w:sz w:val="21"/>
              </w:rPr>
              <w:t>丝裂霉素SP-1树脂吸附岗位批生产记录(112701)</w:t>
            </w:r>
          </w:p>
        </w:tc>
        <w:tc>
          <w:tcPr>
            <w:tcW w:type="dxa" w:w="1728"/>
          </w:tcPr>
          <w:p>
            <w:pPr>
              <w:jc w:val="center"/>
            </w:pPr>
            <w:r>
              <w:rPr>
                <w:sz w:val="21"/>
              </w:rPr>
              <w:t>1</w:t>
            </w:r>
          </w:p>
        </w:tc>
        <w:tc>
          <w:tcPr>
            <w:tcW w:type="dxa" w:w="1728"/>
          </w:tcPr>
          <w:p>
            <w:pPr>
              <w:jc w:val="center"/>
            </w:pPr>
            <w:r>
              <w:rPr>
                <w:sz w:val="21"/>
              </w:rPr>
              <w:t>4</w:t>
            </w:r>
          </w:p>
        </w:tc>
      </w:tr>
      <w:tr>
        <w:tc>
          <w:tcPr>
            <w:tcW w:type="dxa" w:w="1728"/>
          </w:tcPr>
          <w:p>
            <w:pPr>
              <w:jc w:val="center"/>
            </w:pPr>
            <w:r>
              <w:rPr>
                <w:sz w:val="21"/>
              </w:rPr>
              <w:t>H3-MPD-10133-R23</w:t>
            </w:r>
          </w:p>
        </w:tc>
        <w:tc>
          <w:tcPr>
            <w:tcW w:type="dxa" w:w="1728"/>
          </w:tcPr>
          <w:p>
            <w:pPr>
              <w:jc w:val="center"/>
            </w:pPr>
            <w:r>
              <w:rPr>
                <w:sz w:val="21"/>
              </w:rPr>
              <w:t>09</w:t>
            </w:r>
          </w:p>
        </w:tc>
        <w:tc>
          <w:tcPr>
            <w:tcW w:type="dxa" w:w="1728"/>
          </w:tcPr>
          <w:p>
            <w:pPr>
              <w:jc w:val="center"/>
            </w:pPr>
            <w:r>
              <w:rPr>
                <w:sz w:val="21"/>
              </w:rPr>
              <w:t>丝裂霉素浓缩、过滤岗位批生产记录(112701)</w:t>
            </w:r>
          </w:p>
        </w:tc>
        <w:tc>
          <w:tcPr>
            <w:tcW w:type="dxa" w:w="1728"/>
          </w:tcPr>
          <w:p>
            <w:pPr>
              <w:jc w:val="center"/>
            </w:pPr>
            <w:r>
              <w:rPr>
                <w:sz w:val="21"/>
              </w:rPr>
              <w:t>1</w:t>
            </w:r>
          </w:p>
        </w:tc>
        <w:tc>
          <w:tcPr>
            <w:tcW w:type="dxa" w:w="1728"/>
          </w:tcPr>
          <w:p>
            <w:pPr>
              <w:jc w:val="center"/>
            </w:pPr>
            <w:r>
              <w:rPr>
                <w:sz w:val="21"/>
              </w:rPr>
              <w:t>3</w:t>
            </w:r>
          </w:p>
        </w:tc>
      </w:tr>
      <w:tr>
        <w:tc>
          <w:tcPr>
            <w:tcW w:type="dxa" w:w="1728"/>
          </w:tcPr>
          <w:p>
            <w:pPr>
              <w:jc w:val="center"/>
            </w:pPr>
            <w:r>
              <w:rPr>
                <w:sz w:val="21"/>
              </w:rPr>
              <w:t>H3-MPD-10133-R24</w:t>
            </w:r>
          </w:p>
        </w:tc>
        <w:tc>
          <w:tcPr>
            <w:tcW w:type="dxa" w:w="1728"/>
          </w:tcPr>
          <w:p>
            <w:pPr>
              <w:jc w:val="center"/>
            </w:pPr>
            <w:r>
              <w:rPr>
                <w:sz w:val="21"/>
              </w:rPr>
              <w:t>09</w:t>
            </w:r>
          </w:p>
        </w:tc>
        <w:tc>
          <w:tcPr>
            <w:tcW w:type="dxa" w:w="1728"/>
          </w:tcPr>
          <w:p>
            <w:pPr>
              <w:jc w:val="center"/>
            </w:pPr>
            <w:r>
              <w:rPr>
                <w:sz w:val="21"/>
              </w:rPr>
              <w:t>丝裂霉素制备岗位批生产记录(112701)</w:t>
            </w:r>
          </w:p>
        </w:tc>
        <w:tc>
          <w:tcPr>
            <w:tcW w:type="dxa" w:w="1728"/>
          </w:tcPr>
          <w:p>
            <w:pPr>
              <w:jc w:val="center"/>
            </w:pPr>
            <w:r>
              <w:rPr>
                <w:sz w:val="21"/>
              </w:rPr>
              <w:t>1</w:t>
            </w:r>
          </w:p>
        </w:tc>
        <w:tc>
          <w:tcPr>
            <w:tcW w:type="dxa" w:w="1728"/>
          </w:tcPr>
          <w:p>
            <w:pPr>
              <w:jc w:val="center"/>
            </w:pPr>
            <w:r>
              <w:rPr>
                <w:sz w:val="21"/>
              </w:rPr>
              <w:t>4</w:t>
            </w:r>
          </w:p>
        </w:tc>
      </w:tr>
      <w:tr>
        <w:tc>
          <w:tcPr>
            <w:tcW w:type="dxa" w:w="1728"/>
          </w:tcPr>
          <w:p>
            <w:pPr>
              <w:jc w:val="center"/>
            </w:pPr>
            <w:r>
              <w:rPr>
                <w:sz w:val="21"/>
              </w:rPr>
              <w:t>H3-MPD-10133-R25</w:t>
            </w:r>
          </w:p>
        </w:tc>
        <w:tc>
          <w:tcPr>
            <w:tcW w:type="dxa" w:w="1728"/>
          </w:tcPr>
          <w:p>
            <w:pPr>
              <w:jc w:val="center"/>
            </w:pPr>
            <w:r>
              <w:rPr>
                <w:sz w:val="21"/>
              </w:rPr>
              <w:t>09</w:t>
            </w:r>
          </w:p>
        </w:tc>
        <w:tc>
          <w:tcPr>
            <w:tcW w:type="dxa" w:w="1728"/>
          </w:tcPr>
          <w:p>
            <w:pPr>
              <w:jc w:val="center"/>
            </w:pPr>
            <w:r>
              <w:rPr>
                <w:sz w:val="21"/>
              </w:rPr>
              <w:t>丝裂霉素SP-2树脂吸附岗位批生产记录(112701)</w:t>
            </w:r>
          </w:p>
        </w:tc>
        <w:tc>
          <w:tcPr>
            <w:tcW w:type="dxa" w:w="1728"/>
          </w:tcPr>
          <w:p>
            <w:pPr>
              <w:jc w:val="center"/>
            </w:pPr>
            <w:r>
              <w:rPr>
                <w:sz w:val="21"/>
              </w:rPr>
              <w:t>1</w:t>
            </w:r>
          </w:p>
        </w:tc>
        <w:tc>
          <w:tcPr>
            <w:tcW w:type="dxa" w:w="1728"/>
          </w:tcPr>
          <w:p>
            <w:pPr>
              <w:jc w:val="center"/>
            </w:pPr>
            <w:r>
              <w:rPr>
                <w:sz w:val="21"/>
              </w:rPr>
              <w:t>3</w:t>
            </w:r>
          </w:p>
        </w:tc>
      </w:tr>
      <w:tr>
        <w:tc>
          <w:tcPr>
            <w:tcW w:type="dxa" w:w="1728"/>
          </w:tcPr>
          <w:p>
            <w:pPr>
              <w:jc w:val="center"/>
            </w:pPr>
            <w:r>
              <w:rPr>
                <w:sz w:val="21"/>
              </w:rPr>
              <w:t>H3-MPD-10133-R26</w:t>
            </w:r>
          </w:p>
        </w:tc>
        <w:tc>
          <w:tcPr>
            <w:tcW w:type="dxa" w:w="1728"/>
          </w:tcPr>
          <w:p>
            <w:pPr>
              <w:jc w:val="center"/>
            </w:pPr>
            <w:r>
              <w:rPr>
                <w:sz w:val="21"/>
              </w:rPr>
              <w:t>09</w:t>
            </w:r>
          </w:p>
        </w:tc>
        <w:tc>
          <w:tcPr>
            <w:tcW w:type="dxa" w:w="1728"/>
          </w:tcPr>
          <w:p>
            <w:pPr>
              <w:jc w:val="center"/>
            </w:pPr>
            <w:r>
              <w:rPr>
                <w:sz w:val="21"/>
              </w:rPr>
              <w:t>丝裂霉素精制岗位批生产记录(112701)</w:t>
            </w:r>
          </w:p>
        </w:tc>
        <w:tc>
          <w:tcPr>
            <w:tcW w:type="dxa" w:w="1728"/>
          </w:tcPr>
          <w:p>
            <w:pPr>
              <w:jc w:val="center"/>
            </w:pPr>
            <w:r>
              <w:rPr>
                <w:sz w:val="21"/>
              </w:rPr>
              <w:t>1</w:t>
            </w:r>
          </w:p>
        </w:tc>
        <w:tc>
          <w:tcPr>
            <w:tcW w:type="dxa" w:w="1728"/>
          </w:tcPr>
          <w:p>
            <w:pPr>
              <w:jc w:val="center"/>
            </w:pPr>
            <w:r>
              <w:rPr>
                <w:sz w:val="21"/>
              </w:rPr>
              <w:t>5</w:t>
            </w:r>
          </w:p>
        </w:tc>
      </w:tr>
      <w:tr>
        <w:tc>
          <w:tcPr>
            <w:tcW w:type="dxa" w:w="8640"/>
            <w:gridSpan w:val="5"/>
          </w:tcPr>
          <w:p>
            <w:pPr>
              <w:jc w:val="left"/>
            </w:pPr>
            <w:r>
              <w:rPr>
                <w:sz w:val="21"/>
              </w:rPr>
              <w:t>另有：原料药批包装记录共1页、中间体报告单、成品COA等,待QA审核完成后连同审核放行单一起归并存档。</w:t>
            </w:r>
          </w:p>
        </w:tc>
      </w:tr>
    </w:tbl>
    <w:tbl>
      <w:tblPr>
        <w:tblStyle w:val="TableGrid"/>
        <w:tblW w:type="auto" w:w="0"/>
        <w:tblLayout w:type="fixed"/>
        <w:tblLook w:firstColumn="1" w:firstRow="1" w:lastColumn="0" w:lastRow="0" w:noHBand="0" w:noVBand="1" w:val="04A0"/>
      </w:tblPr>
      <w:tblGrid>
        <w:gridCol w:w="4536"/>
        <w:gridCol w:w="4536"/>
      </w:tblGrid>
      <w:tr>
        <w:tc>
          <w:tcPr>
            <w:tcW w:type="dxa" w:w="8640"/>
            <w:gridSpan w:val="2"/>
          </w:tcPr>
          <w:p>
            <w:pPr>
              <w:jc w:val="left"/>
            </w:pPr>
            <w:r>
              <w:rPr>
                <w:sz w:val="21"/>
              </w:rPr>
              <w:t>2015.01.20开始生产日期：2015.01.20 结算日期：2015.01.20 结束生产日期：2015.01.25 理论产量：（1300~3200）g 实际产量：1350.32g 理论收率：≥30% 实际收率：53.6%</w:t>
            </w:r>
          </w:p>
        </w:tc>
      </w:tr>
    </w:tbl>
    <w:p>
      <w:r>
        <w:t>生产信息：</w:t>
      </w:r>
    </w:p>
    <w:p>
      <w:r>
        <w:t>记录审核信息：</w:t>
      </w:r>
    </w:p>
    <w:p>
      <w:r>
        <w:t>车间负责人审核/日期：王和琴 2025.01.30</w:t>
      </w:r>
    </w:p>
    <w:p>
      <w:r>
        <w:br w:type="page"/>
      </w:r>
    </w:p>
    <w:p>
      <w:r>
        <w:rPr>
          <w:sz w:val="22"/>
        </w:rPr>
        <w:t>丝裂霉素提取批生产指令（112701） Mitomycin Batch Production Orders of Extraction (112701)文件编号：H3-MPD-10133-R20                                      版本号：09</w:t>
      </w:r>
    </w:p>
    <w:p>
      <w:r>
        <w:rPr>
          <w:sz w:val="22"/>
        </w:rPr>
        <w:t>产品批号：1127011N250101</w:t>
      </w:r>
    </w:p>
    <w:tbl>
      <w:tblPr>
        <w:tblStyle w:val="TableGrid"/>
        <w:tblW w:type="auto" w:w="0"/>
        <w:tblLayout w:type="fixed"/>
        <w:tblLook w:firstColumn="1" w:firstRow="1" w:lastColumn="0" w:lastRow="0" w:noHBand="0" w:noVBand="1" w:val="04A0"/>
      </w:tblPr>
      <w:tblGrid>
        <w:gridCol w:w="2123"/>
        <w:gridCol w:w="1930"/>
        <w:gridCol w:w="3088"/>
        <w:gridCol w:w="965"/>
        <w:gridCol w:w="965"/>
      </w:tblGrid>
      <w:tr>
        <w:tc>
          <w:tcPr>
            <w:tcW w:type="dxa" w:w="1728"/>
          </w:tcPr>
          <w:p>
            <w:pPr>
              <w:jc w:val="center"/>
            </w:pPr>
            <w:r>
              <w:rPr>
                <w:sz w:val="21"/>
              </w:rPr>
              <w:t>开始生产日期</w:t>
            </w:r>
          </w:p>
        </w:tc>
        <w:tc>
          <w:tcPr>
            <w:tcW w:type="dxa" w:w="1728"/>
          </w:tcPr>
          <w:p>
            <w:pPr>
              <w:jc w:val="center"/>
            </w:pPr>
            <w:r>
              <w:rPr>
                <w:sz w:val="21"/>
              </w:rPr>
              <w:t>2015.01.20</w:t>
            </w:r>
          </w:p>
        </w:tc>
        <w:tc>
          <w:tcPr>
            <w:tcW w:type="dxa" w:w="1728"/>
          </w:tcPr>
          <w:p>
            <w:pPr>
              <w:jc w:val="center"/>
            </w:pPr>
            <w:r>
              <w:rPr>
                <w:sz w:val="21"/>
              </w:rPr>
              <w:t>理论批量</w:t>
            </w:r>
          </w:p>
        </w:tc>
        <w:tc>
          <w:tcPr>
            <w:tcW w:type="dxa" w:w="3456"/>
            <w:gridSpan w:val="2"/>
          </w:tcPr>
          <w:p>
            <w:pPr>
              <w:jc w:val="left"/>
            </w:pPr>
            <w:r>
              <w:rPr>
                <w:sz w:val="21"/>
              </w:rPr>
              <w:t>1300-3200g</w:t>
            </w:r>
          </w:p>
        </w:tc>
      </w:tr>
      <w:tr>
        <w:tc>
          <w:tcPr>
            <w:tcW w:type="dxa" w:w="1728"/>
            <w:vMerge w:val="restart"/>
          </w:tcPr>
          <w:p>
            <w:pPr>
              <w:jc w:val="left"/>
            </w:pPr>
            <w:r>
              <w:rPr>
                <w:sz w:val="21"/>
              </w:rPr>
              <w:t>批信息选项</w:t>
            </w:r>
          </w:p>
        </w:tc>
        <w:tc>
          <w:tcPr>
            <w:tcW w:type="dxa" w:w="1728"/>
          </w:tcPr>
          <w:p>
            <w:pPr>
              <w:jc w:val="center"/>
            </w:pPr>
            <w:r>
              <w:rPr>
                <w:sz w:val="21"/>
              </w:rPr>
              <w:t>✓ 正常批次</w:t>
            </w:r>
          </w:p>
        </w:tc>
        <w:tc>
          <w:tcPr>
            <w:tcW w:type="dxa" w:w="5184"/>
            <w:gridSpan w:val="3"/>
          </w:tcPr>
          <w:p>
            <w:pPr>
              <w:jc w:val="left"/>
            </w:pPr>
            <w:r>
              <w:rPr>
                <w:sz w:val="21"/>
              </w:rPr>
              <w:t>☐ 变更后第一批</w:t>
            </w:r>
          </w:p>
        </w:tc>
      </w:tr>
      <w:tr>
        <w:tc>
          <w:tcPr>
            <w:tcW w:type="dxa" w:w="1728"/>
            <w:vMerge/>
          </w:tcPr>
          <w:p/>
        </w:tc>
        <w:tc>
          <w:tcPr>
            <w:tcW w:type="dxa" w:w="1728"/>
          </w:tcPr>
          <w:p>
            <w:pPr>
              <w:jc w:val="center"/>
            </w:pPr>
            <w:r>
              <w:rPr>
                <w:sz w:val="21"/>
              </w:rPr>
              <w:t>☐ 转产后第一批</w:t>
            </w:r>
          </w:p>
        </w:tc>
        <w:tc>
          <w:tcPr>
            <w:tcW w:type="dxa" w:w="5184"/>
            <w:gridSpan w:val="3"/>
          </w:tcPr>
          <w:p>
            <w:pPr>
              <w:jc w:val="left"/>
            </w:pPr>
            <w:r>
              <w:rPr>
                <w:sz w:val="21"/>
              </w:rPr>
              <w:t>上批产品名称/批号: %</w:t>
            </w:r>
          </w:p>
        </w:tc>
      </w:tr>
      <w:tr>
        <w:tc>
          <w:tcPr>
            <w:tcW w:type="dxa" w:w="1728"/>
            <w:vMerge w:val="restart"/>
          </w:tcPr>
          <w:p>
            <w:pPr>
              <w:jc w:val="left"/>
            </w:pPr>
            <w:r>
              <w:rPr>
                <w:sz w:val="21"/>
              </w:rPr>
              <w:t>工 序</w:t>
            </w:r>
          </w:p>
        </w:tc>
        <w:tc>
          <w:tcPr>
            <w:tcW w:type="dxa" w:w="6912"/>
            <w:gridSpan w:val="4"/>
          </w:tcPr>
          <w:p>
            <w:pPr>
              <w:jc w:val="left"/>
            </w:pPr>
            <w:r>
              <w:rPr>
                <w:sz w:val="21"/>
              </w:rPr>
              <w:t>主要原辅料</w:t>
            </w:r>
          </w:p>
        </w:tc>
      </w:tr>
      <w:tr>
        <w:tc>
          <w:tcPr>
            <w:tcW w:type="dxa" w:w="1728"/>
            <w:vMerge/>
          </w:tcPr>
          <w:p/>
        </w:tc>
        <w:tc>
          <w:tcPr>
            <w:tcW w:type="dxa" w:w="1728"/>
          </w:tcPr>
          <w:p>
            <w:pPr>
              <w:jc w:val="center"/>
            </w:pPr>
            <w:r>
              <w:rPr>
                <w:sz w:val="21"/>
              </w:rPr>
              <w:t>原辅料名称</w:t>
            </w:r>
          </w:p>
        </w:tc>
        <w:tc>
          <w:tcPr>
            <w:tcW w:type="dxa" w:w="1728"/>
          </w:tcPr>
          <w:p>
            <w:pPr>
              <w:jc w:val="center"/>
            </w:pPr>
            <w:r>
              <w:rPr>
                <w:sz w:val="21"/>
              </w:rPr>
              <w:t>物料编码</w:t>
            </w:r>
          </w:p>
        </w:tc>
        <w:tc>
          <w:tcPr>
            <w:tcW w:type="dxa" w:w="3456"/>
            <w:gridSpan w:val="2"/>
          </w:tcPr>
          <w:p>
            <w:pPr>
              <w:jc w:val="left"/>
            </w:pPr>
            <w:r>
              <w:rPr>
                <w:sz w:val="21"/>
              </w:rPr>
              <w:t>投料量</w:t>
            </w:r>
          </w:p>
        </w:tc>
      </w:tr>
      <w:tr>
        <w:tc>
          <w:tcPr>
            <w:tcW w:type="dxa" w:w="1728"/>
          </w:tcPr>
          <w:p>
            <w:pPr>
              <w:jc w:val="center"/>
            </w:pPr>
            <w:r>
              <w:rPr>
                <w:sz w:val="21"/>
              </w:rPr>
              <w:t>预处理</w:t>
            </w:r>
          </w:p>
        </w:tc>
        <w:tc>
          <w:tcPr>
            <w:tcW w:type="dxa" w:w="1728"/>
          </w:tcPr>
          <w:p>
            <w:pPr>
              <w:jc w:val="center"/>
            </w:pPr>
            <w:r>
              <w:rPr>
                <w:sz w:val="21"/>
              </w:rPr>
              <w:t>磷酸</w:t>
            </w:r>
          </w:p>
        </w:tc>
        <w:tc>
          <w:tcPr>
            <w:tcW w:type="dxa" w:w="1728"/>
          </w:tcPr>
          <w:p>
            <w:pPr>
              <w:jc w:val="center"/>
            </w:pPr>
            <w:r>
              <w:rPr>
                <w:sz w:val="21"/>
              </w:rPr>
              <w:t>A010368</w:t>
            </w:r>
          </w:p>
        </w:tc>
        <w:tc>
          <w:tcPr>
            <w:tcW w:type="dxa" w:w="3456"/>
            <w:gridSpan w:val="2"/>
          </w:tcPr>
          <w:p>
            <w:pPr>
              <w:jc w:val="left"/>
            </w:pPr>
            <w:r>
              <w:rPr>
                <w:sz w:val="21"/>
              </w:rPr>
              <w:t>100L</w:t>
            </w:r>
          </w:p>
        </w:tc>
      </w:tr>
      <w:tr>
        <w:tc>
          <w:tcPr>
            <w:tcW w:type="dxa" w:w="1728"/>
            <w:vMerge w:val="restart"/>
          </w:tcPr>
          <w:p>
            <w:pPr>
              <w:jc w:val="left"/>
            </w:pPr>
            <w:r>
              <w:rPr>
                <w:sz w:val="21"/>
              </w:rPr>
              <w:t>SP-1 树脂吸附</w:t>
            </w:r>
          </w:p>
        </w:tc>
        <w:tc>
          <w:tcPr>
            <w:tcW w:type="dxa" w:w="1728"/>
          </w:tcPr>
          <w:p>
            <w:pPr>
              <w:jc w:val="center"/>
            </w:pPr>
            <w:r>
              <w:rPr>
                <w:sz w:val="21"/>
              </w:rPr>
              <w:t>氯化钠</w:t>
            </w:r>
          </w:p>
        </w:tc>
        <w:tc>
          <w:tcPr>
            <w:tcW w:type="dxa" w:w="1728"/>
          </w:tcPr>
          <w:p>
            <w:pPr>
              <w:jc w:val="center"/>
            </w:pPr>
            <w:r>
              <w:rPr>
                <w:sz w:val="21"/>
              </w:rPr>
              <w:t>A000300</w:t>
            </w:r>
          </w:p>
        </w:tc>
        <w:tc>
          <w:tcPr>
            <w:tcW w:type="dxa" w:w="3456"/>
            <w:gridSpan w:val="2"/>
          </w:tcPr>
          <w:p>
            <w:pPr>
              <w:jc w:val="left"/>
            </w:pPr>
            <w:r>
              <w:rPr>
                <w:sz w:val="21"/>
              </w:rPr>
              <w:t>850kg</w:t>
            </w:r>
          </w:p>
        </w:tc>
      </w:tr>
      <w:tr>
        <w:tc>
          <w:tcPr>
            <w:tcW w:type="dxa" w:w="1728"/>
            <w:vMerge/>
          </w:tcPr>
          <w:p/>
        </w:tc>
        <w:tc>
          <w:tcPr>
            <w:tcW w:type="dxa" w:w="1728"/>
          </w:tcPr>
          <w:p>
            <w:pPr>
              <w:jc w:val="center"/>
            </w:pPr>
            <w:r>
              <w:rPr>
                <w:sz w:val="21"/>
              </w:rPr>
              <w:t>新鲜乙酸乙酯</w:t>
            </w:r>
          </w:p>
        </w:tc>
        <w:tc>
          <w:tcPr>
            <w:tcW w:type="dxa" w:w="1728"/>
          </w:tcPr>
          <w:p>
            <w:pPr>
              <w:jc w:val="center"/>
            </w:pPr>
            <w:r>
              <w:rPr>
                <w:sz w:val="21"/>
              </w:rPr>
              <w:t>A010065</w:t>
            </w:r>
          </w:p>
        </w:tc>
        <w:tc>
          <w:tcPr>
            <w:tcW w:type="dxa" w:w="3456"/>
            <w:gridSpan w:val="2"/>
            <w:vMerge w:val="restart"/>
          </w:tcPr>
          <w:p>
            <w:pPr>
              <w:jc w:val="left"/>
            </w:pPr>
            <w:r>
              <w:rPr>
                <w:sz w:val="21"/>
              </w:rPr>
              <w:t>5m³</w:t>
            </w:r>
          </w:p>
        </w:tc>
      </w:tr>
      <w:tr>
        <w:tc>
          <w:tcPr>
            <w:tcW w:type="dxa" w:w="1728"/>
            <w:vMerge/>
          </w:tcPr>
          <w:p/>
        </w:tc>
        <w:tc>
          <w:tcPr>
            <w:tcW w:type="dxa" w:w="1728"/>
          </w:tcPr>
          <w:p>
            <w:pPr>
              <w:jc w:val="center"/>
            </w:pPr>
            <w:r>
              <w:rPr>
                <w:sz w:val="21"/>
              </w:rPr>
              <w:t>回收乙酸乙酯</w:t>
            </w:r>
          </w:p>
        </w:tc>
        <w:tc>
          <w:tcPr>
            <w:tcW w:type="dxa" w:w="1728"/>
          </w:tcPr>
          <w:p>
            <w:pPr>
              <w:jc w:val="center"/>
            </w:pPr>
            <w:r>
              <w:rPr>
                <w:sz w:val="21"/>
              </w:rPr>
              <w:t>/</w:t>
            </w:r>
          </w:p>
        </w:tc>
        <w:tc>
          <w:tcPr>
            <w:tcW w:type="dxa" w:w="3456"/>
            <w:gridSpan w:val="2"/>
            <w:vMerge/>
          </w:tcPr>
          <w:p/>
        </w:tc>
      </w:tr>
      <w:tr>
        <w:tc>
          <w:tcPr>
            <w:tcW w:type="dxa" w:w="1728"/>
            <w:vMerge w:val="restart"/>
          </w:tcPr>
          <w:p>
            <w:pPr>
              <w:jc w:val="left"/>
            </w:pPr>
            <w:r>
              <w:rPr>
                <w:sz w:val="21"/>
              </w:rPr>
              <w:t>浓缩、过滤</w:t>
            </w:r>
          </w:p>
        </w:tc>
        <w:tc>
          <w:tcPr>
            <w:tcW w:type="dxa" w:w="1728"/>
          </w:tcPr>
          <w:p>
            <w:pPr>
              <w:jc w:val="center"/>
            </w:pPr>
            <w:r>
              <w:rPr>
                <w:sz w:val="21"/>
              </w:rPr>
              <w:t>磷酸二氢钾</w:t>
            </w:r>
          </w:p>
        </w:tc>
        <w:tc>
          <w:tcPr>
            <w:tcW w:type="dxa" w:w="1728"/>
          </w:tcPr>
          <w:p>
            <w:pPr>
              <w:jc w:val="center"/>
            </w:pPr>
            <w:r>
              <w:rPr>
                <w:sz w:val="21"/>
              </w:rPr>
              <w:t>A000302</w:t>
            </w:r>
          </w:p>
        </w:tc>
        <w:tc>
          <w:tcPr>
            <w:tcW w:type="dxa" w:w="3456"/>
            <w:gridSpan w:val="2"/>
          </w:tcPr>
          <w:p>
            <w:pPr>
              <w:jc w:val="left"/>
            </w:pPr>
            <w:r>
              <w:rPr>
                <w:sz w:val="21"/>
              </w:rPr>
              <w:t>0.68kg</w:t>
            </w:r>
          </w:p>
        </w:tc>
      </w:tr>
      <w:tr>
        <w:tc>
          <w:tcPr>
            <w:tcW w:type="dxa" w:w="1728"/>
            <w:vMerge/>
          </w:tcPr>
          <w:p/>
        </w:tc>
        <w:tc>
          <w:tcPr>
            <w:tcW w:type="dxa" w:w="1728"/>
          </w:tcPr>
          <w:p>
            <w:pPr>
              <w:jc w:val="center"/>
            </w:pPr>
            <w:r>
              <w:rPr>
                <w:sz w:val="21"/>
              </w:rPr>
              <w:t>磷酸氢二钠</w:t>
            </w:r>
          </w:p>
        </w:tc>
        <w:tc>
          <w:tcPr>
            <w:tcW w:type="dxa" w:w="1728"/>
          </w:tcPr>
          <w:p>
            <w:pPr>
              <w:jc w:val="center"/>
            </w:pPr>
            <w:r>
              <w:rPr>
                <w:sz w:val="21"/>
              </w:rPr>
              <w:t>A000290</w:t>
            </w:r>
          </w:p>
        </w:tc>
        <w:tc>
          <w:tcPr>
            <w:tcW w:type="dxa" w:w="3456"/>
            <w:gridSpan w:val="2"/>
          </w:tcPr>
          <w:p>
            <w:pPr>
              <w:jc w:val="left"/>
            </w:pPr>
            <w:r>
              <w:rPr>
                <w:sz w:val="21"/>
              </w:rPr>
              <w:t>8.51kg</w:t>
            </w:r>
          </w:p>
        </w:tc>
      </w:tr>
      <w:tr>
        <w:tc>
          <w:tcPr>
            <w:tcW w:type="dxa" w:w="1728"/>
            <w:vMerge/>
          </w:tcPr>
          <w:p/>
        </w:tc>
        <w:tc>
          <w:tcPr>
            <w:tcW w:type="dxa" w:w="1728"/>
          </w:tcPr>
          <w:p>
            <w:pPr>
              <w:jc w:val="center"/>
            </w:pPr>
            <w:r>
              <w:rPr>
                <w:sz w:val="21"/>
              </w:rPr>
              <w:t>硅藻土</w:t>
            </w:r>
          </w:p>
        </w:tc>
        <w:tc>
          <w:tcPr>
            <w:tcW w:type="dxa" w:w="1728"/>
          </w:tcPr>
          <w:p>
            <w:pPr>
              <w:jc w:val="center"/>
            </w:pPr>
            <w:r>
              <w:rPr>
                <w:sz w:val="21"/>
              </w:rPr>
              <w:t>A000445</w:t>
            </w:r>
          </w:p>
        </w:tc>
        <w:tc>
          <w:tcPr>
            <w:tcW w:type="dxa" w:w="3456"/>
            <w:gridSpan w:val="2"/>
          </w:tcPr>
          <w:p>
            <w:pPr>
              <w:jc w:val="left"/>
            </w:pPr>
            <w:r>
              <w:rPr>
                <w:sz w:val="21"/>
              </w:rPr>
              <w:t>20kg</w:t>
            </w:r>
          </w:p>
        </w:tc>
      </w:tr>
      <w:tr>
        <w:tc>
          <w:tcPr>
            <w:tcW w:type="dxa" w:w="1728"/>
          </w:tcPr>
          <w:p>
            <w:pPr>
              <w:jc w:val="center"/>
            </w:pPr>
            <w:r>
              <w:rPr>
                <w:sz w:val="21"/>
              </w:rPr>
              <w:t>制备</w:t>
            </w:r>
          </w:p>
        </w:tc>
        <w:tc>
          <w:tcPr>
            <w:tcW w:type="dxa" w:w="1728"/>
          </w:tcPr>
          <w:p>
            <w:pPr>
              <w:jc w:val="center"/>
            </w:pPr>
            <w:r>
              <w:rPr>
                <w:sz w:val="21"/>
              </w:rPr>
              <w:t>新鲜无水甲醇</w:t>
            </w:r>
          </w:p>
        </w:tc>
        <w:tc>
          <w:tcPr>
            <w:tcW w:type="dxa" w:w="1728"/>
          </w:tcPr>
          <w:p>
            <w:pPr>
              <w:jc w:val="center"/>
            </w:pPr>
            <w:r>
              <w:rPr>
                <w:sz w:val="21"/>
              </w:rPr>
              <w:t>E008232</w:t>
            </w:r>
          </w:p>
        </w:tc>
        <w:tc>
          <w:tcPr>
            <w:tcW w:type="dxa" w:w="3456"/>
            <w:gridSpan w:val="2"/>
          </w:tcPr>
          <w:p>
            <w:pPr>
              <w:jc w:val="left"/>
            </w:pPr>
            <w:r>
              <w:rPr>
                <w:sz w:val="21"/>
              </w:rPr>
              <w:t>1m³</w:t>
            </w:r>
          </w:p>
        </w:tc>
      </w:tr>
      <w:tr>
        <w:tc>
          <w:tcPr>
            <w:tcW w:type="dxa" w:w="1728"/>
          </w:tcPr>
          <w:p>
            <w:pPr>
              <w:jc w:val="center"/>
            </w:pPr>
            <w:r>
              <w:rPr>
                <w:sz w:val="21"/>
              </w:rPr>
              <w:t>SP-2 树脂吸附</w:t>
            </w:r>
          </w:p>
        </w:tc>
        <w:tc>
          <w:tcPr>
            <w:tcW w:type="dxa" w:w="1728"/>
          </w:tcPr>
          <w:p>
            <w:pPr>
              <w:jc w:val="center"/>
            </w:pPr>
            <w:r>
              <w:rPr>
                <w:sz w:val="21"/>
              </w:rPr>
              <w:t>新鲜无水甲醇</w:t>
            </w:r>
          </w:p>
        </w:tc>
        <w:tc>
          <w:tcPr>
            <w:tcW w:type="dxa" w:w="1728"/>
          </w:tcPr>
          <w:p>
            <w:pPr>
              <w:jc w:val="center"/>
            </w:pPr>
            <w:r>
              <w:rPr>
                <w:sz w:val="21"/>
              </w:rPr>
              <w:t>E008232</w:t>
            </w:r>
          </w:p>
        </w:tc>
        <w:tc>
          <w:tcPr>
            <w:tcW w:type="dxa" w:w="3456"/>
            <w:gridSpan w:val="2"/>
          </w:tcPr>
          <w:p>
            <w:pPr>
              <w:jc w:val="left"/>
            </w:pPr>
            <w:r>
              <w:rPr>
                <w:sz w:val="21"/>
              </w:rPr>
              <w:t>1m³</w:t>
            </w:r>
          </w:p>
        </w:tc>
      </w:tr>
      <w:tr>
        <w:tc>
          <w:tcPr>
            <w:tcW w:type="dxa" w:w="1728"/>
            <w:vMerge w:val="restart"/>
          </w:tcPr>
          <w:p>
            <w:pPr>
              <w:jc w:val="left"/>
            </w:pPr>
            <w:r>
              <w:rPr>
                <w:sz w:val="21"/>
              </w:rPr>
              <w:t>精制</w:t>
            </w:r>
          </w:p>
        </w:tc>
        <w:tc>
          <w:tcPr>
            <w:tcW w:type="dxa" w:w="1728"/>
          </w:tcPr>
          <w:p>
            <w:pPr>
              <w:jc w:val="center"/>
            </w:pPr>
            <w:r>
              <w:rPr>
                <w:sz w:val="21"/>
              </w:rPr>
              <w:t>新鲜无水乙醚</w:t>
            </w:r>
          </w:p>
        </w:tc>
        <w:tc>
          <w:tcPr>
            <w:tcW w:type="dxa" w:w="1728"/>
          </w:tcPr>
          <w:p>
            <w:pPr>
              <w:jc w:val="center"/>
            </w:pPr>
            <w:r>
              <w:rPr>
                <w:sz w:val="21"/>
              </w:rPr>
              <w:t>E000019</w:t>
            </w:r>
          </w:p>
        </w:tc>
        <w:tc>
          <w:tcPr>
            <w:tcW w:type="dxa" w:w="3456"/>
            <w:gridSpan w:val="2"/>
          </w:tcPr>
          <w:p>
            <w:pPr>
              <w:jc w:val="left"/>
            </w:pPr>
            <w:r>
              <w:rPr>
                <w:sz w:val="21"/>
              </w:rPr>
              <w:t>4L</w:t>
            </w:r>
          </w:p>
        </w:tc>
      </w:tr>
      <w:tr>
        <w:tc>
          <w:tcPr>
            <w:tcW w:type="dxa" w:w="1728"/>
            <w:vMerge/>
          </w:tcPr>
          <w:p/>
        </w:tc>
        <w:tc>
          <w:tcPr>
            <w:tcW w:type="dxa" w:w="1728"/>
          </w:tcPr>
          <w:p>
            <w:pPr>
              <w:jc w:val="center"/>
            </w:pPr>
            <w:r>
              <w:rPr>
                <w:sz w:val="21"/>
              </w:rPr>
              <w:t>PE袋(5kg)</w:t>
            </w:r>
          </w:p>
        </w:tc>
        <w:tc>
          <w:tcPr>
            <w:tcW w:type="dxa" w:w="1728"/>
          </w:tcPr>
          <w:p>
            <w:pPr>
              <w:jc w:val="center"/>
            </w:pPr>
            <w:r>
              <w:rPr>
                <w:sz w:val="21"/>
              </w:rPr>
              <w:t>B200079</w:t>
            </w:r>
          </w:p>
        </w:tc>
        <w:tc>
          <w:tcPr>
            <w:tcW w:type="dxa" w:w="3456"/>
            <w:gridSpan w:val="2"/>
          </w:tcPr>
          <w:p>
            <w:pPr>
              <w:jc w:val="left"/>
            </w:pPr>
            <w:r>
              <w:rPr>
                <w:sz w:val="21"/>
              </w:rPr>
              <w:t>2只</w:t>
            </w:r>
          </w:p>
        </w:tc>
      </w:tr>
      <w:tr>
        <w:tc>
          <w:tcPr>
            <w:tcW w:type="dxa" w:w="8640"/>
            <w:gridSpan w:val="5"/>
          </w:tcPr>
          <w:p>
            <w:pPr>
              <w:jc w:val="left"/>
            </w:pPr>
            <w:r>
              <w:rPr>
                <w:sz w:val="21"/>
              </w:rPr>
              <w:t>丝裂霉素提取关键设备清单</w:t>
            </w:r>
          </w:p>
        </w:tc>
      </w:tr>
      <w:tr>
        <w:tc>
          <w:tcPr>
            <w:tcW w:type="dxa" w:w="1728"/>
          </w:tcPr>
          <w:p>
            <w:pPr>
              <w:jc w:val="center"/>
            </w:pPr>
            <w:r>
              <w:rPr>
                <w:sz w:val="21"/>
              </w:rPr>
              <w:t>设备名称</w:t>
            </w:r>
          </w:p>
        </w:tc>
        <w:tc>
          <w:tcPr>
            <w:tcW w:type="dxa" w:w="1728"/>
          </w:tcPr>
          <w:p>
            <w:pPr>
              <w:jc w:val="center"/>
            </w:pPr>
            <w:r>
              <w:rPr>
                <w:sz w:val="21"/>
              </w:rPr>
              <w:t>设备位号</w:t>
            </w:r>
          </w:p>
        </w:tc>
        <w:tc>
          <w:tcPr>
            <w:tcW w:type="dxa" w:w="1728"/>
          </w:tcPr>
          <w:p>
            <w:pPr>
              <w:jc w:val="center"/>
            </w:pPr>
            <w:r>
              <w:rPr>
                <w:sz w:val="21"/>
              </w:rPr>
              <w:t>设备编号</w:t>
            </w:r>
          </w:p>
        </w:tc>
        <w:tc>
          <w:tcPr>
            <w:tcW w:type="dxa" w:w="1728"/>
          </w:tcPr>
          <w:p>
            <w:pPr>
              <w:jc w:val="center"/>
            </w:pPr>
            <w:r>
              <w:rPr>
                <w:sz w:val="21"/>
              </w:rPr>
              <w:t>楼号</w:t>
            </w:r>
          </w:p>
        </w:tc>
        <w:tc>
          <w:tcPr>
            <w:tcW w:type="dxa" w:w="1728"/>
          </w:tcPr>
          <w:p>
            <w:pPr>
              <w:jc w:val="center"/>
            </w:pPr>
            <w:r>
              <w:rPr>
                <w:sz w:val="21"/>
              </w:rPr>
              <w:t>确认</w:t>
            </w:r>
          </w:p>
        </w:tc>
      </w:tr>
      <w:tr>
        <w:tc>
          <w:tcPr>
            <w:tcW w:type="dxa" w:w="1728"/>
          </w:tcPr>
          <w:p>
            <w:pPr>
              <w:jc w:val="center"/>
            </w:pPr>
            <w:r>
              <w:rPr>
                <w:sz w:val="21"/>
              </w:rPr>
              <w:t>预处理罐</w:t>
            </w:r>
          </w:p>
        </w:tc>
        <w:tc>
          <w:tcPr>
            <w:tcW w:type="dxa" w:w="1728"/>
          </w:tcPr>
          <w:p>
            <w:pPr>
              <w:jc w:val="center"/>
            </w:pPr>
            <w:r>
              <w:rPr>
                <w:sz w:val="21"/>
              </w:rPr>
              <w:t>R2101</w:t>
            </w:r>
          </w:p>
        </w:tc>
        <w:tc>
          <w:tcPr>
            <w:tcW w:type="dxa" w:w="1728"/>
          </w:tcPr>
          <w:p>
            <w:pPr>
              <w:jc w:val="center"/>
            </w:pPr>
            <w:r>
              <w:rPr>
                <w:sz w:val="21"/>
              </w:rPr>
              <w:t>110301-103T-0017</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陶瓷膜机组</w:t>
            </w:r>
          </w:p>
        </w:tc>
        <w:tc>
          <w:tcPr>
            <w:tcW w:type="dxa" w:w="1728"/>
          </w:tcPr>
          <w:p>
            <w:pPr>
              <w:jc w:val="center"/>
            </w:pPr>
            <w:r>
              <w:rPr>
                <w:sz w:val="21"/>
              </w:rPr>
              <w:t>S2101</w:t>
            </w:r>
          </w:p>
        </w:tc>
        <w:tc>
          <w:tcPr>
            <w:tcW w:type="dxa" w:w="1728"/>
          </w:tcPr>
          <w:p>
            <w:pPr>
              <w:jc w:val="center"/>
            </w:pPr>
            <w:r>
              <w:rPr>
                <w:sz w:val="21"/>
              </w:rPr>
              <w:t>091004-103T-0005</w:t>
            </w:r>
          </w:p>
        </w:tc>
        <w:tc>
          <w:tcPr>
            <w:tcW w:type="dxa" w:w="1728"/>
          </w:tcPr>
          <w:p>
            <w:pPr>
              <w:jc w:val="center"/>
            </w:pPr>
            <w:r>
              <w:rPr>
                <w:sz w:val="21"/>
              </w:rPr>
              <w:t>Y33</w:t>
            </w:r>
          </w:p>
        </w:tc>
        <w:tc>
          <w:tcPr>
            <w:tcW w:type="dxa" w:w="1728"/>
          </w:tcPr>
          <w:p>
            <w:pPr>
              <w:jc w:val="center"/>
            </w:pPr>
            <w:r>
              <w:rPr>
                <w:sz w:val="21"/>
              </w:rPr>
            </w:r>
          </w:p>
        </w:tc>
      </w:tr>
      <w:tr>
        <w:tc>
          <w:tcPr>
            <w:tcW w:type="dxa" w:w="1728"/>
            <w:vMerge w:val="restart"/>
          </w:tcPr>
          <w:p>
            <w:pPr>
              <w:jc w:val="left"/>
            </w:pPr>
            <w:r>
              <w:rPr>
                <w:sz w:val="21"/>
              </w:rPr>
              <w:t>滤液储罐</w:t>
            </w:r>
          </w:p>
        </w:tc>
        <w:tc>
          <w:tcPr>
            <w:tcW w:type="dxa" w:w="1728"/>
          </w:tcPr>
          <w:p>
            <w:pPr>
              <w:jc w:val="center"/>
            </w:pPr>
            <w:r>
              <w:rPr>
                <w:sz w:val="21"/>
              </w:rPr>
              <w:t>V2102a</w:t>
            </w:r>
          </w:p>
        </w:tc>
        <w:tc>
          <w:tcPr>
            <w:tcW w:type="dxa" w:w="1728"/>
          </w:tcPr>
          <w:p>
            <w:pPr>
              <w:jc w:val="center"/>
            </w:pPr>
            <w:r>
              <w:rPr>
                <w:sz w:val="21"/>
              </w:rPr>
              <w:t>110302-103T-0065</w:t>
            </w:r>
          </w:p>
        </w:tc>
        <w:tc>
          <w:tcPr>
            <w:tcW w:type="dxa" w:w="1728"/>
          </w:tcPr>
          <w:p>
            <w:pPr>
              <w:jc w:val="center"/>
            </w:pPr>
            <w:r>
              <w:rPr>
                <w:sz w:val="21"/>
              </w:rPr>
              <w:t>Y33</w:t>
            </w:r>
          </w:p>
        </w:tc>
        <w:tc>
          <w:tcPr>
            <w:tcW w:type="dxa" w:w="1728"/>
          </w:tcPr>
          <w:p>
            <w:pPr>
              <w:jc w:val="center"/>
            </w:pPr>
            <w:r>
              <w:rPr>
                <w:sz w:val="21"/>
              </w:rPr>
            </w:r>
          </w:p>
        </w:tc>
      </w:tr>
      <w:tr>
        <w:tc>
          <w:tcPr>
            <w:tcW w:type="dxa" w:w="1728"/>
            <w:vMerge/>
          </w:tcPr>
          <w:p/>
        </w:tc>
        <w:tc>
          <w:tcPr>
            <w:tcW w:type="dxa" w:w="1728"/>
          </w:tcPr>
          <w:p>
            <w:pPr>
              <w:jc w:val="center"/>
            </w:pPr>
            <w:r>
              <w:rPr>
                <w:sz w:val="21"/>
              </w:rPr>
              <w:t>V2102b</w:t>
            </w:r>
          </w:p>
        </w:tc>
        <w:tc>
          <w:tcPr>
            <w:tcW w:type="dxa" w:w="1728"/>
          </w:tcPr>
          <w:p>
            <w:pPr>
              <w:jc w:val="center"/>
            </w:pPr>
            <w:r>
              <w:rPr>
                <w:sz w:val="21"/>
              </w:rPr>
              <w:t>110302-103T-0066</w:t>
            </w:r>
          </w:p>
        </w:tc>
        <w:tc>
          <w:tcPr>
            <w:tcW w:type="dxa" w:w="1728"/>
          </w:tcPr>
          <w:p>
            <w:pPr>
              <w:jc w:val="center"/>
            </w:pPr>
            <w:r>
              <w:rPr>
                <w:sz w:val="21"/>
              </w:rPr>
              <w:t>Y33</w:t>
            </w:r>
          </w:p>
        </w:tc>
        <w:tc>
          <w:tcPr>
            <w:tcW w:type="dxa" w:w="1728"/>
          </w:tcPr>
          <w:p>
            <w:pPr>
              <w:jc w:val="center"/>
            </w:pPr>
            <w:r>
              <w:rPr>
                <w:sz w:val="21"/>
              </w:rPr>
            </w:r>
          </w:p>
        </w:tc>
      </w:tr>
      <w:tr>
        <w:tc>
          <w:tcPr>
            <w:tcW w:type="dxa" w:w="1728"/>
            <w:vMerge w:val="restart"/>
          </w:tcPr>
          <w:p>
            <w:pPr>
              <w:jc w:val="left"/>
            </w:pPr>
            <w:r>
              <w:rPr>
                <w:sz w:val="21"/>
              </w:rPr>
              <w:t>交换柱</w:t>
            </w:r>
          </w:p>
        </w:tc>
        <w:tc>
          <w:tcPr>
            <w:tcW w:type="dxa" w:w="1728"/>
          </w:tcPr>
          <w:p>
            <w:pPr>
              <w:jc w:val="center"/>
            </w:pPr>
            <w:r>
              <w:rPr>
                <w:sz w:val="21"/>
              </w:rPr>
              <w:t>T2101a</w:t>
            </w:r>
          </w:p>
        </w:tc>
        <w:tc>
          <w:tcPr>
            <w:tcW w:type="dxa" w:w="1728"/>
          </w:tcPr>
          <w:p>
            <w:pPr>
              <w:jc w:val="center"/>
            </w:pPr>
            <w:r>
              <w:rPr>
                <w:sz w:val="21"/>
              </w:rPr>
              <w:t>110106-103T-0011</w:t>
            </w:r>
          </w:p>
        </w:tc>
        <w:tc>
          <w:tcPr>
            <w:tcW w:type="dxa" w:w="1728"/>
          </w:tcPr>
          <w:p>
            <w:pPr>
              <w:jc w:val="center"/>
            </w:pPr>
            <w:r>
              <w:rPr>
                <w:sz w:val="21"/>
              </w:rPr>
              <w:t>Y33</w:t>
            </w:r>
          </w:p>
        </w:tc>
        <w:tc>
          <w:tcPr>
            <w:tcW w:type="dxa" w:w="1728"/>
          </w:tcPr>
          <w:p>
            <w:pPr>
              <w:jc w:val="center"/>
            </w:pPr>
            <w:r>
              <w:rPr>
                <w:sz w:val="21"/>
              </w:rPr>
            </w:r>
          </w:p>
        </w:tc>
      </w:tr>
      <w:tr>
        <w:tc>
          <w:tcPr>
            <w:tcW w:type="dxa" w:w="1728"/>
            <w:vMerge/>
          </w:tcPr>
          <w:p/>
        </w:tc>
        <w:tc>
          <w:tcPr>
            <w:tcW w:type="dxa" w:w="1728"/>
          </w:tcPr>
          <w:p>
            <w:pPr>
              <w:jc w:val="center"/>
            </w:pPr>
            <w:r>
              <w:rPr>
                <w:sz w:val="21"/>
              </w:rPr>
              <w:t>T2101b</w:t>
            </w:r>
          </w:p>
        </w:tc>
        <w:tc>
          <w:tcPr>
            <w:tcW w:type="dxa" w:w="1728"/>
          </w:tcPr>
          <w:p>
            <w:pPr>
              <w:jc w:val="center"/>
            </w:pPr>
            <w:r>
              <w:rPr>
                <w:sz w:val="21"/>
              </w:rPr>
              <w:t>110106-103T-0012</w:t>
            </w:r>
          </w:p>
        </w:tc>
        <w:tc>
          <w:tcPr>
            <w:tcW w:type="dxa" w:w="1728"/>
          </w:tcPr>
          <w:p>
            <w:pPr>
              <w:jc w:val="center"/>
            </w:pPr>
            <w:r>
              <w:rPr>
                <w:sz w:val="21"/>
              </w:rPr>
              <w:t>Y33</w:t>
            </w:r>
          </w:p>
        </w:tc>
        <w:tc>
          <w:tcPr>
            <w:tcW w:type="dxa" w:w="1728"/>
          </w:tcPr>
          <w:p>
            <w:pPr>
              <w:jc w:val="center"/>
            </w:pPr>
            <w:r>
              <w:rPr>
                <w:sz w:val="21"/>
              </w:rPr>
            </w:r>
          </w:p>
        </w:tc>
      </w:tr>
      <w:tr>
        <w:tc>
          <w:tcPr>
            <w:tcW w:type="dxa" w:w="1728"/>
            <w:vMerge/>
          </w:tcPr>
          <w:p/>
        </w:tc>
        <w:tc>
          <w:tcPr>
            <w:tcW w:type="dxa" w:w="1728"/>
          </w:tcPr>
          <w:p>
            <w:pPr>
              <w:jc w:val="center"/>
            </w:pPr>
            <w:r>
              <w:rPr>
                <w:sz w:val="21"/>
              </w:rPr>
              <w:t>T2101c</w:t>
            </w:r>
          </w:p>
        </w:tc>
        <w:tc>
          <w:tcPr>
            <w:tcW w:type="dxa" w:w="1728"/>
          </w:tcPr>
          <w:p>
            <w:pPr>
              <w:jc w:val="center"/>
            </w:pPr>
            <w:r>
              <w:rPr>
                <w:sz w:val="21"/>
              </w:rPr>
              <w:t>110106-103T-0013</w:t>
            </w:r>
          </w:p>
        </w:tc>
        <w:tc>
          <w:tcPr>
            <w:tcW w:type="dxa" w:w="1728"/>
          </w:tcPr>
          <w:p>
            <w:pPr>
              <w:jc w:val="center"/>
            </w:pPr>
            <w:r>
              <w:rPr>
                <w:sz w:val="21"/>
              </w:rPr>
              <w:t>Y33</w:t>
            </w:r>
          </w:p>
        </w:tc>
        <w:tc>
          <w:tcPr>
            <w:tcW w:type="dxa" w:w="1728"/>
          </w:tcPr>
          <w:p>
            <w:pPr>
              <w:jc w:val="center"/>
            </w:pPr>
            <w:r>
              <w:rPr>
                <w:sz w:val="21"/>
              </w:rPr>
            </w:r>
          </w:p>
        </w:tc>
      </w:tr>
      <w:tr>
        <w:tc>
          <w:tcPr>
            <w:tcW w:type="dxa" w:w="1728"/>
            <w:vMerge/>
          </w:tcPr>
          <w:p/>
        </w:tc>
        <w:tc>
          <w:tcPr>
            <w:tcW w:type="dxa" w:w="1728"/>
          </w:tcPr>
          <w:p>
            <w:pPr>
              <w:jc w:val="center"/>
            </w:pPr>
            <w:r>
              <w:rPr>
                <w:sz w:val="21"/>
              </w:rPr>
              <w:t>T2101d</w:t>
            </w:r>
          </w:p>
        </w:tc>
        <w:tc>
          <w:tcPr>
            <w:tcW w:type="dxa" w:w="1728"/>
          </w:tcPr>
          <w:p>
            <w:pPr>
              <w:jc w:val="center"/>
            </w:pPr>
            <w:r>
              <w:rPr>
                <w:sz w:val="21"/>
              </w:rPr>
              <w:t>110106-103T-0014</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SP-1 洗脱液罐</w:t>
            </w:r>
          </w:p>
        </w:tc>
        <w:tc>
          <w:tcPr>
            <w:tcW w:type="dxa" w:w="1728"/>
          </w:tcPr>
          <w:p>
            <w:pPr>
              <w:jc w:val="center"/>
            </w:pPr>
            <w:r>
              <w:rPr>
                <w:sz w:val="21"/>
              </w:rPr>
              <w:t>V2109</w:t>
            </w:r>
          </w:p>
        </w:tc>
        <w:tc>
          <w:tcPr>
            <w:tcW w:type="dxa" w:w="1728"/>
          </w:tcPr>
          <w:p>
            <w:pPr>
              <w:jc w:val="center"/>
            </w:pPr>
            <w:r>
              <w:rPr>
                <w:sz w:val="21"/>
              </w:rPr>
              <w:t>110302-103T-0138</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SP-1 洗脱液浓缩罐</w:t>
            </w:r>
          </w:p>
        </w:tc>
        <w:tc>
          <w:tcPr>
            <w:tcW w:type="dxa" w:w="1728"/>
          </w:tcPr>
          <w:p>
            <w:pPr>
              <w:jc w:val="center"/>
            </w:pPr>
            <w:r>
              <w:rPr>
                <w:sz w:val="21"/>
              </w:rPr>
              <w:t>R2108</w:t>
            </w:r>
          </w:p>
        </w:tc>
        <w:tc>
          <w:tcPr>
            <w:tcW w:type="dxa" w:w="1728"/>
          </w:tcPr>
          <w:p>
            <w:pPr>
              <w:jc w:val="center"/>
            </w:pPr>
            <w:r>
              <w:rPr>
                <w:sz w:val="21"/>
              </w:rPr>
              <w:t>110301-103T-0049</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过滤器</w:t>
            </w:r>
          </w:p>
        </w:tc>
        <w:tc>
          <w:tcPr>
            <w:tcW w:type="dxa" w:w="1728"/>
          </w:tcPr>
          <w:p>
            <w:pPr>
              <w:jc w:val="center"/>
            </w:pPr>
            <w:r>
              <w:rPr>
                <w:sz w:val="21"/>
              </w:rPr>
              <w:t>S2102</w:t>
            </w:r>
          </w:p>
        </w:tc>
        <w:tc>
          <w:tcPr>
            <w:tcW w:type="dxa" w:w="1728"/>
          </w:tcPr>
          <w:p>
            <w:pPr>
              <w:jc w:val="center"/>
            </w:pPr>
            <w:r>
              <w:rPr>
                <w:sz w:val="21"/>
              </w:rPr>
              <w:t>111102-103T-0001</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过滤器</w:t>
            </w:r>
          </w:p>
        </w:tc>
        <w:tc>
          <w:tcPr>
            <w:tcW w:type="dxa" w:w="1728"/>
          </w:tcPr>
          <w:p>
            <w:pPr>
              <w:jc w:val="center"/>
            </w:pPr>
            <w:r>
              <w:rPr>
                <w:sz w:val="21"/>
              </w:rPr>
              <w:t>S2103</w:t>
            </w:r>
          </w:p>
        </w:tc>
        <w:tc>
          <w:tcPr>
            <w:tcW w:type="dxa" w:w="1728"/>
          </w:tcPr>
          <w:p>
            <w:pPr>
              <w:jc w:val="center"/>
            </w:pPr>
            <w:r>
              <w:rPr>
                <w:sz w:val="21"/>
              </w:rPr>
              <w:t>111102-103T-0002</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滤液储罐</w:t>
            </w:r>
          </w:p>
        </w:tc>
        <w:tc>
          <w:tcPr>
            <w:tcW w:type="dxa" w:w="1728"/>
          </w:tcPr>
          <w:p>
            <w:pPr>
              <w:jc w:val="center"/>
            </w:pPr>
            <w:r>
              <w:rPr>
                <w:sz w:val="21"/>
              </w:rPr>
              <w:t>V2111</w:t>
            </w:r>
          </w:p>
        </w:tc>
        <w:tc>
          <w:tcPr>
            <w:tcW w:type="dxa" w:w="1728"/>
          </w:tcPr>
          <w:p>
            <w:pPr>
              <w:jc w:val="center"/>
            </w:pPr>
            <w:r>
              <w:rPr>
                <w:sz w:val="21"/>
              </w:rPr>
              <w:t>110302-103T-0137</w:t>
            </w:r>
          </w:p>
        </w:tc>
        <w:tc>
          <w:tcPr>
            <w:tcW w:type="dxa" w:w="1728"/>
          </w:tcPr>
          <w:p>
            <w:pPr>
              <w:jc w:val="center"/>
            </w:pPr>
            <w:r>
              <w:rPr>
                <w:sz w:val="21"/>
              </w:rPr>
              <w:t>Y33</w:t>
            </w:r>
          </w:p>
        </w:tc>
        <w:tc>
          <w:tcPr>
            <w:tcW w:type="dxa" w:w="1728"/>
          </w:tcPr>
          <w:p>
            <w:pPr>
              <w:jc w:val="center"/>
            </w:pPr>
            <w:r>
              <w:rPr>
                <w:sz w:val="21"/>
              </w:rPr>
            </w:r>
          </w:p>
        </w:tc>
      </w:tr>
    </w:tbl>
    <w:p>
      <w:r>
        <w:t># 丝裂霉素提取批生产指令（112701）</w:t>
      </w:r>
    </w:p>
    <w:p>
      <w:r>
        <w:t>Mitomycin Batch Production Orders of Extraction (112701)</w:t>
      </w:r>
    </w:p>
    <w:p>
      <w:r>
        <w:t>文件编号：H3-MPD-10133-R20</w:t>
      </w:r>
    </w:p>
    <w:p>
      <w:r>
        <w:t>版本号：09</w:t>
      </w:r>
    </w:p>
    <w:p>
      <w:r>
        <w:br w:type="page"/>
      </w:r>
    </w:p>
    <w:p>
      <w:r>
        <w:rPr>
          <w:sz w:val="22"/>
        </w:rPr>
        <w:t>HISUN              丝裂霉素提取批生产指令(112701) Mitomycin Batch Production Orders of Extraction (112701)</w:t>
      </w:r>
    </w:p>
    <w:p>
      <w:r>
        <w:rPr>
          <w:sz w:val="22"/>
        </w:rPr>
        <w:t>说明：</w:t>
      </w:r>
    </w:p>
    <w:p>
      <w:r>
        <w:rPr>
          <w:sz w:val="22"/>
        </w:rPr>
        <w:t>1、在设备打开或原材料投料时必须执行的特殊预防措施，如在同一楼层同一时间，禁止对其它原材料进行开放式操作；对已打开入口处的围围区域进行洁净：对排放管路进行洁净等。 2、若车间在同一生产区域同时存在两条生产线，则必须有效错开生产安排，避免在同一时间段生产两个品种。若由于生产任务紧迫，同时安排生产的，则必须保证在生产过程中两个品种不能同时进料和出料。 3，若是转产后第一批生产，在批记录归档时，将转产清洗记录作为本批记录的附件一并归档；并在上面的备注栏内注明具体的转产记录编号及名称，内容是附件。 4、指令表中的投料量为理论投料量的上限。</w:t>
      </w:r>
    </w:p>
    <w:p>
      <w:r>
        <w:rPr>
          <w:sz w:val="22"/>
        </w:rPr>
        <w:t>页码：2/24</w:t>
      </w:r>
    </w:p>
    <w:tbl>
      <w:tblPr>
        <w:tblStyle w:val="TableGrid"/>
        <w:tblW w:type="auto" w:w="0"/>
        <w:tblLayout w:type="fixed"/>
        <w:tblLook w:firstColumn="1" w:firstRow="1" w:lastColumn="0" w:lastRow="0" w:noHBand="0" w:noVBand="1" w:val="04A0"/>
      </w:tblPr>
      <w:tblGrid>
        <w:gridCol w:w="2062"/>
        <w:gridCol w:w="2062"/>
        <w:gridCol w:w="3299"/>
        <w:gridCol w:w="825"/>
        <w:gridCol w:w="825"/>
      </w:tblGrid>
      <w:tr>
        <w:tc>
          <w:tcPr>
            <w:tcW w:type="dxa" w:w="3456"/>
            <w:gridSpan w:val="2"/>
          </w:tcPr>
          <w:p>
            <w:pPr>
              <w:jc w:val="left"/>
            </w:pPr>
            <w:r>
              <w:rPr>
                <w:sz w:val="21"/>
              </w:rPr>
              <w:t>文件编号：H3-MPD-10133-R20</w:t>
            </w:r>
          </w:p>
        </w:tc>
        <w:tc>
          <w:tcPr>
            <w:tcW w:type="dxa" w:w="5184"/>
            <w:gridSpan w:val="3"/>
          </w:tcPr>
          <w:p>
            <w:pPr>
              <w:jc w:val="left"/>
            </w:pPr>
            <w:r>
              <w:rPr>
                <w:sz w:val="21"/>
              </w:rPr>
              <w:t>版本号：09</w:t>
            </w:r>
          </w:p>
        </w:tc>
      </w:tr>
      <w:tr>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t>产品批号：1127011N</w:t>
            </w:r>
          </w:p>
        </w:tc>
        <w:tc>
          <w:tcPr>
            <w:tcW w:type="dxa" w:w="3456"/>
            <w:gridSpan w:val="2"/>
          </w:tcPr>
          <w:p>
            <w:pPr>
              <w:jc w:val="left"/>
            </w:pPr>
            <w:r>
              <w:rPr>
                <w:sz w:val="21"/>
              </w:rPr>
              <w:t>250101</w:t>
            </w:r>
          </w:p>
        </w:tc>
      </w:tr>
      <w:tr>
        <w:tc>
          <w:tcPr>
            <w:tcW w:type="dxa" w:w="8640"/>
            <w:gridSpan w:val="5"/>
          </w:tcPr>
          <w:p>
            <w:pPr>
              <w:jc w:val="left"/>
            </w:pPr>
            <w:r>
              <w:rPr>
                <w:sz w:val="21"/>
              </w:rPr>
              <w:t>关键设备清单</w:t>
            </w:r>
          </w:p>
        </w:tc>
      </w:tr>
      <w:tr>
        <w:tc>
          <w:tcPr>
            <w:tcW w:type="dxa" w:w="1728"/>
          </w:tcPr>
          <w:p>
            <w:pPr>
              <w:jc w:val="center"/>
            </w:pPr>
            <w:r>
              <w:rPr>
                <w:sz w:val="21"/>
              </w:rPr>
              <w:t>设备名称</w:t>
            </w:r>
          </w:p>
        </w:tc>
        <w:tc>
          <w:tcPr>
            <w:tcW w:type="dxa" w:w="1728"/>
          </w:tcPr>
          <w:p>
            <w:pPr>
              <w:jc w:val="center"/>
            </w:pPr>
            <w:r>
              <w:rPr>
                <w:sz w:val="21"/>
              </w:rPr>
              <w:t>设备位号</w:t>
            </w:r>
          </w:p>
        </w:tc>
        <w:tc>
          <w:tcPr>
            <w:tcW w:type="dxa" w:w="1728"/>
          </w:tcPr>
          <w:p>
            <w:pPr>
              <w:jc w:val="center"/>
            </w:pPr>
            <w:r>
              <w:rPr>
                <w:sz w:val="21"/>
              </w:rPr>
              <w:t>设备编号</w:t>
            </w:r>
          </w:p>
        </w:tc>
        <w:tc>
          <w:tcPr>
            <w:tcW w:type="dxa" w:w="1728"/>
          </w:tcPr>
          <w:p>
            <w:pPr>
              <w:jc w:val="center"/>
            </w:pPr>
            <w:r>
              <w:rPr>
                <w:sz w:val="21"/>
              </w:rPr>
              <w:t>楼号</w:t>
            </w:r>
          </w:p>
        </w:tc>
        <w:tc>
          <w:tcPr>
            <w:tcW w:type="dxa" w:w="1728"/>
          </w:tcPr>
          <w:p>
            <w:pPr>
              <w:jc w:val="center"/>
            </w:pPr>
            <w:r>
              <w:rPr>
                <w:sz w:val="21"/>
              </w:rPr>
              <w:t>确认</w:t>
            </w:r>
          </w:p>
        </w:tc>
      </w:tr>
      <w:tr>
        <w:tc>
          <w:tcPr>
            <w:tcW w:type="dxa" w:w="1728"/>
          </w:tcPr>
          <w:p>
            <w:pPr>
              <w:jc w:val="center"/>
            </w:pPr>
            <w:r>
              <w:rPr>
                <w:sz w:val="21"/>
              </w:rPr>
              <w:t>制备柱</w:t>
            </w:r>
          </w:p>
        </w:tc>
        <w:tc>
          <w:tcPr>
            <w:tcW w:type="dxa" w:w="1728"/>
          </w:tcPr>
          <w:p>
            <w:pPr>
              <w:jc w:val="center"/>
            </w:pPr>
            <w:r>
              <w:rPr>
                <w:sz w:val="21"/>
              </w:rPr>
              <w:t>T2102</w:t>
            </w:r>
          </w:p>
        </w:tc>
        <w:tc>
          <w:tcPr>
            <w:tcW w:type="dxa" w:w="1728"/>
          </w:tcPr>
          <w:p>
            <w:pPr>
              <w:jc w:val="center"/>
            </w:pPr>
            <w:r>
              <w:rPr>
                <w:sz w:val="21"/>
              </w:rPr>
              <w:t>060704-103T-0002</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制备柱洗脱液罐</w:t>
            </w:r>
          </w:p>
        </w:tc>
        <w:tc>
          <w:tcPr>
            <w:tcW w:type="dxa" w:w="1728"/>
          </w:tcPr>
          <w:p>
            <w:pPr>
              <w:jc w:val="center"/>
            </w:pPr>
            <w:r>
              <w:rPr>
                <w:sz w:val="21"/>
              </w:rPr>
              <w:t>R2110</w:t>
            </w:r>
          </w:p>
        </w:tc>
        <w:tc>
          <w:tcPr>
            <w:tcW w:type="dxa" w:w="1728"/>
          </w:tcPr>
          <w:p>
            <w:pPr>
              <w:jc w:val="center"/>
            </w:pPr>
            <w:r>
              <w:rPr>
                <w:sz w:val="21"/>
              </w:rPr>
              <w:t>110301-103T-0051</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交换柱</w:t>
            </w:r>
          </w:p>
        </w:tc>
        <w:tc>
          <w:tcPr>
            <w:tcW w:type="dxa" w:w="1728"/>
          </w:tcPr>
          <w:p>
            <w:pPr>
              <w:jc w:val="center"/>
            </w:pPr>
            <w:r>
              <w:rPr>
                <w:sz w:val="21"/>
              </w:rPr>
              <w:t>T2103</w:t>
            </w:r>
          </w:p>
        </w:tc>
        <w:tc>
          <w:tcPr>
            <w:tcW w:type="dxa" w:w="1728"/>
          </w:tcPr>
          <w:p>
            <w:pPr>
              <w:jc w:val="center"/>
            </w:pPr>
            <w:r>
              <w:rPr>
                <w:sz w:val="21"/>
              </w:rPr>
              <w:t>110106-103T-0015</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暂存罐</w:t>
            </w:r>
          </w:p>
        </w:tc>
        <w:tc>
          <w:tcPr>
            <w:tcW w:type="dxa" w:w="1728"/>
          </w:tcPr>
          <w:p>
            <w:pPr>
              <w:jc w:val="center"/>
            </w:pPr>
            <w:r>
              <w:rPr>
                <w:sz w:val="21"/>
              </w:rPr>
              <w:t>R2112</w:t>
            </w:r>
          </w:p>
        </w:tc>
        <w:tc>
          <w:tcPr>
            <w:tcW w:type="dxa" w:w="1728"/>
          </w:tcPr>
          <w:p>
            <w:pPr>
              <w:jc w:val="center"/>
            </w:pPr>
            <w:r>
              <w:rPr>
                <w:sz w:val="21"/>
              </w:rPr>
              <w:t>110301-103T-0022</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浓缩罐</w:t>
            </w:r>
          </w:p>
        </w:tc>
        <w:tc>
          <w:tcPr>
            <w:tcW w:type="dxa" w:w="1728"/>
          </w:tcPr>
          <w:p>
            <w:pPr>
              <w:jc w:val="center"/>
            </w:pPr>
            <w:r>
              <w:rPr>
                <w:sz w:val="21"/>
              </w:rPr>
              <w:t>R2113</w:t>
            </w:r>
          </w:p>
        </w:tc>
        <w:tc>
          <w:tcPr>
            <w:tcW w:type="dxa" w:w="1728"/>
          </w:tcPr>
          <w:p>
            <w:pPr>
              <w:jc w:val="center"/>
            </w:pPr>
            <w:r>
              <w:rPr>
                <w:sz w:val="21"/>
              </w:rPr>
              <w:t>110301-103T-0025</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SP-2 洗脱液罐</w:t>
            </w:r>
          </w:p>
        </w:tc>
        <w:tc>
          <w:tcPr>
            <w:tcW w:type="dxa" w:w="1728"/>
          </w:tcPr>
          <w:p>
            <w:pPr>
              <w:jc w:val="center"/>
            </w:pPr>
            <w:r>
              <w:rPr>
                <w:sz w:val="21"/>
              </w:rPr>
              <w:t>V2116</w:t>
            </w:r>
          </w:p>
        </w:tc>
        <w:tc>
          <w:tcPr>
            <w:tcW w:type="dxa" w:w="1728"/>
          </w:tcPr>
          <w:p>
            <w:pPr>
              <w:jc w:val="center"/>
            </w:pPr>
            <w:r>
              <w:rPr>
                <w:sz w:val="21"/>
              </w:rPr>
              <w:t>110302-103T-0071</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浓缩结晶器</w:t>
            </w:r>
          </w:p>
        </w:tc>
        <w:tc>
          <w:tcPr>
            <w:tcW w:type="dxa" w:w="1728"/>
          </w:tcPr>
          <w:p>
            <w:pPr>
              <w:jc w:val="center"/>
            </w:pPr>
            <w:r>
              <w:rPr>
                <w:sz w:val="21"/>
              </w:rPr>
              <w:t>N2101</w:t>
            </w:r>
          </w:p>
        </w:tc>
        <w:tc>
          <w:tcPr>
            <w:tcW w:type="dxa" w:w="1728"/>
          </w:tcPr>
          <w:p>
            <w:pPr>
              <w:jc w:val="center"/>
            </w:pPr>
            <w:r>
              <w:rPr>
                <w:sz w:val="21"/>
              </w:rPr>
              <w:t>110301-103T-0052</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真空干燥箱</w:t>
            </w:r>
          </w:p>
        </w:tc>
        <w:tc>
          <w:tcPr>
            <w:tcW w:type="dxa" w:w="1728"/>
          </w:tcPr>
          <w:p>
            <w:pPr>
              <w:jc w:val="center"/>
            </w:pPr>
            <w:r>
              <w:rPr>
                <w:sz w:val="21"/>
              </w:rPr>
              <w:t>D2101</w:t>
            </w:r>
          </w:p>
        </w:tc>
        <w:tc>
          <w:tcPr>
            <w:tcW w:type="dxa" w:w="1728"/>
          </w:tcPr>
          <w:p>
            <w:pPr>
              <w:jc w:val="center"/>
            </w:pPr>
            <w:r>
              <w:rPr>
                <w:sz w:val="21"/>
              </w:rPr>
              <w:t>110608-103T-0003</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真空干燥箱</w:t>
            </w:r>
          </w:p>
        </w:tc>
        <w:tc>
          <w:tcPr>
            <w:tcW w:type="dxa" w:w="1728"/>
          </w:tcPr>
          <w:p>
            <w:pPr>
              <w:jc w:val="center"/>
            </w:pPr>
            <w:r>
              <w:rPr>
                <w:sz w:val="21"/>
              </w:rPr>
              <w:t>D2102</w:t>
            </w:r>
          </w:p>
        </w:tc>
        <w:tc>
          <w:tcPr>
            <w:tcW w:type="dxa" w:w="1728"/>
          </w:tcPr>
          <w:p>
            <w:pPr>
              <w:jc w:val="center"/>
            </w:pPr>
            <w:r>
              <w:rPr>
                <w:sz w:val="21"/>
              </w:rPr>
              <w:t>110608-103T-0005</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封口机</w:t>
            </w:r>
          </w:p>
        </w:tc>
        <w:tc>
          <w:tcPr>
            <w:tcW w:type="dxa" w:w="1728"/>
          </w:tcPr>
          <w:p>
            <w:pPr>
              <w:jc w:val="center"/>
            </w:pPr>
            <w:r>
              <w:rPr>
                <w:sz w:val="21"/>
              </w:rPr>
              <w:t>M1001</w:t>
            </w:r>
          </w:p>
        </w:tc>
        <w:tc>
          <w:tcPr>
            <w:tcW w:type="dxa" w:w="1728"/>
          </w:tcPr>
          <w:p>
            <w:pPr>
              <w:jc w:val="center"/>
            </w:pPr>
            <w:r>
              <w:rPr>
                <w:sz w:val="21"/>
              </w:rPr>
              <w:t>140229-103T-0001</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过滤器</w:t>
            </w:r>
          </w:p>
        </w:tc>
        <w:tc>
          <w:tcPr>
            <w:tcW w:type="dxa" w:w="1728"/>
          </w:tcPr>
          <w:p>
            <w:pPr>
              <w:jc w:val="center"/>
            </w:pPr>
            <w:r>
              <w:rPr>
                <w:sz w:val="21"/>
              </w:rPr>
              <w:t>S2104</w:t>
            </w:r>
          </w:p>
        </w:tc>
        <w:tc>
          <w:tcPr>
            <w:tcW w:type="dxa" w:w="1728"/>
          </w:tcPr>
          <w:p>
            <w:pPr>
              <w:jc w:val="center"/>
            </w:pPr>
            <w:r>
              <w:rPr>
                <w:sz w:val="21"/>
              </w:rPr>
              <w:t>111102-103T-0008</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膜过滤器</w:t>
            </w:r>
          </w:p>
        </w:tc>
        <w:tc>
          <w:tcPr>
            <w:tcW w:type="dxa" w:w="1728"/>
          </w:tcPr>
          <w:p>
            <w:pPr>
              <w:jc w:val="center"/>
            </w:pPr>
            <w:r>
              <w:rPr>
                <w:sz w:val="21"/>
              </w:rPr>
              <w:t>G3001</w:t>
            </w:r>
          </w:p>
        </w:tc>
        <w:tc>
          <w:tcPr>
            <w:tcW w:type="dxa" w:w="1728"/>
          </w:tcPr>
          <w:p>
            <w:pPr>
              <w:jc w:val="center"/>
            </w:pPr>
            <w:r>
              <w:rPr>
                <w:sz w:val="21"/>
              </w:rPr>
              <w:t>110529-103T-0007</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隔离器</w:t>
            </w:r>
          </w:p>
        </w:tc>
        <w:tc>
          <w:tcPr>
            <w:tcW w:type="dxa" w:w="1728"/>
          </w:tcPr>
          <w:p>
            <w:pPr>
              <w:jc w:val="center"/>
            </w:pPr>
            <w:r>
              <w:rPr>
                <w:sz w:val="21"/>
              </w:rPr>
              <w:t>M2101</w:t>
            </w:r>
          </w:p>
        </w:tc>
        <w:tc>
          <w:tcPr>
            <w:tcW w:type="dxa" w:w="1728"/>
          </w:tcPr>
          <w:p>
            <w:pPr>
              <w:jc w:val="center"/>
            </w:pPr>
            <w:r>
              <w:rPr>
                <w:sz w:val="21"/>
              </w:rPr>
              <w:t>111104-103T-0007</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磷酸盐缓冲液配制罐</w:t>
            </w:r>
          </w:p>
        </w:tc>
        <w:tc>
          <w:tcPr>
            <w:tcW w:type="dxa" w:w="1728"/>
          </w:tcPr>
          <w:p>
            <w:pPr>
              <w:jc w:val="center"/>
            </w:pPr>
            <w:r>
              <w:rPr>
                <w:sz w:val="21"/>
              </w:rPr>
              <w:t>R2109</w:t>
            </w:r>
          </w:p>
        </w:tc>
        <w:tc>
          <w:tcPr>
            <w:tcW w:type="dxa" w:w="1728"/>
          </w:tcPr>
          <w:p>
            <w:pPr>
              <w:jc w:val="center"/>
            </w:pPr>
            <w:r>
              <w:rPr>
                <w:sz w:val="21"/>
              </w:rPr>
              <w:t>110301-103T-0023</w:t>
            </w:r>
          </w:p>
        </w:tc>
        <w:tc>
          <w:tcPr>
            <w:tcW w:type="dxa" w:w="1728"/>
          </w:tcPr>
          <w:p>
            <w:pPr>
              <w:jc w:val="center"/>
            </w:pPr>
            <w:r>
              <w:rPr>
                <w:sz w:val="21"/>
              </w:rPr>
              <w:t>Y33</w:t>
            </w:r>
          </w:p>
        </w:tc>
        <w:tc>
          <w:tcPr>
            <w:tcW w:type="dxa" w:w="1728"/>
          </w:tcPr>
          <w:p>
            <w:pPr>
              <w:jc w:val="center"/>
            </w:pPr>
            <w:r>
              <w:rPr>
                <w:sz w:val="21"/>
              </w:rPr>
            </w:r>
          </w:p>
        </w:tc>
      </w:tr>
      <w:tr>
        <w:tc>
          <w:tcPr>
            <w:tcW w:type="dxa" w:w="1728"/>
          </w:tcPr>
          <w:p>
            <w:pPr>
              <w:jc w:val="center"/>
            </w:pPr>
            <w:r>
              <w:rPr>
                <w:sz w:val="21"/>
              </w:rPr>
              <w:t>氯化钠配制罐</w:t>
            </w:r>
          </w:p>
        </w:tc>
        <w:tc>
          <w:tcPr>
            <w:tcW w:type="dxa" w:w="1728"/>
          </w:tcPr>
          <w:p>
            <w:pPr>
              <w:jc w:val="center"/>
            </w:pPr>
            <w:r>
              <w:rPr>
                <w:sz w:val="21"/>
              </w:rPr>
              <w:t>R2355</w:t>
            </w:r>
          </w:p>
        </w:tc>
        <w:tc>
          <w:tcPr>
            <w:tcW w:type="dxa" w:w="1728"/>
          </w:tcPr>
          <w:p>
            <w:pPr>
              <w:jc w:val="center"/>
            </w:pPr>
            <w:r>
              <w:rPr>
                <w:sz w:val="21"/>
              </w:rPr>
              <w:t>110301-103T-0053</w:t>
            </w:r>
          </w:p>
        </w:tc>
        <w:tc>
          <w:tcPr>
            <w:tcW w:type="dxa" w:w="1728"/>
          </w:tcPr>
          <w:p>
            <w:pPr>
              <w:jc w:val="center"/>
            </w:pPr>
            <w:r>
              <w:rPr>
                <w:sz w:val="21"/>
              </w:rPr>
              <w:t>Y33</w:t>
            </w:r>
          </w:p>
        </w:tc>
        <w:tc>
          <w:tcPr>
            <w:tcW w:type="dxa" w:w="1728"/>
          </w:tcPr>
          <w:p>
            <w:pPr>
              <w:jc w:val="center"/>
            </w:pPr>
            <w:r>
              <w:rPr>
                <w:sz w:val="21"/>
              </w:rPr>
            </w:r>
          </w:p>
        </w:tc>
      </w:tr>
      <w:tr>
        <w:tc>
          <w:tcPr>
            <w:tcW w:type="dxa" w:w="3456"/>
            <w:gridSpan w:val="2"/>
          </w:tcPr>
          <w:p>
            <w:pPr>
              <w:jc w:val="left"/>
            </w:pPr>
            <w:r>
              <w:rPr>
                <w:sz w:val="21"/>
              </w:rPr>
              <w:t>指令人：Z</w:t>
            </w:r>
          </w:p>
        </w:tc>
        <w:tc>
          <w:tcPr>
            <w:tcW w:type="dxa" w:w="5184"/>
            <w:gridSpan w:val="3"/>
          </w:tcPr>
          <w:p>
            <w:pPr>
              <w:jc w:val="left"/>
            </w:pPr>
            <w:r>
              <w:rPr>
                <w:sz w:val="21"/>
              </w:rPr>
              <w:t>接收人：丁伟力</w:t>
            </w:r>
          </w:p>
        </w:tc>
      </w:tr>
      <w:tr>
        <w:tc>
          <w:tcPr>
            <w:tcW w:type="dxa" w:w="3456"/>
            <w:gridSpan w:val="2"/>
          </w:tcPr>
          <w:p>
            <w:pPr>
              <w:jc w:val="left"/>
            </w:pPr>
            <w:r>
              <w:rPr>
                <w:sz w:val="21"/>
              </w:rPr>
              <w:t>日期：2015.01.20</w:t>
            </w:r>
          </w:p>
        </w:tc>
        <w:tc>
          <w:tcPr>
            <w:tcW w:type="dxa" w:w="5184"/>
            <w:gridSpan w:val="3"/>
          </w:tcPr>
          <w:p>
            <w:pPr>
              <w:jc w:val="left"/>
            </w:pPr>
            <w:r>
              <w:rPr>
                <w:sz w:val="21"/>
              </w:rPr>
              <w:t>日期：2025.01.20</w:t>
            </w:r>
          </w:p>
        </w:tc>
      </w:tr>
    </w:tbl>
    <w:p>
      <w:r>
        <w:t>HISUN</w:t>
      </w:r>
    </w:p>
    <w:p>
      <w:r>
        <w:t>丝裂霉素提取批生产指令(112701) Mitomycin Batch Production Orders of Extraction (112701)</w:t>
      </w:r>
    </w:p>
    <w:p>
      <w:r>
        <w:t>海正药业</w:t>
      </w:r>
    </w:p>
    <w:p>
      <w:r>
        <w:t>1、在设备打开或原材料投料时必须执行的特殊预防措施，如在同一楼层同一时间，禁止对其它原材料进行开放式操作；对已打开入口处的围围区域进行洁净：对排放管路进行洁净等。</w:t>
      </w:r>
    </w:p>
    <w:p>
      <w:r>
        <w:t>2、若车间在同一生产区域同时存在两条生产线，则必须有效错开生产安排，避免在同一时间段生产两个品种。若由于生产任务紧迫，同时安排生产的，则必须保证在生产过程中两个品种不能同时进料和出料。</w:t>
      </w:r>
    </w:p>
    <w:p>
      <w:r>
        <w:t>3，若是转产后第一批生产，在批记录归档时，将转产清洗记录作为本批记录的附件一并归档；并在上面的备注栏内注明具体的转产记录编号及名称，内容是附件。</w:t>
      </w:r>
    </w:p>
    <w:p>
      <w:r>
        <w:t>4、指令表中的投料量为理论投料量的上限。</w:t>
      </w:r>
    </w:p>
    <w:p>
      <w:r>
        <w:br w:type="page"/>
      </w:r>
    </w:p>
    <w:p>
      <w:r>
        <w:rPr>
          <w:sz w:val="22"/>
        </w:rPr>
        <w:t>时间：2025年01月20日H3-SOP-61030-R09(02版) 页码：2/2 批号 $ (12) $04N250101-02 罐号3(0) 周期 $ (1866) $ 单位 $ (212.6kg/ml) $ 滤速 $ 4.0/s $ 总亿 $ 2891.4g $ 操作者应严守复核者杨冬庚絲裂雷李 放罐通知单第一联放罐数据反馈</w:t>
      </w:r>
    </w:p>
    <w:tbl>
      <w:tblPr>
        <w:tblStyle w:val="TableGrid"/>
        <w:tblW w:type="auto" w:w="0"/>
        <w:tblLayout w:type="fixed"/>
        <w:tblLook w:firstColumn="1" w:firstRow="1" w:lastColumn="0" w:lastRow="0" w:noHBand="0" w:noVBand="1" w:val="04A0"/>
      </w:tblPr>
      <w:tblGrid>
        <w:gridCol w:w="1443"/>
        <w:gridCol w:w="1856"/>
        <w:gridCol w:w="1856"/>
        <w:gridCol w:w="2680"/>
        <w:gridCol w:w="619"/>
        <w:gridCol w:w="619"/>
      </w:tblGrid>
      <w:tr>
        <w:tc>
          <w:tcPr>
            <w:tcW w:type="dxa" w:w="8640"/>
            <w:gridSpan w:val="6"/>
          </w:tcPr>
          <w:p>
            <w:pPr>
              <w:jc w:val="left"/>
            </w:pPr>
            <w:r>
              <w:rPr>
                <w:sz w:val="21"/>
              </w:rPr>
              <w:t>丝裂禹杰</w:t>
            </w:r>
          </w:p>
        </w:tc>
      </w:tr>
      <w:tr>
        <w:tc>
          <w:tcPr>
            <w:tcW w:type="dxa" w:w="4320"/>
            <w:gridSpan w:val="3"/>
          </w:tcPr>
          <w:p>
            <w:pPr>
              <w:jc w:val="left"/>
            </w:pPr>
            <w:r>
              <w:rPr>
                <w:sz w:val="21"/>
              </w:rPr>
              <w:t>H3-SOP-61030-R09 (02版)</w:t>
            </w:r>
          </w:p>
        </w:tc>
        <w:tc>
          <w:tcPr>
            <w:tcW w:type="dxa" w:w="4320"/>
            <w:gridSpan w:val="3"/>
          </w:tcPr>
          <w:p>
            <w:pPr>
              <w:jc w:val="left"/>
            </w:pPr>
            <w:r>
              <w:rPr>
                <w:sz w:val="21"/>
              </w:rPr>
              <w:t>页码：1/2</w:t>
            </w:r>
          </w:p>
        </w:tc>
      </w:tr>
      <w:tr>
        <w:tc>
          <w:tcPr>
            <w:tcW w:type="dxa" w:w="1440"/>
          </w:tcPr>
          <w:p>
            <w:pPr>
              <w:jc w:val="center"/>
            </w:pPr>
            <w:r>
              <w:rPr>
                <w:sz w:val="21"/>
              </w:rPr>
              <w:t>批号</w:t>
            </w:r>
          </w:p>
        </w:tc>
        <w:tc>
          <w:tcPr>
            <w:tcW w:type="dxa" w:w="2880"/>
            <w:gridSpan w:val="2"/>
          </w:tcPr>
          <w:p>
            <w:pPr>
              <w:jc w:val="left"/>
            </w:pPr>
            <w:r>
              <w:rPr>
                <w:sz w:val="21"/>
              </w:rPr>
              <w:t>112701111250101-02</w:t>
            </w:r>
          </w:p>
        </w:tc>
        <w:tc>
          <w:tcPr>
            <w:tcW w:type="dxa" w:w="4320"/>
            <w:gridSpan w:val="3"/>
          </w:tcPr>
          <w:p>
            <w:pPr>
              <w:jc w:val="left"/>
            </w:pPr>
            <w:r>
              <w:rPr>
                <w:sz w:val="21"/>
              </w:rPr>
            </w:r>
          </w:p>
        </w:tc>
      </w:tr>
      <w:tr>
        <w:tc>
          <w:tcPr>
            <w:tcW w:type="dxa" w:w="1440"/>
          </w:tcPr>
          <w:p>
            <w:pPr>
              <w:jc w:val="center"/>
            </w:pPr>
            <w:r>
              <w:rPr>
                <w:sz w:val="21"/>
              </w:rPr>
              <w:t>罐号</w:t>
            </w:r>
          </w:p>
        </w:tc>
        <w:tc>
          <w:tcPr>
            <w:tcW w:type="dxa" w:w="1440"/>
          </w:tcPr>
          <w:p>
            <w:pPr>
              <w:jc w:val="center"/>
            </w:pPr>
            <w:r>
              <w:rPr>
                <w:sz w:val="21"/>
              </w:rPr>
              <w:t>310</w:t>
            </w:r>
          </w:p>
        </w:tc>
        <w:tc>
          <w:tcPr>
            <w:tcW w:type="dxa" w:w="1440"/>
          </w:tcPr>
          <w:p>
            <w:pPr>
              <w:jc w:val="center"/>
            </w:pPr>
            <w:r>
              <w:rPr>
                <w:sz w:val="21"/>
              </w:rPr>
              <w:t>体积</w:t>
            </w:r>
          </w:p>
        </w:tc>
        <w:tc>
          <w:tcPr>
            <w:tcW w:type="dxa" w:w="1440"/>
          </w:tcPr>
          <w:p>
            <w:pPr>
              <w:jc w:val="center"/>
            </w:pPr>
            <w:r>
              <w:rPr>
                <w:sz w:val="21"/>
              </w:rPr>
              <w:t>$ 13.6m^{3} $</w:t>
            </w:r>
          </w:p>
        </w:tc>
        <w:tc>
          <w:tcPr>
            <w:tcW w:type="dxa" w:w="2880"/>
            <w:gridSpan w:val="2"/>
          </w:tcPr>
          <w:p>
            <w:pPr>
              <w:jc w:val="left"/>
            </w:pPr>
            <w:r>
              <w:rPr>
                <w:sz w:val="21"/>
              </w:rPr>
            </w:r>
          </w:p>
        </w:tc>
      </w:tr>
      <w:tr>
        <w:tc>
          <w:tcPr>
            <w:tcW w:type="dxa" w:w="1440"/>
          </w:tcPr>
          <w:p>
            <w:pPr>
              <w:jc w:val="center"/>
            </w:pPr>
            <w:r>
              <w:rPr>
                <w:sz w:val="21"/>
              </w:rPr>
              <w:t>交料者</w:t>
            </w:r>
          </w:p>
        </w:tc>
        <w:tc>
          <w:tcPr>
            <w:tcW w:type="dxa" w:w="1440"/>
          </w:tcPr>
          <w:p>
            <w:pPr>
              <w:jc w:val="center"/>
            </w:pPr>
            <w:r>
              <w:rPr>
                <w:sz w:val="21"/>
              </w:rPr>
              <w:t>杨文旋</w:t>
            </w:r>
          </w:p>
        </w:tc>
        <w:tc>
          <w:tcPr>
            <w:tcW w:type="dxa" w:w="1440"/>
          </w:tcPr>
          <w:p>
            <w:pPr>
              <w:jc w:val="center"/>
            </w:pPr>
            <w:r>
              <w:rPr>
                <w:sz w:val="21"/>
              </w:rPr>
              <w:t>接料者</w:t>
            </w:r>
          </w:p>
        </w:tc>
        <w:tc>
          <w:tcPr>
            <w:tcW w:type="dxa" w:w="1440"/>
          </w:tcPr>
          <w:p>
            <w:pPr>
              <w:jc w:val="center"/>
            </w:pPr>
            <w:r>
              <w:rPr>
                <w:sz w:val="21"/>
              </w:rPr>
              <w:t>丁伟力</w:t>
            </w:r>
          </w:p>
        </w:tc>
        <w:tc>
          <w:tcPr>
            <w:tcW w:type="dxa" w:w="2880"/>
            <w:gridSpan w:val="2"/>
          </w:tcPr>
          <w:p>
            <w:pPr>
              <w:jc w:val="left"/>
            </w:pPr>
            <w:r>
              <w:rPr>
                <w:sz w:val="21"/>
              </w:rPr>
            </w:r>
          </w:p>
        </w:tc>
      </w:tr>
      <w:tr>
        <w:tc>
          <w:tcPr>
            <w:tcW w:type="dxa" w:w="8640"/>
            <w:gridSpan w:val="6"/>
          </w:tcPr>
          <w:p>
            <w:pPr>
              <w:jc w:val="left"/>
            </w:pPr>
            <w:r>
              <w:rPr>
                <w:sz w:val="21"/>
              </w:rPr>
              <w:t>时间：2025年01月20日08时50分</w:t>
            </w:r>
          </w:p>
        </w:tc>
      </w:tr>
    </w:tbl>
    <w:p>
      <w:r>
        <w:t>放罐通知单</w:t>
      </w:r>
    </w:p>
    <w:p>
      <w:r>
        <w:t># 第一联放罐预告</w:t>
      </w:r>
    </w:p>
    <w:p>
      <w:r>
        <w:t># 絲裂雷李 放罐通知单</w:t>
      </w:r>
    </w:p>
    <w:p>
      <w:r>
        <w:t>H3-SOP-61030-R09(02版) 页码：2/2</w:t>
      </w:r>
    </w:p>
    <w:p>
      <w:r>
        <w:t>批号 $ (12) $04N250101-02 罐号3(0)</w:t>
      </w:r>
    </w:p>
    <w:p>
      <w:r>
        <w:t>周期 $ (1866) $ 单位 $ (212.6kg/ml) $</w:t>
      </w:r>
    </w:p>
    <w:p>
      <w:r>
        <w:t>滤速 $ 4.0/s $ 总亿 $ 2891.4g $</w:t>
      </w:r>
    </w:p>
    <w:p>
      <w:r>
        <w:t>操作者应严守复核者杨冬庚</w:t>
      </w:r>
    </w:p>
    <w:p>
      <w:r>
        <w:t>第一联放罐数据反馈</w:t>
      </w:r>
    </w:p>
    <w:p>
      <w:r>
        <w:t>时间：2025年01月20日</w:t>
      </w:r>
    </w:p>
    <w:p>
      <w:r>
        <w:br w:type="page"/>
      </w:r>
    </w:p>
    <w:p>
      <w:r>
        <w:rPr>
          <w:sz w:val="22"/>
        </w:rPr>
        <w:t>HISUN 海正药业      Mitomycin Batch Production Records of Pretreatment (112701)丝裂霉素预处理岗位批生产记录（112701）文件编号：H3-MPD-10133-R21</w:t>
      </w:r>
    </w:p>
    <w:p>
      <w:r>
        <w:rPr>
          <w:sz w:val="22"/>
        </w:rPr>
        <w:t>产品批号：1127011N250101</w:t>
      </w:r>
    </w:p>
    <w:p>
      <w:r>
        <w:rPr>
          <w:sz w:val="22"/>
        </w:rPr>
        <w:t>备注：▲有下划线标志的为关键工艺参数，★有下划线标志的为质量控制点</w:t>
      </w:r>
    </w:p>
    <w:p>
      <w:r>
        <w:rPr>
          <w:sz w:val="22"/>
        </w:rPr>
        <w:t>页码：3/24</w:t>
      </w:r>
    </w:p>
    <w:tbl>
      <w:tblPr>
        <w:tblStyle w:val="TableGrid"/>
        <w:tblW w:type="auto" w:w="0"/>
        <w:tblLayout w:type="fixed"/>
        <w:tblLook w:firstColumn="1" w:firstRow="1" w:lastColumn="0" w:lastRow="0" w:noHBand="0" w:noVBand="1" w:val="04A0"/>
      </w:tblPr>
      <w:tblGrid>
        <w:gridCol w:w="43"/>
        <w:gridCol w:w="6992"/>
        <w:gridCol w:w="1201"/>
        <w:gridCol w:w="665"/>
        <w:gridCol w:w="172"/>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vMerge w:val="restart"/>
          </w:tcPr>
          <w:p>
            <w:pPr>
              <w:jc w:val="left"/>
            </w:pPr>
            <w:r>
              <w:rPr>
                <w:sz w:val="21"/>
              </w:rPr>
              <w:t>1</w:t>
            </w:r>
          </w:p>
        </w:tc>
        <w:tc>
          <w:tcPr>
            <w:tcW w:type="dxa" w:w="1728"/>
          </w:tcPr>
          <w:p>
            <w:pPr>
              <w:jc w:val="center"/>
            </w:pPr>
            <w:r>
              <w:rPr>
                <w:sz w:val="21"/>
              </w:rPr>
              <w:t>◇ 已确认生产场地整洁；相关物料已按要求准备到位。</w:t>
            </w:r>
          </w:p>
        </w:tc>
        <w:tc>
          <w:tcPr>
            <w:tcW w:type="dxa" w:w="1728"/>
            <w:vMerge w:val="restart"/>
          </w:tcPr>
          <w:p>
            <w:pPr>
              <w:jc w:val="left"/>
            </w:pPr>
            <w:r>
              <w:rPr>
                <w:sz w:val="21"/>
              </w:rPr>
              <w:t>R2101 是否符合要求\nS2101 是否符合要求\nV2102a 是否符合要求\nV2102b 是否符合要求</w:t>
            </w:r>
          </w:p>
        </w:tc>
        <w:tc>
          <w:tcPr>
            <w:tcW w:type="dxa" w:w="1728"/>
            <w:vMerge w:val="restart"/>
          </w:tcPr>
          <w:p>
            <w:pPr>
              <w:jc w:val="left"/>
            </w:pPr>
            <w:r>
              <w:rPr>
                <w:sz w:val="21"/>
              </w:rPr>
              <w:t>✓ 是 / ◇ 否\n✓ 是 / ◇ 否\n✓ 是 / ◇ 否</w:t>
            </w:r>
          </w:p>
        </w:tc>
        <w:tc>
          <w:tcPr>
            <w:tcW w:type="dxa" w:w="1728"/>
            <w:vMerge w:val="restart"/>
          </w:tcPr>
          <w:p>
            <w:pPr>
              <w:jc w:val="left"/>
            </w:pPr>
            <w:r>
              <w:rPr>
                <w:sz w:val="21"/>
              </w:rPr>
              <w:t>操作者\n王伟</w:t>
            </w:r>
          </w:p>
        </w:tc>
      </w:tr>
      <w:tr>
        <w:tc>
          <w:tcPr>
            <w:tcW w:type="dxa" w:w="1728"/>
            <w:vMerge/>
          </w:tcPr>
          <w:p/>
        </w:tc>
        <w:tc>
          <w:tcPr>
            <w:tcW w:type="dxa" w:w="1728"/>
          </w:tcPr>
          <w:p>
            <w:pPr>
              <w:jc w:val="center"/>
            </w:pPr>
            <w:r>
              <w:rPr>
                <w:sz w:val="21"/>
              </w:rPr>
              <w:t>◇ 检查预处理罐 R2101 陶瓷膜机组 S2101 滤液罐 V2102a,b 应符合要求，设备完好，已清洗并在有效期。</w:t>
            </w:r>
          </w:p>
        </w:tc>
        <w:tc>
          <w:tcPr>
            <w:tcW w:type="dxa" w:w="1728"/>
            <w:vMerge/>
          </w:tcPr>
          <w:p/>
        </w:tc>
        <w:tc>
          <w:tcPr>
            <w:tcW w:type="dxa" w:w="1728"/>
            <w:vMerge/>
          </w:tcPr>
          <w:p/>
        </w:tc>
        <w:tc>
          <w:tcPr>
            <w:tcW w:type="dxa" w:w="1728"/>
            <w:vMerge/>
          </w:tcPr>
          <w:p/>
        </w:tc>
      </w:tr>
      <w:tr>
        <w:tc>
          <w:tcPr>
            <w:tcW w:type="dxa" w:w="1728"/>
          </w:tcPr>
          <w:p>
            <w:pPr>
              <w:jc w:val="center"/>
            </w:pPr>
            <w:r>
              <w:rPr>
                <w:sz w:val="21"/>
              </w:rPr>
              <w:t>2</w:t>
            </w:r>
          </w:p>
        </w:tc>
        <w:tc>
          <w:tcPr>
            <w:tcW w:type="dxa" w:w="1728"/>
          </w:tcPr>
          <w:p>
            <w:pPr>
              <w:jc w:val="center"/>
            </w:pPr>
            <w:r>
              <w:rPr>
                <w:sz w:val="21"/>
              </w:rPr>
              <w:t>◇ 收到发酵工序放罐通知单后记录发酵液情况。</w:t>
            </w:r>
          </w:p>
        </w:tc>
        <w:tc>
          <w:tcPr>
            <w:tcW w:type="dxa" w:w="1728"/>
          </w:tcPr>
          <w:p>
            <w:pPr>
              <w:jc w:val="center"/>
            </w:pPr>
            <w:r>
              <w:rPr>
                <w:sz w:val="21"/>
              </w:rPr>
              <w:t>发酵批号</w:t>
            </w:r>
          </w:p>
        </w:tc>
        <w:tc>
          <w:tcPr>
            <w:tcW w:type="dxa" w:w="1728"/>
          </w:tcPr>
          <w:p>
            <w:pPr>
              <w:jc w:val="center"/>
            </w:pPr>
            <w:r>
              <w:rPr>
                <w:sz w:val="21"/>
              </w:rPr>
              <w:t>1127011N25010-02</w:t>
            </w:r>
          </w:p>
        </w:tc>
        <w:tc>
          <w:tcPr>
            <w:tcW w:type="dxa" w:w="1728"/>
          </w:tcPr>
          <w:p>
            <w:pPr>
              <w:jc w:val="center"/>
            </w:pPr>
            <w:r>
              <w:rPr>
                <w:sz w:val="21"/>
              </w:rPr>
              <w:t>操作者\n王伟</w:t>
            </w:r>
          </w:p>
        </w:tc>
      </w:tr>
      <w:tr>
        <w:tc>
          <w:tcPr>
            <w:tcW w:type="dxa" w:w="1728"/>
            <w:vMerge w:val="restart"/>
          </w:tcPr>
          <w:p>
            <w:pPr>
              <w:jc w:val="left"/>
            </w:pPr>
            <w:r>
              <w:rPr>
                <w:sz w:val="21"/>
              </w:rPr>
              <w:t>3</w:t>
            </w:r>
          </w:p>
        </w:tc>
        <w:tc>
          <w:tcPr>
            <w:tcW w:type="dxa" w:w="1728"/>
          </w:tcPr>
          <w:p>
            <w:pPr>
              <w:jc w:val="center"/>
            </w:pPr>
            <w:r>
              <w:rPr>
                <w:sz w:val="21"/>
              </w:rPr>
              <w:t>放罐：\n◇ 接到发酵工序放罐通知后，R2101 预处理罐接收发酵液。</w:t>
            </w:r>
          </w:p>
        </w:tc>
        <w:tc>
          <w:tcPr>
            <w:tcW w:type="dxa" w:w="1728"/>
          </w:tcPr>
          <w:p>
            <w:pPr>
              <w:jc w:val="center"/>
            </w:pPr>
            <w:r>
              <w:rPr>
                <w:sz w:val="21"/>
              </w:rPr>
              <w:t>接收开始时间</w:t>
            </w:r>
          </w:p>
        </w:tc>
        <w:tc>
          <w:tcPr>
            <w:tcW w:type="dxa" w:w="1728"/>
          </w:tcPr>
          <w:p>
            <w:pPr>
              <w:jc w:val="center"/>
            </w:pPr>
            <w:r>
              <w:rPr>
                <w:sz w:val="21"/>
              </w:rPr>
              <w:t>09 时00分</w:t>
            </w:r>
          </w:p>
        </w:tc>
        <w:tc>
          <w:tcPr>
            <w:tcW w:type="dxa" w:w="1728"/>
            <w:vMerge w:val="restart"/>
          </w:tcPr>
          <w:p>
            <w:pPr>
              <w:jc w:val="left"/>
            </w:pPr>
            <w:r>
              <w:rPr>
                <w:sz w:val="21"/>
              </w:rPr>
              <w:t>复核者\n李伟胜</w:t>
            </w:r>
          </w:p>
        </w:tc>
      </w:tr>
      <w:tr>
        <w:tc>
          <w:tcPr>
            <w:tcW w:type="dxa" w:w="1728"/>
            <w:vMerge/>
          </w:tcPr>
          <w:p/>
        </w:tc>
        <w:tc>
          <w:tcPr>
            <w:tcW w:type="dxa" w:w="1728"/>
          </w:tcPr>
          <w:p>
            <w:pPr>
              <w:jc w:val="center"/>
            </w:pPr>
            <w:r>
              <w:rPr>
                <w:sz w:val="21"/>
              </w:rPr>
              <w:t>接收结束时间</w:t>
            </w:r>
          </w:p>
        </w:tc>
        <w:tc>
          <w:tcPr>
            <w:tcW w:type="dxa" w:w="1728"/>
          </w:tcPr>
          <w:p>
            <w:pPr>
              <w:jc w:val="center"/>
            </w:pPr>
            <w:r>
              <w:rPr>
                <w:sz w:val="21"/>
              </w:rPr>
              <w:t>09 时52分</w:t>
            </w:r>
          </w:p>
        </w:tc>
        <w:tc>
          <w:tcPr>
            <w:tcW w:type="dxa" w:w="1728"/>
          </w:tcPr>
          <w:p>
            <w:pPr>
              <w:jc w:val="center"/>
            </w:pPr>
            <w:r>
              <w:rPr>
                <w:sz w:val="21"/>
              </w:rPr>
              <w:t>13.6 $ m^{{3}} $</w:t>
            </w:r>
          </w:p>
        </w:tc>
        <w:tc>
          <w:tcPr>
            <w:tcW w:type="dxa" w:w="1728"/>
            <w:vMerge/>
          </w:tcPr>
          <w:p/>
        </w:tc>
      </w:tr>
      <w:tr>
        <w:tc>
          <w:tcPr>
            <w:tcW w:type="dxa" w:w="1728"/>
            <w:vMerge w:val="restart"/>
          </w:tcPr>
          <w:p>
            <w:pPr>
              <w:jc w:val="left"/>
            </w:pPr>
            <w:r>
              <w:rPr>
                <w:sz w:val="21"/>
              </w:rPr>
              <w:t>4</w:t>
            </w:r>
          </w:p>
        </w:tc>
        <w:tc>
          <w:tcPr>
            <w:tcW w:type="dxa" w:w="1728"/>
          </w:tcPr>
          <w:p>
            <w:pPr>
              <w:jc w:val="center"/>
            </w:pPr>
            <w:r>
              <w:rPr>
                <w:sz w:val="21"/>
              </w:rPr>
              <w:t>中和：\n◇ 用磷酸调节 R2101 预处理罐发酵液 $ \Delta pH $ 为 6.8~7.0。</w:t>
            </w:r>
          </w:p>
        </w:tc>
        <w:tc>
          <w:tcPr>
            <w:tcW w:type="dxa" w:w="1728"/>
          </w:tcPr>
          <w:p>
            <w:pPr>
              <w:jc w:val="center"/>
            </w:pPr>
            <w:r>
              <w:rPr>
                <w:sz w:val="21"/>
              </w:rPr>
              <w:t>磷酸批号</w:t>
            </w:r>
          </w:p>
        </w:tc>
        <w:tc>
          <w:tcPr>
            <w:tcW w:type="dxa" w:w="1728"/>
          </w:tcPr>
          <w:p>
            <w:pPr>
              <w:jc w:val="center"/>
            </w:pPr>
            <w:r>
              <w:rPr>
                <w:sz w:val="21"/>
              </w:rPr>
              <w:t>A01058-2412014</w:t>
            </w:r>
          </w:p>
        </w:tc>
        <w:tc>
          <w:tcPr>
            <w:tcW w:type="dxa" w:w="1728"/>
          </w:tcPr>
          <w:p>
            <w:pPr>
              <w:jc w:val="center"/>
            </w:pPr>
            <w:r>
              <w:rPr>
                <w:sz w:val="21"/>
              </w:rPr>
              <w:t>S22</w:t>
            </w:r>
          </w:p>
        </w:tc>
      </w:tr>
      <w:tr>
        <w:tc>
          <w:tcPr>
            <w:tcW w:type="dxa" w:w="1728"/>
            <w:vMerge/>
          </w:tcPr>
          <w:p/>
        </w:tc>
        <w:tc>
          <w:tcPr>
            <w:tcW w:type="dxa" w:w="1728"/>
          </w:tcPr>
          <w:p>
            <w:pPr>
              <w:jc w:val="center"/>
            </w:pPr>
            <w:r>
              <w:rPr>
                <w:sz w:val="21"/>
              </w:rPr>
              <w:t>磷酸用量</w:t>
            </w:r>
          </w:p>
        </w:tc>
        <w:tc>
          <w:tcPr>
            <w:tcW w:type="dxa" w:w="1728"/>
          </w:tcPr>
          <w:p>
            <w:pPr>
              <w:jc w:val="center"/>
            </w:pPr>
            <w:r>
              <w:rPr>
                <w:sz w:val="21"/>
              </w:rPr>
              <w:t>A010368-256019</w:t>
            </w:r>
          </w:p>
        </w:tc>
        <w:tc>
          <w:tcPr>
            <w:tcW w:type="dxa" w:w="1728"/>
          </w:tcPr>
          <w:p>
            <w:pPr>
              <w:jc w:val="center"/>
            </w:pPr>
            <w:r>
              <w:rPr>
                <w:sz w:val="21"/>
              </w:rPr>
              <w:t>70 L</w:t>
            </w:r>
          </w:p>
        </w:tc>
        <w:tc>
          <w:tcPr>
            <w:tcW w:type="dxa" w:w="1728"/>
            <w:vMerge w:val="restart"/>
          </w:tcPr>
          <w:p>
            <w:pPr>
              <w:jc w:val="left"/>
            </w:pPr>
            <w:r>
              <w:rPr>
                <w:sz w:val="21"/>
              </w:rPr>
              <w:t>操作者\n王伟</w:t>
            </w:r>
          </w:p>
        </w:tc>
      </w:tr>
      <w:tr>
        <w:tc>
          <w:tcPr>
            <w:tcW w:type="dxa" w:w="1728"/>
            <w:vMerge/>
          </w:tcPr>
          <w:p/>
        </w:tc>
        <w:tc>
          <w:tcPr>
            <w:tcW w:type="dxa" w:w="1728"/>
          </w:tcPr>
          <w:p>
            <w:pPr>
              <w:jc w:val="center"/>
            </w:pPr>
            <w:r>
              <w:rPr>
                <w:sz w:val="21"/>
              </w:rPr>
              <w:t>中和后 pH</w:t>
            </w:r>
          </w:p>
        </w:tc>
        <w:tc>
          <w:tcPr>
            <w:tcW w:type="dxa" w:w="1728"/>
          </w:tcPr>
          <w:p>
            <w:pPr>
              <w:jc w:val="center"/>
            </w:pPr>
            <w:r>
              <w:rPr>
                <w:sz w:val="21"/>
              </w:rPr>
              <w:t>6.88</w:t>
            </w:r>
          </w:p>
        </w:tc>
        <w:tc>
          <w:tcPr>
            <w:tcW w:type="dxa" w:w="1728"/>
          </w:tcPr>
          <w:p>
            <w:pPr>
              <w:jc w:val="center"/>
            </w:pPr>
            <w:r>
              <w:rPr>
                <w:sz w:val="21"/>
              </w:rPr>
              <w:t>复核者\n李伟胜</w:t>
            </w:r>
          </w:p>
        </w:tc>
        <w:tc>
          <w:tcPr>
            <w:tcW w:type="dxa" w:w="1728"/>
            <w:vMerge/>
          </w:tcPr>
          <w:p/>
        </w:tc>
      </w:tr>
      <w:tr>
        <w:tc>
          <w:tcPr>
            <w:tcW w:type="dxa" w:w="1728"/>
            <w:vMerge w:val="restart"/>
          </w:tcPr>
          <w:p>
            <w:pPr>
              <w:jc w:val="left"/>
            </w:pPr>
            <w:r>
              <w:rPr>
                <w:sz w:val="21"/>
              </w:rPr>
              <w:t>5</w:t>
            </w:r>
          </w:p>
        </w:tc>
        <w:tc>
          <w:tcPr>
            <w:tcW w:type="dxa" w:w="1728"/>
            <w:vMerge w:val="restart"/>
          </w:tcPr>
          <w:p>
            <w:pPr>
              <w:jc w:val="left"/>
            </w:pPr>
            <w:r>
              <w:rPr>
                <w:sz w:val="21"/>
              </w:rPr>
              <w:t>S2101 陶瓷膜微滤：\n◇ 启动陶瓷膜自动生产状态。\n◇ 控制总进流量 25~35mc/h，进料压力 3.0-5.0bar，回流流量 20~30mc/h，回流压力 1~4bar，回流温度 15 $ \pm $5°C，透出液接收至 V2102a,b 陶瓷膜滤液罐，控制流量 2-6 $ m^{{3}}/h $，控制 TMP≤1.5，（计算公式见附表）控制预处理罐（R2101）料液温度 15 $ \pm $5°C。\n◇ 预处理罐 R2101 接收发酵洗罐水，当预处理罐 R2101 液位下降 15-25%时，控制加饮用水的速度与透出速度基本一致。当陶瓷膜透出液体积 30~ $ 35m^{{3}} $时按下停止按钮，微滤系统马上进入逐步停机状态。</w:t>
            </w:r>
          </w:p>
        </w:tc>
        <w:tc>
          <w:tcPr>
            <w:tcW w:type="dxa" w:w="1728"/>
          </w:tcPr>
          <w:p>
            <w:pPr>
              <w:jc w:val="center"/>
            </w:pPr>
            <w:r>
              <w:rPr>
                <w:sz w:val="21"/>
              </w:rPr>
              <w:t>陶瓷膜运行记录</w:t>
            </w:r>
          </w:p>
        </w:tc>
        <w:tc>
          <w:tcPr>
            <w:tcW w:type="dxa" w:w="1728"/>
          </w:tcPr>
          <w:p>
            <w:pPr>
              <w:jc w:val="center"/>
            </w:pPr>
            <w:r>
              <w:rPr>
                <w:sz w:val="21"/>
              </w:rPr>
              <w:t>见附表1</w:t>
            </w:r>
          </w:p>
        </w:tc>
        <w:tc>
          <w:tcPr>
            <w:tcW w:type="dxa" w:w="1728"/>
          </w:tcPr>
          <w:p>
            <w:pPr>
              <w:jc w:val="center"/>
            </w:pPr>
            <w:r>
              <w:rPr>
                <w:sz w:val="21"/>
              </w:rPr>
              <w:t>/</w:t>
            </w:r>
          </w:p>
        </w:tc>
      </w:tr>
      <w:tr>
        <w:tc>
          <w:tcPr>
            <w:tcW w:type="dxa" w:w="1728"/>
            <w:vMerge/>
          </w:tcPr>
          <w:p/>
        </w:tc>
        <w:tc>
          <w:tcPr>
            <w:tcW w:type="dxa" w:w="1728"/>
            <w:vMerge/>
          </w:tcPr>
          <w:p/>
        </w:tc>
        <w:tc>
          <w:tcPr>
            <w:tcW w:type="dxa" w:w="1728"/>
          </w:tcPr>
          <w:p>
            <w:pPr>
              <w:jc w:val="center"/>
            </w:pPr>
            <w:r>
              <w:rPr>
                <w:sz w:val="21"/>
              </w:rPr>
              <w:t>残液体积</w:t>
            </w:r>
          </w:p>
        </w:tc>
        <w:tc>
          <w:tcPr>
            <w:tcW w:type="dxa" w:w="1728"/>
          </w:tcPr>
          <w:p>
            <w:pPr>
              <w:jc w:val="center"/>
            </w:pPr>
            <w:r>
              <w:rPr>
                <w:sz w:val="21"/>
              </w:rPr>
              <w:t>13.2 $ m^{{3}} $</w:t>
            </w:r>
          </w:p>
        </w:tc>
        <w:tc>
          <w:tcPr>
            <w:tcW w:type="dxa" w:w="1728"/>
          </w:tcPr>
          <w:p>
            <w:pPr>
              <w:jc w:val="center"/>
            </w:pPr>
            <w:r>
              <w:rPr>
                <w:sz w:val="21"/>
              </w:rPr>
              <w:t>操作者\n王伟</w:t>
            </w:r>
          </w:p>
        </w:tc>
      </w:tr>
      <w:tr>
        <w:tc>
          <w:tcPr>
            <w:tcW w:type="dxa" w:w="1728"/>
            <w:vMerge/>
          </w:tcPr>
          <w:p/>
        </w:tc>
        <w:tc>
          <w:tcPr>
            <w:tcW w:type="dxa" w:w="1728"/>
            <w:vMerge/>
          </w:tcPr>
          <w:p/>
        </w:tc>
        <w:tc>
          <w:tcPr>
            <w:tcW w:type="dxa" w:w="1728"/>
          </w:tcPr>
          <w:p>
            <w:pPr>
              <w:jc w:val="center"/>
            </w:pPr>
            <w:r>
              <w:rPr>
                <w:sz w:val="21"/>
              </w:rPr>
              <w:t>微滤液体积</w:t>
            </w:r>
          </w:p>
        </w:tc>
        <w:tc>
          <w:tcPr>
            <w:tcW w:type="dxa" w:w="1728"/>
          </w:tcPr>
          <w:p>
            <w:pPr>
              <w:jc w:val="center"/>
            </w:pPr>
            <w:r>
              <w:rPr>
                <w:sz w:val="21"/>
              </w:rPr>
              <w:t>33.1 $ m^{{3}} $</w:t>
            </w:r>
          </w:p>
        </w:tc>
        <w:tc>
          <w:tcPr>
            <w:tcW w:type="dxa" w:w="1728"/>
          </w:tcPr>
          <w:p>
            <w:pPr>
              <w:jc w:val="center"/>
            </w:pPr>
            <w:r>
              <w:rPr>
                <w:sz w:val="21"/>
              </w:rPr>
              <w:t>复核者\n李伟胜</w:t>
            </w:r>
          </w:p>
        </w:tc>
      </w:tr>
    </w:tbl>
    <w:p>
      <w:r>
        <w:t>HISUN</w:t>
      </w:r>
    </w:p>
    <w:p>
      <w:r>
        <w:t>海正药业</w:t>
      </w:r>
    </w:p>
    <w:p>
      <w:r>
        <w:t>丝裂霉素预处理岗位批生产记录（112701）</w:t>
      </w:r>
    </w:p>
    <w:p>
      <w:r>
        <w:t>Mitomycin Batch Production Records of Pretreatment (112701)</w:t>
      </w:r>
    </w:p>
    <w:p>
      <w:r>
        <w:t>文件编号：H3-MPD-10133-R21</w:t>
      </w:r>
    </w:p>
    <w:p>
      <w:r>
        <w:t>-03</w:t>
      </w:r>
    </w:p>
    <w:p>
      <w:r>
        <w:br w:type="page"/>
      </w:r>
    </w:p>
    <w:p>
      <w:r>
        <w:rPr>
          <w:sz w:val="22"/>
        </w:rPr>
        <w:t>HISUN 海正药业       Mitomycin Batch Production Records of Pretreatment (112701)丝裂霉素预处理岗位批生产记录(112701)</w:t>
      </w:r>
    </w:p>
    <w:p>
      <w:r>
        <w:rPr>
          <w:sz w:val="22"/>
        </w:rPr>
        <w:t>-03</w:t>
      </w:r>
    </w:p>
    <w:p>
      <w:r>
        <w:rPr>
          <w:sz w:val="22"/>
        </w:rPr>
        <w:t>备注：▲有下划线标志的为关键工艺参数，★有下划线标志的为质量控制点。                                                     页码：4/24</w:t>
      </w:r>
    </w:p>
    <w:tbl>
      <w:tblPr>
        <w:tblStyle w:val="TableGrid"/>
        <w:tblW w:type="auto" w:w="0"/>
        <w:tblLayout w:type="fixed"/>
        <w:tblLook w:firstColumn="1" w:firstRow="1" w:lastColumn="0" w:lastRow="0" w:noHBand="0" w:noVBand="1" w:val="04A0"/>
      </w:tblPr>
      <w:tblGrid>
        <w:gridCol w:w="1427"/>
        <w:gridCol w:w="3670"/>
        <w:gridCol w:w="2243"/>
        <w:gridCol w:w="1427"/>
        <w:gridCol w:w="306"/>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6</w:t>
            </w:r>
          </w:p>
        </w:tc>
        <w:tc>
          <w:tcPr>
            <w:tcW w:type="dxa" w:w="1728"/>
          </w:tcPr>
          <w:p>
            <w:pPr>
              <w:jc w:val="center"/>
            </w:pPr>
            <w:r>
              <w:rPr>
                <w:sz w:val="21"/>
              </w:rPr>
              <w:t>工序负责人检查：检查本工序生产中有无生产异常现象；设备状态标志使用正确。</w:t>
            </w:r>
          </w:p>
        </w:tc>
        <w:tc>
          <w:tcPr>
            <w:tcW w:type="dxa" w:w="1728"/>
          </w:tcPr>
          <w:p>
            <w:pPr>
              <w:jc w:val="center"/>
            </w:pPr>
            <w:r>
              <w:rPr>
                <w:sz w:val="21"/>
              </w:rPr>
              <w:t>生产有无异常若有，偏差号状态标志使用是否正确</w:t>
            </w:r>
          </w:p>
        </w:tc>
        <w:tc>
          <w:tcPr>
            <w:tcW w:type="dxa" w:w="1728"/>
          </w:tcPr>
          <w:p>
            <w:pPr>
              <w:jc w:val="center"/>
            </w:pPr>
            <w:r>
              <w:rPr>
                <w:sz w:val="21"/>
              </w:rPr>
              <w:t>☐有/☑无偏差号：☑是/☐否</w:t>
            </w:r>
          </w:p>
        </w:tc>
        <w:tc>
          <w:tcPr>
            <w:tcW w:type="dxa" w:w="1728"/>
            <w:vMerge w:val="restart"/>
          </w:tcPr>
          <w:p>
            <w:pPr>
              <w:jc w:val="left"/>
            </w:pPr>
            <w:r>
              <w:rPr>
                <w:sz w:val="21"/>
              </w:rPr>
              <w:t>负责人</w:t>
            </w:r>
          </w:p>
        </w:tc>
      </w:tr>
      <w:tr>
        <w:tc>
          <w:tcPr>
            <w:tcW w:type="dxa" w:w="1728"/>
          </w:tcPr>
          <w:p>
            <w:pPr>
              <w:jc w:val="center"/>
            </w:pPr>
            <w:r>
              <w:rPr>
                <w:sz w:val="21"/>
              </w:rPr>
              <w:t>7</w:t>
            </w:r>
          </w:p>
        </w:tc>
        <w:tc>
          <w:tcPr>
            <w:tcW w:type="dxa" w:w="1728"/>
          </w:tcPr>
          <w:p>
            <w:pPr>
              <w:jc w:val="center"/>
            </w:pPr>
            <w:r>
              <w:rPr>
                <w:sz w:val="21"/>
              </w:rPr>
              <w:t>异常现象和其它说明事项：</w:t>
            </w:r>
          </w:p>
        </w:tc>
        <w:tc>
          <w:tcPr>
            <w:tcW w:type="dxa" w:w="1728"/>
          </w:tcPr>
          <w:p>
            <w:pPr>
              <w:jc w:val="center"/>
            </w:pPr>
            <w:r>
              <w:rPr>
                <w:sz w:val="21"/>
              </w:rPr>
              <w:t>发现问题：</w:t>
            </w:r>
          </w:p>
        </w:tc>
        <w:tc>
          <w:tcPr>
            <w:tcW w:type="dxa" w:w="1728"/>
          </w:tcPr>
          <w:p>
            <w:pPr>
              <w:jc w:val="center"/>
            </w:pPr>
            <w:r>
              <w:rPr>
                <w:sz w:val="21"/>
              </w:rPr>
              <w:t>处理措施：</w:t>
            </w:r>
          </w:p>
        </w:tc>
        <w:tc>
          <w:tcPr>
            <w:tcW w:type="dxa" w:w="1728"/>
            <w:vMerge/>
          </w:tcPr>
          <w:p/>
        </w:tc>
      </w:tr>
      <w:tr>
        <w:tc>
          <w:tcPr>
            <w:tcW w:type="dxa" w:w="1728"/>
          </w:tcPr>
          <w:p>
            <w:pPr>
              <w:jc w:val="center"/>
            </w:pPr>
            <w:r>
              <w:rPr>
                <w:sz w:val="21"/>
              </w:rPr>
              <w:t>（写不下时，可写在记录背面）</w:t>
            </w:r>
          </w:p>
        </w:tc>
        <w:tc>
          <w:tcPr>
            <w:tcW w:type="dxa" w:w="1728"/>
          </w:tcPr>
          <w:p>
            <w:pPr>
              <w:jc w:val="center"/>
            </w:pPr>
            <w:r>
              <w:rPr>
                <w:sz w:val="21"/>
              </w:rPr>
              <w:t>报告人：</w:t>
            </w:r>
          </w:p>
        </w:tc>
        <w:tc>
          <w:tcPr>
            <w:tcW w:type="dxa" w:w="1728"/>
          </w:tcPr>
          <w:p>
            <w:pPr>
              <w:jc w:val="center"/>
            </w:pPr>
            <w:r>
              <w:rPr>
                <w:sz w:val="21"/>
              </w:rPr>
              <w:t>处理人：</w:t>
            </w:r>
          </w:p>
        </w:tc>
        <w:tc>
          <w:tcPr>
            <w:tcW w:type="dxa" w:w="1728"/>
          </w:tcPr>
          <w:p>
            <w:pPr>
              <w:jc w:val="center"/>
            </w:pPr>
            <w:r>
              <w:rPr>
                <w:sz w:val="21"/>
              </w:rPr>
            </w:r>
          </w:p>
        </w:tc>
        <w:tc>
          <w:tcPr>
            <w:tcW w:type="dxa" w:w="1728"/>
            <w:vMerge/>
          </w:tcPr>
          <w:p/>
        </w:tc>
      </w:tr>
    </w:tbl>
    <w:p>
      <w:r>
        <w:t>HISUN</w:t>
      </w:r>
    </w:p>
    <w:p>
      <w:r>
        <w:t>海正药业</w:t>
      </w:r>
    </w:p>
    <w:p>
      <w:r>
        <w:t>丝裂霉素预处理岗位批生产记录(112701)</w:t>
      </w:r>
    </w:p>
    <w:p>
      <w:r>
        <w:t>Mitomycin Batch Production Records of Pretreatment (112701)</w:t>
      </w:r>
    </w:p>
    <w:p>
      <w:r>
        <w:br w:type="page"/>
      </w:r>
    </w:p>
    <w:p>
      <w:r>
        <w:rPr>
          <w:sz w:val="22"/>
        </w:rPr>
        <w:t>页码：5/24丝裂霉素预处理岗位批生产记录(112701)                                                                       备注：▲有下划线标志的为关键工艺参数，★有下划线标志的为质量控制点。</w:t>
      </w:r>
    </w:p>
    <w:tbl>
      <w:tblPr>
        <w:tblStyle w:val="TableGrid"/>
        <w:tblW w:type="auto" w:w="0"/>
        <w:tblLayout w:type="fixed"/>
        <w:tblLook w:firstColumn="1" w:firstRow="1" w:lastColumn="0" w:lastRow="0" w:noHBand="0" w:noVBand="1" w:val="04A0"/>
      </w:tblPr>
      <w:tblGrid>
        <w:gridCol w:w="331"/>
        <w:gridCol w:w="596"/>
        <w:gridCol w:w="596"/>
        <w:gridCol w:w="861"/>
        <w:gridCol w:w="397"/>
        <w:gridCol w:w="397"/>
        <w:gridCol w:w="927"/>
        <w:gridCol w:w="861"/>
        <w:gridCol w:w="662"/>
        <w:gridCol w:w="927"/>
        <w:gridCol w:w="464"/>
        <w:gridCol w:w="397"/>
        <w:gridCol w:w="728"/>
        <w:gridCol w:w="530"/>
        <w:gridCol w:w="199"/>
        <w:gridCol w:w="199"/>
      </w:tblGrid>
      <w:tr>
        <w:tc>
          <w:tcPr>
            <w:tcW w:type="dxa" w:w="540"/>
            <w:vMerge w:val="restart"/>
          </w:tcPr>
          <w:p>
            <w:pPr>
              <w:jc w:val="left"/>
            </w:pPr>
            <w:r>
              <w:rPr>
                <w:sz w:val="19"/>
              </w:rPr>
              <w:t>时间</w:t>
            </w:r>
          </w:p>
        </w:tc>
        <w:tc>
          <w:tcPr>
            <w:tcW w:type="dxa" w:w="2160"/>
            <w:gridSpan w:val="4"/>
          </w:tcPr>
          <w:p>
            <w:pPr>
              <w:jc w:val="left"/>
            </w:pPr>
            <w:r>
              <w:rPr>
                <w:sz w:val="19"/>
              </w:rPr>
              <w:t>总进</w:t>
            </w:r>
          </w:p>
        </w:tc>
        <w:tc>
          <w:tcPr>
            <w:tcW w:type="dxa" w:w="1080"/>
            <w:gridSpan w:val="2"/>
          </w:tcPr>
          <w:p>
            <w:pPr>
              <w:jc w:val="left"/>
            </w:pPr>
            <w:r>
              <w:rPr>
                <w:sz w:val="19"/>
              </w:rPr>
              <w:t>进料</w:t>
            </w:r>
          </w:p>
        </w:tc>
        <w:tc>
          <w:tcPr>
            <w:tcW w:type="dxa" w:w="1620"/>
            <w:gridSpan w:val="3"/>
          </w:tcPr>
          <w:p>
            <w:pPr>
              <w:jc w:val="left"/>
            </w:pPr>
            <w:r>
              <w:rPr>
                <w:sz w:val="19"/>
              </w:rPr>
              <w:t>回流</w:t>
            </w:r>
          </w:p>
        </w:tc>
        <w:tc>
          <w:tcPr>
            <w:tcW w:type="dxa" w:w="1620"/>
            <w:gridSpan w:val="3"/>
          </w:tcPr>
          <w:p>
            <w:pPr>
              <w:jc w:val="left"/>
            </w:pPr>
            <w:r>
              <w:rPr>
                <w:sz w:val="19"/>
              </w:rPr>
              <w:t>透出液</w:t>
            </w:r>
          </w:p>
        </w:tc>
        <w:tc>
          <w:tcPr>
            <w:tcW w:type="dxa" w:w="540"/>
            <w:vMerge w:val="restart"/>
          </w:tcPr>
          <w:p>
            <w:pPr>
              <w:jc w:val="left"/>
            </w:pPr>
            <w:r>
              <w:rPr>
                <w:sz w:val="19"/>
              </w:rPr>
              <w:t>TMPs 1.5</w:t>
            </w:r>
          </w:p>
        </w:tc>
        <w:tc>
          <w:tcPr>
            <w:tcW w:type="dxa" w:w="540"/>
            <w:vMerge w:val="restart"/>
          </w:tcPr>
          <w:p>
            <w:pPr>
              <w:jc w:val="left"/>
            </w:pPr>
            <w:r>
              <w:rPr>
                <w:sz w:val="19"/>
              </w:rPr>
              <w:t>操作者</w:t>
            </w:r>
          </w:p>
        </w:tc>
        <w:tc>
          <w:tcPr>
            <w:tcW w:type="dxa" w:w="540"/>
            <w:vMerge w:val="restart"/>
          </w:tcPr>
          <w:p>
            <w:pPr>
              <w:jc w:val="left"/>
            </w:pPr>
            <w:r>
              <w:rPr>
                <w:sz w:val="19"/>
              </w:rPr>
              <w:t>复核者</w:t>
            </w:r>
          </w:p>
        </w:tc>
      </w:tr>
      <w:tr>
        <w:tc>
          <w:tcPr>
            <w:tcW w:type="dxa" w:w="540"/>
            <w:vMerge/>
          </w:tcPr>
          <w:p/>
        </w:tc>
        <w:tc>
          <w:tcPr>
            <w:tcW w:type="dxa" w:w="540"/>
          </w:tcPr>
          <w:p>
            <w:pPr>
              <w:jc w:val="center"/>
            </w:pPr>
            <w:r>
              <w:rPr>
                <w:sz w:val="19"/>
              </w:rPr>
              <w:t>进口压力(bar)</w:t>
            </w:r>
          </w:p>
        </w:tc>
        <w:tc>
          <w:tcPr>
            <w:tcW w:type="dxa" w:w="540"/>
          </w:tcPr>
          <w:p>
            <w:pPr>
              <w:jc w:val="center"/>
            </w:pPr>
            <w:r>
              <w:rPr>
                <w:sz w:val="19"/>
              </w:rPr>
              <w:t>出口压力(bar)</w:t>
            </w:r>
          </w:p>
        </w:tc>
        <w:tc>
          <w:tcPr>
            <w:tcW w:type="dxa" w:w="540"/>
          </w:tcPr>
          <w:p>
            <w:pPr>
              <w:jc w:val="center"/>
            </w:pPr>
            <w:r>
              <w:rPr>
                <w:sz w:val="19"/>
              </w:rPr>
              <w:t>流量(25~35mc/h)</w:t>
            </w:r>
          </w:p>
        </w:tc>
        <w:tc>
          <w:tcPr>
            <w:tcW w:type="dxa" w:w="540"/>
          </w:tcPr>
          <w:p>
            <w:pPr>
              <w:jc w:val="center"/>
            </w:pPr>
            <w:r>
              <w:rPr>
                <w:sz w:val="19"/>
              </w:rPr>
              <w:t>温度(°C)</w:t>
            </w:r>
          </w:p>
        </w:tc>
        <w:tc>
          <w:tcPr>
            <w:tcW w:type="dxa" w:w="540"/>
          </w:tcPr>
          <w:p>
            <w:pPr>
              <w:jc w:val="center"/>
            </w:pPr>
            <w:r>
              <w:rPr>
                <w:sz w:val="19"/>
              </w:rPr>
              <w:t>温度(°C)</w:t>
            </w:r>
          </w:p>
        </w:tc>
        <w:tc>
          <w:tcPr>
            <w:tcW w:type="dxa" w:w="540"/>
          </w:tcPr>
          <w:p>
            <w:pPr>
              <w:jc w:val="center"/>
            </w:pPr>
            <w:r>
              <w:rPr>
                <w:sz w:val="19"/>
              </w:rPr>
              <w:t>压力(3.0-5.0bar)</w:t>
            </w:r>
          </w:p>
        </w:tc>
        <w:tc>
          <w:tcPr>
            <w:tcW w:type="dxa" w:w="540"/>
          </w:tcPr>
          <w:p>
            <w:pPr>
              <w:jc w:val="center"/>
            </w:pPr>
            <w:r>
              <w:rPr>
                <w:sz w:val="19"/>
              </w:rPr>
              <w:t>流量(20-30mc/h)</w:t>
            </w:r>
          </w:p>
        </w:tc>
        <w:tc>
          <w:tcPr>
            <w:tcW w:type="dxa" w:w="540"/>
          </w:tcPr>
          <w:p>
            <w:pPr>
              <w:jc w:val="center"/>
            </w:pPr>
            <w:r>
              <w:rPr>
                <w:sz w:val="19"/>
              </w:rPr>
              <w:t>压力(1.4bar)</w:t>
            </w:r>
          </w:p>
        </w:tc>
        <w:tc>
          <w:tcPr>
            <w:tcW w:type="dxa" w:w="540"/>
          </w:tcPr>
          <w:p>
            <w:pPr>
              <w:jc w:val="center"/>
            </w:pPr>
            <w:r>
              <w:rPr>
                <w:sz w:val="19"/>
              </w:rPr>
              <w:t>温度(15 \pm 5°C)</w:t>
            </w:r>
          </w:p>
        </w:tc>
        <w:tc>
          <w:tcPr>
            <w:tcW w:type="dxa" w:w="540"/>
          </w:tcPr>
          <w:p>
            <w:pPr>
              <w:jc w:val="center"/>
            </w:pPr>
            <w:r>
              <w:rPr>
                <w:sz w:val="19"/>
              </w:rPr>
              <w:t>压力(bar)</w:t>
            </w:r>
          </w:p>
        </w:tc>
        <w:tc>
          <w:tcPr>
            <w:tcW w:type="dxa" w:w="540"/>
          </w:tcPr>
          <w:p>
            <w:pPr>
              <w:jc w:val="center"/>
            </w:pPr>
            <w:r>
              <w:rPr>
                <w:sz w:val="19"/>
              </w:rPr>
              <w:t>温度(°C)</w:t>
            </w:r>
          </w:p>
        </w:tc>
        <w:tc>
          <w:tcPr>
            <w:tcW w:type="dxa" w:w="540"/>
          </w:tcPr>
          <w:p>
            <w:pPr>
              <w:jc w:val="center"/>
            </w:pPr>
            <w:r>
              <w:rPr>
                <w:sz w:val="19"/>
              </w:rPr>
              <w:t>流量(2-6m³/h)</w:t>
            </w:r>
          </w:p>
        </w:tc>
        <w:tc>
          <w:tcPr>
            <w:tcW w:type="dxa" w:w="540"/>
            <w:vMerge/>
          </w:tcPr>
          <w:p/>
        </w:tc>
        <w:tc>
          <w:tcPr>
            <w:tcW w:type="dxa" w:w="540"/>
            <w:vMerge/>
          </w:tcPr>
          <w:p/>
        </w:tc>
        <w:tc>
          <w:tcPr>
            <w:tcW w:type="dxa" w:w="540"/>
            <w:vMerge/>
          </w:tcPr>
          <w:p/>
        </w:tc>
      </w:tr>
      <w:tr>
        <w:tc>
          <w:tcPr>
            <w:tcW w:type="dxa" w:w="540"/>
          </w:tcPr>
          <w:p>
            <w:pPr>
              <w:jc w:val="center"/>
            </w:pPr>
            <w:r>
              <w:rPr>
                <w:sz w:val="19"/>
              </w:rPr>
              <w:t>10:38</w:t>
            </w:r>
          </w:p>
        </w:tc>
        <w:tc>
          <w:tcPr>
            <w:tcW w:type="dxa" w:w="540"/>
          </w:tcPr>
          <w:p>
            <w:pPr>
              <w:jc w:val="center"/>
            </w:pPr>
            <w:r>
              <w:rPr>
                <w:sz w:val="19"/>
              </w:rPr>
              <w:t>3.6</w:t>
            </w:r>
          </w:p>
        </w:tc>
        <w:tc>
          <w:tcPr>
            <w:tcW w:type="dxa" w:w="540"/>
          </w:tcPr>
          <w:p>
            <w:pPr>
              <w:jc w:val="center"/>
            </w:pPr>
            <w:r>
              <w:rPr>
                <w:sz w:val="19"/>
              </w:rPr>
              <w:t>3.5</w:t>
            </w:r>
          </w:p>
        </w:tc>
        <w:tc>
          <w:tcPr>
            <w:tcW w:type="dxa" w:w="540"/>
          </w:tcPr>
          <w:p>
            <w:pPr>
              <w:jc w:val="center"/>
            </w:pPr>
            <w:r>
              <w:rPr>
                <w:sz w:val="19"/>
              </w:rPr>
              <w:t>3.5</w:t>
            </w:r>
          </w:p>
        </w:tc>
        <w:tc>
          <w:tcPr>
            <w:tcW w:type="dxa" w:w="540"/>
          </w:tcPr>
          <w:p>
            <w:pPr>
              <w:jc w:val="center"/>
            </w:pPr>
            <w:r>
              <w:rPr>
                <w:sz w:val="19"/>
              </w:rPr>
              <w:t>14</w:t>
            </w:r>
          </w:p>
        </w:tc>
        <w:tc>
          <w:tcPr>
            <w:tcW w:type="dxa" w:w="540"/>
          </w:tcPr>
          <w:p>
            <w:pPr>
              <w:jc w:val="center"/>
            </w:pPr>
            <w:r>
              <w:rPr>
                <w:sz w:val="19"/>
              </w:rPr>
              <w:t>14</w:t>
            </w:r>
          </w:p>
        </w:tc>
        <w:tc>
          <w:tcPr>
            <w:tcW w:type="dxa" w:w="540"/>
          </w:tcPr>
          <w:p>
            <w:pPr>
              <w:jc w:val="center"/>
            </w:pPr>
            <w:r>
              <w:rPr>
                <w:sz w:val="19"/>
              </w:rPr>
              <w:t>4.6</w:t>
            </w:r>
          </w:p>
        </w:tc>
        <w:tc>
          <w:tcPr>
            <w:tcW w:type="dxa" w:w="540"/>
          </w:tcPr>
          <w:p>
            <w:pPr>
              <w:jc w:val="center"/>
            </w:pPr>
            <w:r>
              <w:rPr>
                <w:sz w:val="19"/>
              </w:rPr>
              <w:t>29</w:t>
            </w:r>
          </w:p>
        </w:tc>
        <w:tc>
          <w:tcPr>
            <w:tcW w:type="dxa" w:w="540"/>
          </w:tcPr>
          <w:p>
            <w:pPr>
              <w:jc w:val="center"/>
            </w:pPr>
            <w:r>
              <w:rPr>
                <w:sz w:val="19"/>
              </w:rPr>
              <w:t>2.6</w:t>
            </w:r>
          </w:p>
        </w:tc>
        <w:tc>
          <w:tcPr>
            <w:tcW w:type="dxa" w:w="540"/>
          </w:tcPr>
          <w:p>
            <w:pPr>
              <w:jc w:val="center"/>
            </w:pPr>
            <w:r>
              <w:rPr>
                <w:sz w:val="19"/>
              </w:rPr>
              <w:t>14</w:t>
            </w:r>
          </w:p>
        </w:tc>
        <w:tc>
          <w:tcPr>
            <w:tcW w:type="dxa" w:w="540"/>
          </w:tcPr>
          <w:p>
            <w:pPr>
              <w:jc w:val="center"/>
            </w:pPr>
            <w:r>
              <w:rPr>
                <w:sz w:val="19"/>
              </w:rPr>
              <w:t>2.7</w:t>
            </w:r>
          </w:p>
        </w:tc>
        <w:tc>
          <w:tcPr>
            <w:tcW w:type="dxa" w:w="540"/>
          </w:tcPr>
          <w:p>
            <w:pPr>
              <w:jc w:val="center"/>
            </w:pPr>
            <w:r>
              <w:rPr>
                <w:sz w:val="19"/>
              </w:rPr>
              <w:t>14</w:t>
            </w:r>
          </w:p>
        </w:tc>
        <w:tc>
          <w:tcPr>
            <w:tcW w:type="dxa" w:w="540"/>
          </w:tcPr>
          <w:p>
            <w:pPr>
              <w:jc w:val="center"/>
            </w:pPr>
            <w:r>
              <w:rPr>
                <w:sz w:val="19"/>
              </w:rPr>
              <w:t>5.8</w:t>
            </w:r>
          </w:p>
        </w:tc>
        <w:tc>
          <w:tcPr>
            <w:tcW w:type="dxa" w:w="540"/>
          </w:tcPr>
          <w:p>
            <w:pPr>
              <w:jc w:val="center"/>
            </w:pPr>
            <w:r>
              <w:rPr>
                <w:sz w:val="19"/>
              </w:rPr>
              <w:t>0.90</w:t>
            </w:r>
          </w:p>
        </w:tc>
        <w:tc>
          <w:tcPr>
            <w:tcW w:type="dxa" w:w="540"/>
            <w:vMerge w:val="restart"/>
          </w:tcPr>
          <w:p>
            <w:pPr>
              <w:jc w:val="left"/>
            </w:pPr>
            <w:r>
              <w:rPr>
                <w:sz w:val="19"/>
              </w:rPr>
              <w:t>丁供力</w:t>
            </w:r>
          </w:p>
        </w:tc>
        <w:tc>
          <w:tcPr>
            <w:tcW w:type="dxa" w:w="540"/>
            <w:vMerge w:val="restart"/>
          </w:tcPr>
          <w:p>
            <w:pPr>
              <w:jc w:val="left"/>
            </w:pPr>
            <w:r>
              <w:rPr>
                <w:sz w:val="19"/>
              </w:rPr>
              <w:t>李伟胜</w:t>
            </w:r>
          </w:p>
        </w:tc>
      </w:tr>
      <w:tr>
        <w:tc>
          <w:tcPr>
            <w:tcW w:type="dxa" w:w="540"/>
          </w:tcPr>
          <w:p>
            <w:pPr>
              <w:jc w:val="center"/>
            </w:pPr>
            <w:r>
              <w:rPr>
                <w:sz w:val="19"/>
              </w:rPr>
              <w:t>11:34</w:t>
            </w:r>
          </w:p>
        </w:tc>
        <w:tc>
          <w:tcPr>
            <w:tcW w:type="dxa" w:w="540"/>
          </w:tcPr>
          <w:p>
            <w:pPr>
              <w:jc w:val="center"/>
            </w:pPr>
            <w:r>
              <w:rPr>
                <w:sz w:val="19"/>
              </w:rPr>
              <w:t>3.6</w:t>
            </w:r>
          </w:p>
        </w:tc>
        <w:tc>
          <w:tcPr>
            <w:tcW w:type="dxa" w:w="540"/>
          </w:tcPr>
          <w:p>
            <w:pPr>
              <w:jc w:val="center"/>
            </w:pPr>
            <w:r>
              <w:rPr>
                <w:sz w:val="19"/>
              </w:rPr>
              <w:t>3.5</w:t>
            </w:r>
          </w:p>
        </w:tc>
        <w:tc>
          <w:tcPr>
            <w:tcW w:type="dxa" w:w="540"/>
          </w:tcPr>
          <w:p>
            <w:pPr>
              <w:jc w:val="center"/>
            </w:pPr>
            <w:r>
              <w:rPr>
                <w:sz w:val="19"/>
              </w:rPr>
              <w:t>3.4</w:t>
            </w:r>
          </w:p>
        </w:tc>
        <w:tc>
          <w:tcPr>
            <w:tcW w:type="dxa" w:w="540"/>
          </w:tcPr>
          <w:p>
            <w:pPr>
              <w:jc w:val="center"/>
            </w:pPr>
            <w:r>
              <w:rPr>
                <w:sz w:val="19"/>
              </w:rPr>
              <w:t>13</w:t>
            </w:r>
          </w:p>
        </w:tc>
        <w:tc>
          <w:tcPr>
            <w:tcW w:type="dxa" w:w="540"/>
          </w:tcPr>
          <w:p>
            <w:pPr>
              <w:jc w:val="center"/>
            </w:pPr>
            <w:r>
              <w:rPr>
                <w:sz w:val="19"/>
              </w:rPr>
              <w:t>13</w:t>
            </w:r>
          </w:p>
        </w:tc>
        <w:tc>
          <w:tcPr>
            <w:tcW w:type="dxa" w:w="540"/>
          </w:tcPr>
          <w:p>
            <w:pPr>
              <w:jc w:val="center"/>
            </w:pPr>
            <w:r>
              <w:rPr>
                <w:sz w:val="19"/>
              </w:rPr>
              <w:t>4.6</w:t>
            </w:r>
          </w:p>
        </w:tc>
        <w:tc>
          <w:tcPr>
            <w:tcW w:type="dxa" w:w="540"/>
          </w:tcPr>
          <w:p>
            <w:pPr>
              <w:jc w:val="center"/>
            </w:pPr>
            <w:r>
              <w:rPr>
                <w:sz w:val="19"/>
              </w:rPr>
              <w:t>28</w:t>
            </w:r>
          </w:p>
        </w:tc>
        <w:tc>
          <w:tcPr>
            <w:tcW w:type="dxa" w:w="540"/>
          </w:tcPr>
          <w:p>
            <w:pPr>
              <w:jc w:val="center"/>
            </w:pPr>
            <w:r>
              <w:rPr>
                <w:sz w:val="19"/>
              </w:rPr>
              <w:t>2.6</w:t>
            </w:r>
          </w:p>
        </w:tc>
        <w:tc>
          <w:tcPr>
            <w:tcW w:type="dxa" w:w="540"/>
          </w:tcPr>
          <w:p>
            <w:pPr>
              <w:jc w:val="center"/>
            </w:pPr>
            <w:r>
              <w:rPr>
                <w:sz w:val="19"/>
              </w:rPr>
              <w:t>13</w:t>
            </w:r>
          </w:p>
        </w:tc>
        <w:tc>
          <w:tcPr>
            <w:tcW w:type="dxa" w:w="540"/>
          </w:tcPr>
          <w:p>
            <w:pPr>
              <w:jc w:val="center"/>
            </w:pPr>
            <w:r>
              <w:rPr>
                <w:sz w:val="19"/>
              </w:rPr>
              <w:t>2.6</w:t>
            </w:r>
          </w:p>
        </w:tc>
        <w:tc>
          <w:tcPr>
            <w:tcW w:type="dxa" w:w="540"/>
          </w:tcPr>
          <w:p>
            <w:pPr>
              <w:jc w:val="center"/>
            </w:pPr>
            <w:r>
              <w:rPr>
                <w:sz w:val="19"/>
              </w:rPr>
              <w:t>13</w:t>
            </w:r>
          </w:p>
        </w:tc>
        <w:tc>
          <w:tcPr>
            <w:tcW w:type="dxa" w:w="540"/>
          </w:tcPr>
          <w:p>
            <w:pPr>
              <w:jc w:val="center"/>
            </w:pPr>
            <w:r>
              <w:rPr>
                <w:sz w:val="19"/>
              </w:rPr>
              <w:t>5.8</w:t>
            </w:r>
          </w:p>
        </w:tc>
        <w:tc>
          <w:tcPr>
            <w:tcW w:type="dxa" w:w="540"/>
          </w:tcPr>
          <w:p>
            <w:pPr>
              <w:jc w:val="center"/>
            </w:pPr>
            <w:r>
              <w:rPr>
                <w:sz w:val="19"/>
              </w:rPr>
              <w:t>1.00</w:t>
            </w:r>
          </w:p>
        </w:tc>
        <w:tc>
          <w:tcPr>
            <w:tcW w:type="dxa" w:w="540"/>
            <w:vMerge/>
          </w:tcPr>
          <w:p/>
        </w:tc>
        <w:tc>
          <w:tcPr>
            <w:tcW w:type="dxa" w:w="540"/>
            <w:vMerge/>
          </w:tcPr>
          <w:p/>
        </w:tc>
      </w:tr>
      <w:tr>
        <w:tc>
          <w:tcPr>
            <w:tcW w:type="dxa" w:w="540"/>
          </w:tcPr>
          <w:p>
            <w:pPr>
              <w:jc w:val="center"/>
            </w:pPr>
            <w:r>
              <w:rPr>
                <w:sz w:val="19"/>
              </w:rPr>
              <w:t>12:37</w:t>
            </w:r>
          </w:p>
        </w:tc>
        <w:tc>
          <w:tcPr>
            <w:tcW w:type="dxa" w:w="540"/>
          </w:tcPr>
          <w:p>
            <w:pPr>
              <w:jc w:val="center"/>
            </w:pPr>
            <w:r>
              <w:rPr>
                <w:sz w:val="19"/>
              </w:rPr>
              <w:t>3.6</w:t>
            </w:r>
          </w:p>
        </w:tc>
        <w:tc>
          <w:tcPr>
            <w:tcW w:type="dxa" w:w="540"/>
          </w:tcPr>
          <w:p>
            <w:pPr>
              <w:jc w:val="center"/>
            </w:pPr>
            <w:r>
              <w:rPr>
                <w:sz w:val="19"/>
              </w:rPr>
              <w:t>3.5</w:t>
            </w:r>
          </w:p>
        </w:tc>
        <w:tc>
          <w:tcPr>
            <w:tcW w:type="dxa" w:w="540"/>
          </w:tcPr>
          <w:p>
            <w:pPr>
              <w:jc w:val="center"/>
            </w:pPr>
            <w:r>
              <w:rPr>
                <w:sz w:val="19"/>
              </w:rPr>
              <w:t>3.4</w:t>
            </w:r>
          </w:p>
        </w:tc>
        <w:tc>
          <w:tcPr>
            <w:tcW w:type="dxa" w:w="540"/>
          </w:tcPr>
          <w:p>
            <w:pPr>
              <w:jc w:val="center"/>
            </w:pPr>
            <w:r>
              <w:rPr>
                <w:sz w:val="19"/>
              </w:rPr>
              <w:t>13</w:t>
            </w:r>
          </w:p>
        </w:tc>
        <w:tc>
          <w:tcPr>
            <w:tcW w:type="dxa" w:w="540"/>
          </w:tcPr>
          <w:p>
            <w:pPr>
              <w:jc w:val="center"/>
            </w:pPr>
            <w:r>
              <w:rPr>
                <w:sz w:val="19"/>
              </w:rPr>
              <w:t>13</w:t>
            </w:r>
          </w:p>
        </w:tc>
        <w:tc>
          <w:tcPr>
            <w:tcW w:type="dxa" w:w="540"/>
          </w:tcPr>
          <w:p>
            <w:pPr>
              <w:jc w:val="center"/>
            </w:pPr>
            <w:r>
              <w:rPr>
                <w:sz w:val="19"/>
              </w:rPr>
              <w:t>4.6</w:t>
            </w:r>
          </w:p>
        </w:tc>
        <w:tc>
          <w:tcPr>
            <w:tcW w:type="dxa" w:w="540"/>
          </w:tcPr>
          <w:p>
            <w:pPr>
              <w:jc w:val="center"/>
            </w:pPr>
            <w:r>
              <w:rPr>
                <w:sz w:val="19"/>
              </w:rPr>
              <w:t>28</w:t>
            </w:r>
          </w:p>
        </w:tc>
        <w:tc>
          <w:tcPr>
            <w:tcW w:type="dxa" w:w="540"/>
          </w:tcPr>
          <w:p>
            <w:pPr>
              <w:jc w:val="center"/>
            </w:pPr>
            <w:r>
              <w:rPr>
                <w:sz w:val="19"/>
              </w:rPr>
              <w:t>2.6</w:t>
            </w:r>
          </w:p>
        </w:tc>
        <w:tc>
          <w:tcPr>
            <w:tcW w:type="dxa" w:w="540"/>
          </w:tcPr>
          <w:p>
            <w:pPr>
              <w:jc w:val="center"/>
            </w:pPr>
            <w:r>
              <w:rPr>
                <w:sz w:val="19"/>
              </w:rPr>
              <w:t>13</w:t>
            </w:r>
          </w:p>
        </w:tc>
        <w:tc>
          <w:tcPr>
            <w:tcW w:type="dxa" w:w="540"/>
          </w:tcPr>
          <w:p>
            <w:pPr>
              <w:jc w:val="center"/>
            </w:pPr>
            <w:r>
              <w:rPr>
                <w:sz w:val="19"/>
              </w:rPr>
              <w:t>2.6</w:t>
            </w:r>
          </w:p>
        </w:tc>
        <w:tc>
          <w:tcPr>
            <w:tcW w:type="dxa" w:w="540"/>
          </w:tcPr>
          <w:p>
            <w:pPr>
              <w:jc w:val="center"/>
            </w:pPr>
            <w:r>
              <w:rPr>
                <w:sz w:val="19"/>
              </w:rPr>
              <w:t>13</w:t>
            </w:r>
          </w:p>
        </w:tc>
        <w:tc>
          <w:tcPr>
            <w:tcW w:type="dxa" w:w="540"/>
          </w:tcPr>
          <w:p>
            <w:pPr>
              <w:jc w:val="center"/>
            </w:pPr>
            <w:r>
              <w:rPr>
                <w:sz w:val="19"/>
              </w:rPr>
              <w:t>5.7</w:t>
            </w:r>
          </w:p>
        </w:tc>
        <w:tc>
          <w:tcPr>
            <w:tcW w:type="dxa" w:w="540"/>
          </w:tcPr>
          <w:p>
            <w:pPr>
              <w:jc w:val="center"/>
            </w:pPr>
            <w:r>
              <w:rPr>
                <w:sz w:val="19"/>
              </w:rPr>
              <w:t>1.00</w:t>
            </w:r>
          </w:p>
        </w:tc>
        <w:tc>
          <w:tcPr>
            <w:tcW w:type="dxa" w:w="540"/>
            <w:vMerge/>
          </w:tcPr>
          <w:p/>
        </w:tc>
        <w:tc>
          <w:tcPr>
            <w:tcW w:type="dxa" w:w="540"/>
            <w:vMerge/>
          </w:tcPr>
          <w:p/>
        </w:tc>
      </w:tr>
      <w:tr>
        <w:tc>
          <w:tcPr>
            <w:tcW w:type="dxa" w:w="540"/>
          </w:tcPr>
          <w:p>
            <w:pPr>
              <w:jc w:val="center"/>
            </w:pPr>
            <w:r>
              <w:rPr>
                <w:sz w:val="19"/>
              </w:rPr>
              <w:t>13:36</w:t>
            </w:r>
          </w:p>
        </w:tc>
        <w:tc>
          <w:tcPr>
            <w:tcW w:type="dxa" w:w="540"/>
          </w:tcPr>
          <w:p>
            <w:pPr>
              <w:jc w:val="center"/>
            </w:pPr>
            <w:r>
              <w:rPr>
                <w:sz w:val="19"/>
              </w:rPr>
              <w:t>3.6</w:t>
            </w:r>
          </w:p>
        </w:tc>
        <w:tc>
          <w:tcPr>
            <w:tcW w:type="dxa" w:w="540"/>
          </w:tcPr>
          <w:p>
            <w:pPr>
              <w:jc w:val="center"/>
            </w:pPr>
            <w:r>
              <w:rPr>
                <w:sz w:val="19"/>
              </w:rPr>
              <w:t>3.5</w:t>
            </w:r>
          </w:p>
        </w:tc>
        <w:tc>
          <w:tcPr>
            <w:tcW w:type="dxa" w:w="540"/>
          </w:tcPr>
          <w:p>
            <w:pPr>
              <w:jc w:val="center"/>
            </w:pPr>
            <w:r>
              <w:rPr>
                <w:sz w:val="19"/>
              </w:rPr>
              <w:t>3.4</w:t>
            </w:r>
          </w:p>
        </w:tc>
        <w:tc>
          <w:tcPr>
            <w:tcW w:type="dxa" w:w="540"/>
          </w:tcPr>
          <w:p>
            <w:pPr>
              <w:jc w:val="center"/>
            </w:pPr>
            <w:r>
              <w:rPr>
                <w:sz w:val="19"/>
              </w:rPr>
              <w:t>13</w:t>
            </w:r>
          </w:p>
        </w:tc>
        <w:tc>
          <w:tcPr>
            <w:tcW w:type="dxa" w:w="540"/>
          </w:tcPr>
          <w:p>
            <w:pPr>
              <w:jc w:val="center"/>
            </w:pPr>
            <w:r>
              <w:rPr>
                <w:sz w:val="19"/>
              </w:rPr>
              <w:t>13</w:t>
            </w:r>
          </w:p>
        </w:tc>
        <w:tc>
          <w:tcPr>
            <w:tcW w:type="dxa" w:w="540"/>
          </w:tcPr>
          <w:p>
            <w:pPr>
              <w:jc w:val="center"/>
            </w:pPr>
            <w:r>
              <w:rPr>
                <w:sz w:val="19"/>
              </w:rPr>
              <w:t>4.6</w:t>
            </w:r>
          </w:p>
        </w:tc>
        <w:tc>
          <w:tcPr>
            <w:tcW w:type="dxa" w:w="540"/>
          </w:tcPr>
          <w:p>
            <w:pPr>
              <w:jc w:val="center"/>
            </w:pPr>
            <w:r>
              <w:rPr>
                <w:sz w:val="19"/>
              </w:rPr>
              <w:t>28</w:t>
            </w:r>
          </w:p>
        </w:tc>
        <w:tc>
          <w:tcPr>
            <w:tcW w:type="dxa" w:w="540"/>
          </w:tcPr>
          <w:p>
            <w:pPr>
              <w:jc w:val="center"/>
            </w:pPr>
            <w:r>
              <w:rPr>
                <w:sz w:val="19"/>
              </w:rPr>
              <w:t>2.6</w:t>
            </w:r>
          </w:p>
        </w:tc>
        <w:tc>
          <w:tcPr>
            <w:tcW w:type="dxa" w:w="540"/>
          </w:tcPr>
          <w:p>
            <w:pPr>
              <w:jc w:val="center"/>
            </w:pPr>
            <w:r>
              <w:rPr>
                <w:sz w:val="19"/>
              </w:rPr>
              <w:t>13</w:t>
            </w:r>
          </w:p>
        </w:tc>
        <w:tc>
          <w:tcPr>
            <w:tcW w:type="dxa" w:w="540"/>
          </w:tcPr>
          <w:p>
            <w:pPr>
              <w:jc w:val="center"/>
            </w:pPr>
            <w:r>
              <w:rPr>
                <w:sz w:val="19"/>
              </w:rPr>
              <w:t>2.6</w:t>
            </w:r>
          </w:p>
        </w:tc>
        <w:tc>
          <w:tcPr>
            <w:tcW w:type="dxa" w:w="540"/>
          </w:tcPr>
          <w:p>
            <w:pPr>
              <w:jc w:val="center"/>
            </w:pPr>
            <w:r>
              <w:rPr>
                <w:sz w:val="19"/>
              </w:rPr>
              <w:t>13</w:t>
            </w:r>
          </w:p>
        </w:tc>
        <w:tc>
          <w:tcPr>
            <w:tcW w:type="dxa" w:w="540"/>
          </w:tcPr>
          <w:p>
            <w:pPr>
              <w:jc w:val="center"/>
            </w:pPr>
            <w:r>
              <w:rPr>
                <w:sz w:val="19"/>
              </w:rPr>
              <w:t>5.7</w:t>
            </w:r>
          </w:p>
        </w:tc>
        <w:tc>
          <w:tcPr>
            <w:tcW w:type="dxa" w:w="540"/>
          </w:tcPr>
          <w:p>
            <w:pPr>
              <w:jc w:val="center"/>
            </w:pPr>
            <w:r>
              <w:rPr>
                <w:sz w:val="19"/>
              </w:rPr>
              <w:t>1.00</w:t>
            </w:r>
          </w:p>
        </w:tc>
        <w:tc>
          <w:tcPr>
            <w:tcW w:type="dxa" w:w="540"/>
            <w:vMerge/>
          </w:tcPr>
          <w:p/>
        </w:tc>
        <w:tc>
          <w:tcPr>
            <w:tcW w:type="dxa" w:w="540"/>
            <w:vMerge/>
          </w:tcPr>
          <w:p/>
        </w:tc>
      </w:tr>
      <w:tr>
        <w:tc>
          <w:tcPr>
            <w:tcW w:type="dxa" w:w="540"/>
          </w:tcPr>
          <w:p>
            <w:pPr>
              <w:jc w:val="center"/>
            </w:pPr>
            <w:r>
              <w:rPr>
                <w:sz w:val="19"/>
              </w:rPr>
              <w:t>14:39</w:t>
            </w:r>
          </w:p>
        </w:tc>
        <w:tc>
          <w:tcPr>
            <w:tcW w:type="dxa" w:w="540"/>
          </w:tcPr>
          <w:p>
            <w:pPr>
              <w:jc w:val="center"/>
            </w:pPr>
            <w:r>
              <w:rPr>
                <w:sz w:val="19"/>
              </w:rPr>
              <w:t>3.6</w:t>
            </w:r>
          </w:p>
        </w:tc>
        <w:tc>
          <w:tcPr>
            <w:tcW w:type="dxa" w:w="540"/>
          </w:tcPr>
          <w:p>
            <w:pPr>
              <w:jc w:val="center"/>
            </w:pPr>
            <w:r>
              <w:rPr>
                <w:sz w:val="19"/>
              </w:rPr>
              <w:t>3.5</w:t>
            </w:r>
          </w:p>
        </w:tc>
        <w:tc>
          <w:tcPr>
            <w:tcW w:type="dxa" w:w="540"/>
          </w:tcPr>
          <w:p>
            <w:pPr>
              <w:jc w:val="center"/>
            </w:pPr>
            <w:r>
              <w:rPr>
                <w:sz w:val="19"/>
              </w:rPr>
              <w:t>3.3</w:t>
            </w:r>
          </w:p>
        </w:tc>
        <w:tc>
          <w:tcPr>
            <w:tcW w:type="dxa" w:w="540"/>
          </w:tcPr>
          <w:p>
            <w:pPr>
              <w:jc w:val="center"/>
            </w:pPr>
            <w:r>
              <w:rPr>
                <w:sz w:val="19"/>
              </w:rPr>
              <w:t>12</w:t>
            </w:r>
          </w:p>
        </w:tc>
        <w:tc>
          <w:tcPr>
            <w:tcW w:type="dxa" w:w="540"/>
          </w:tcPr>
          <w:p>
            <w:pPr>
              <w:jc w:val="center"/>
            </w:pPr>
            <w:r>
              <w:rPr>
                <w:sz w:val="19"/>
              </w:rPr>
              <w:t>12</w:t>
            </w:r>
          </w:p>
        </w:tc>
        <w:tc>
          <w:tcPr>
            <w:tcW w:type="dxa" w:w="540"/>
          </w:tcPr>
          <w:p>
            <w:pPr>
              <w:jc w:val="center"/>
            </w:pPr>
            <w:r>
              <w:rPr>
                <w:sz w:val="19"/>
              </w:rPr>
              <w:t>4.6</w:t>
            </w:r>
          </w:p>
        </w:tc>
        <w:tc>
          <w:tcPr>
            <w:tcW w:type="dxa" w:w="540"/>
          </w:tcPr>
          <w:p>
            <w:pPr>
              <w:jc w:val="center"/>
            </w:pPr>
            <w:r>
              <w:rPr>
                <w:sz w:val="19"/>
              </w:rPr>
              <w:t>28</w:t>
            </w:r>
          </w:p>
        </w:tc>
        <w:tc>
          <w:tcPr>
            <w:tcW w:type="dxa" w:w="540"/>
          </w:tcPr>
          <w:p>
            <w:pPr>
              <w:jc w:val="center"/>
            </w:pPr>
            <w:r>
              <w:rPr>
                <w:sz w:val="19"/>
              </w:rPr>
              <w:t>2.6</w:t>
            </w:r>
          </w:p>
        </w:tc>
        <w:tc>
          <w:tcPr>
            <w:tcW w:type="dxa" w:w="540"/>
          </w:tcPr>
          <w:p>
            <w:pPr>
              <w:jc w:val="center"/>
            </w:pPr>
            <w:r>
              <w:rPr>
                <w:sz w:val="19"/>
              </w:rPr>
              <w:t>12</w:t>
            </w:r>
          </w:p>
        </w:tc>
        <w:tc>
          <w:tcPr>
            <w:tcW w:type="dxa" w:w="540"/>
          </w:tcPr>
          <w:p>
            <w:pPr>
              <w:jc w:val="center"/>
            </w:pPr>
            <w:r>
              <w:rPr>
                <w:sz w:val="19"/>
              </w:rPr>
              <w:t>2.5</w:t>
            </w:r>
          </w:p>
        </w:tc>
        <w:tc>
          <w:tcPr>
            <w:tcW w:type="dxa" w:w="540"/>
          </w:tcPr>
          <w:p>
            <w:pPr>
              <w:jc w:val="center"/>
            </w:pPr>
            <w:r>
              <w:rPr>
                <w:sz w:val="19"/>
              </w:rPr>
              <w:t>12</w:t>
            </w:r>
          </w:p>
        </w:tc>
        <w:tc>
          <w:tcPr>
            <w:tcW w:type="dxa" w:w="540"/>
          </w:tcPr>
          <w:p>
            <w:pPr>
              <w:jc w:val="center"/>
            </w:pPr>
            <w:r>
              <w:rPr>
                <w:sz w:val="19"/>
              </w:rPr>
              <w:t>5.7</w:t>
            </w:r>
          </w:p>
        </w:tc>
        <w:tc>
          <w:tcPr>
            <w:tcW w:type="dxa" w:w="540"/>
          </w:tcPr>
          <w:p>
            <w:pPr>
              <w:jc w:val="center"/>
            </w:pPr>
            <w:r>
              <w:rPr>
                <w:sz w:val="19"/>
              </w:rPr>
              <w:t>1.10</w:t>
            </w:r>
          </w:p>
        </w:tc>
        <w:tc>
          <w:tcPr>
            <w:tcW w:type="dxa" w:w="540"/>
            <w:vMerge/>
          </w:tcPr>
          <w:p/>
        </w:tc>
        <w:tc>
          <w:tcPr>
            <w:tcW w:type="dxa" w:w="540"/>
            <w:vMerge/>
          </w:tcPr>
          <w:p/>
        </w:tc>
      </w:tr>
      <w:tr>
        <w:tc>
          <w:tcPr>
            <w:tcW w:type="dxa" w:w="540"/>
          </w:tcPr>
          <w:p>
            <w:pPr>
              <w:jc w:val="center"/>
            </w:pPr>
            <w:r>
              <w:rPr>
                <w:sz w:val="19"/>
              </w:rPr>
              <w:t>15:34</w:t>
            </w:r>
          </w:p>
        </w:tc>
        <w:tc>
          <w:tcPr>
            <w:tcW w:type="dxa" w:w="540"/>
          </w:tcPr>
          <w:p>
            <w:pPr>
              <w:jc w:val="center"/>
            </w:pPr>
            <w:r>
              <w:rPr>
                <w:sz w:val="19"/>
              </w:rPr>
              <w:t>3.6</w:t>
            </w:r>
          </w:p>
        </w:tc>
        <w:tc>
          <w:tcPr>
            <w:tcW w:type="dxa" w:w="540"/>
          </w:tcPr>
          <w:p>
            <w:pPr>
              <w:jc w:val="center"/>
            </w:pPr>
            <w:r>
              <w:rPr>
                <w:sz w:val="19"/>
              </w:rPr>
              <w:t>3.5</w:t>
            </w:r>
          </w:p>
        </w:tc>
        <w:tc>
          <w:tcPr>
            <w:tcW w:type="dxa" w:w="540"/>
          </w:tcPr>
          <w:p>
            <w:pPr>
              <w:jc w:val="center"/>
            </w:pPr>
            <w:r>
              <w:rPr>
                <w:sz w:val="19"/>
              </w:rPr>
              <w:t>3.3</w:t>
            </w:r>
          </w:p>
        </w:tc>
        <w:tc>
          <w:tcPr>
            <w:tcW w:type="dxa" w:w="540"/>
          </w:tcPr>
          <w:p>
            <w:pPr>
              <w:jc w:val="center"/>
            </w:pPr>
            <w:r>
              <w:rPr>
                <w:sz w:val="19"/>
              </w:rPr>
              <w:t>11</w:t>
            </w:r>
          </w:p>
        </w:tc>
        <w:tc>
          <w:tcPr>
            <w:tcW w:type="dxa" w:w="540"/>
          </w:tcPr>
          <w:p>
            <w:pPr>
              <w:jc w:val="center"/>
            </w:pPr>
            <w:r>
              <w:rPr>
                <w:sz w:val="19"/>
              </w:rPr>
              <w:t>11</w:t>
            </w:r>
          </w:p>
        </w:tc>
        <w:tc>
          <w:tcPr>
            <w:tcW w:type="dxa" w:w="540"/>
          </w:tcPr>
          <w:p>
            <w:pPr>
              <w:jc w:val="center"/>
            </w:pPr>
            <w:r>
              <w:rPr>
                <w:sz w:val="19"/>
              </w:rPr>
              <w:t>4.6</w:t>
            </w:r>
          </w:p>
        </w:tc>
        <w:tc>
          <w:tcPr>
            <w:tcW w:type="dxa" w:w="540"/>
          </w:tcPr>
          <w:p>
            <w:pPr>
              <w:jc w:val="center"/>
            </w:pPr>
            <w:r>
              <w:rPr>
                <w:sz w:val="19"/>
              </w:rPr>
              <w:t>28</w:t>
            </w:r>
          </w:p>
        </w:tc>
        <w:tc>
          <w:tcPr>
            <w:tcW w:type="dxa" w:w="540"/>
          </w:tcPr>
          <w:p>
            <w:pPr>
              <w:jc w:val="center"/>
            </w:pPr>
            <w:r>
              <w:rPr>
                <w:sz w:val="19"/>
              </w:rPr>
              <w:t>2.6</w:t>
            </w:r>
          </w:p>
        </w:tc>
        <w:tc>
          <w:tcPr>
            <w:tcW w:type="dxa" w:w="540"/>
          </w:tcPr>
          <w:p>
            <w:pPr>
              <w:jc w:val="center"/>
            </w:pPr>
            <w:r>
              <w:rPr>
                <w:sz w:val="19"/>
              </w:rPr>
              <w:t>11</w:t>
            </w:r>
          </w:p>
        </w:tc>
        <w:tc>
          <w:tcPr>
            <w:tcW w:type="dxa" w:w="540"/>
          </w:tcPr>
          <w:p>
            <w:pPr>
              <w:jc w:val="center"/>
            </w:pPr>
            <w:r>
              <w:rPr>
                <w:sz w:val="19"/>
              </w:rPr>
              <w:t>2.5</w:t>
            </w:r>
          </w:p>
        </w:tc>
        <w:tc>
          <w:tcPr>
            <w:tcW w:type="dxa" w:w="540"/>
          </w:tcPr>
          <w:p>
            <w:pPr>
              <w:jc w:val="center"/>
            </w:pPr>
            <w:r>
              <w:rPr>
                <w:sz w:val="19"/>
              </w:rPr>
              <w:t>11</w:t>
            </w:r>
          </w:p>
        </w:tc>
        <w:tc>
          <w:tcPr>
            <w:tcW w:type="dxa" w:w="540"/>
          </w:tcPr>
          <w:p>
            <w:pPr>
              <w:jc w:val="center"/>
            </w:pPr>
            <w:r>
              <w:rPr>
                <w:sz w:val="19"/>
              </w:rPr>
              <w:t>5.6</w:t>
            </w:r>
          </w:p>
        </w:tc>
        <w:tc>
          <w:tcPr>
            <w:tcW w:type="dxa" w:w="540"/>
          </w:tcPr>
          <w:p>
            <w:pPr>
              <w:jc w:val="center"/>
            </w:pPr>
            <w:r>
              <w:rPr>
                <w:sz w:val="19"/>
              </w:rPr>
              <w:t>1.10</w:t>
            </w:r>
          </w:p>
        </w:tc>
        <w:tc>
          <w:tcPr>
            <w:tcW w:type="dxa" w:w="540"/>
            <w:vMerge/>
          </w:tcPr>
          <w:p/>
        </w:tc>
        <w:tc>
          <w:tcPr>
            <w:tcW w:type="dxa" w:w="540"/>
            <w:vMerge/>
          </w:tcPr>
          <w:p/>
        </w:tc>
      </w:tr>
      <w:tr>
        <w:tc>
          <w:tcPr>
            <w:tcW w:type="dxa" w:w="540"/>
          </w:tcPr>
          <w:p>
            <w:pPr>
              <w:jc w:val="center"/>
            </w:pPr>
            <w:r>
              <w:rPr>
                <w:sz w:val="19"/>
              </w:rPr>
              <w:t>16:22</w:t>
            </w:r>
          </w:p>
        </w:tc>
        <w:tc>
          <w:tcPr>
            <w:tcW w:type="dxa" w:w="540"/>
          </w:tcPr>
          <w:p>
            <w:pPr>
              <w:jc w:val="center"/>
            </w:pPr>
            <w:r>
              <w:rPr>
                <w:sz w:val="19"/>
              </w:rPr>
              <w:t>3.6</w:t>
            </w:r>
          </w:p>
        </w:tc>
        <w:tc>
          <w:tcPr>
            <w:tcW w:type="dxa" w:w="540"/>
          </w:tcPr>
          <w:p>
            <w:pPr>
              <w:jc w:val="center"/>
            </w:pPr>
            <w:r>
              <w:rPr>
                <w:sz w:val="19"/>
              </w:rPr>
              <w:t>3.5</w:t>
            </w:r>
          </w:p>
        </w:tc>
        <w:tc>
          <w:tcPr>
            <w:tcW w:type="dxa" w:w="540"/>
          </w:tcPr>
          <w:p>
            <w:pPr>
              <w:jc w:val="center"/>
            </w:pPr>
            <w:r>
              <w:rPr>
                <w:sz w:val="19"/>
              </w:rPr>
              <w:t>3.3</w:t>
            </w:r>
          </w:p>
        </w:tc>
        <w:tc>
          <w:tcPr>
            <w:tcW w:type="dxa" w:w="540"/>
          </w:tcPr>
          <w:p>
            <w:pPr>
              <w:jc w:val="center"/>
            </w:pPr>
            <w:r>
              <w:rPr>
                <w:sz w:val="19"/>
              </w:rPr>
              <w:t>11</w:t>
            </w:r>
          </w:p>
        </w:tc>
        <w:tc>
          <w:tcPr>
            <w:tcW w:type="dxa" w:w="540"/>
          </w:tcPr>
          <w:p>
            <w:pPr>
              <w:jc w:val="center"/>
            </w:pPr>
            <w:r>
              <w:rPr>
                <w:sz w:val="19"/>
              </w:rPr>
              <w:t>11</w:t>
            </w:r>
          </w:p>
        </w:tc>
        <w:tc>
          <w:tcPr>
            <w:tcW w:type="dxa" w:w="540"/>
          </w:tcPr>
          <w:p>
            <w:pPr>
              <w:jc w:val="center"/>
            </w:pPr>
            <w:r>
              <w:rPr>
                <w:sz w:val="19"/>
              </w:rPr>
              <w:t>4.6</w:t>
            </w:r>
          </w:p>
        </w:tc>
        <w:tc>
          <w:tcPr>
            <w:tcW w:type="dxa" w:w="540"/>
          </w:tcPr>
          <w:p>
            <w:pPr>
              <w:jc w:val="center"/>
            </w:pPr>
            <w:r>
              <w:rPr>
                <w:sz w:val="19"/>
              </w:rPr>
              <w:t>28</w:t>
            </w:r>
          </w:p>
        </w:tc>
        <w:tc>
          <w:tcPr>
            <w:tcW w:type="dxa" w:w="540"/>
          </w:tcPr>
          <w:p>
            <w:pPr>
              <w:jc w:val="center"/>
            </w:pPr>
            <w:r>
              <w:rPr>
                <w:sz w:val="19"/>
              </w:rPr>
              <w:t>2.6</w:t>
            </w:r>
          </w:p>
        </w:tc>
        <w:tc>
          <w:tcPr>
            <w:tcW w:type="dxa" w:w="540"/>
          </w:tcPr>
          <w:p>
            <w:pPr>
              <w:jc w:val="center"/>
            </w:pPr>
            <w:r>
              <w:rPr>
                <w:sz w:val="19"/>
              </w:rPr>
              <w:t>11</w:t>
            </w:r>
          </w:p>
        </w:tc>
        <w:tc>
          <w:tcPr>
            <w:tcW w:type="dxa" w:w="540"/>
          </w:tcPr>
          <w:p>
            <w:pPr>
              <w:jc w:val="center"/>
            </w:pPr>
            <w:r>
              <w:rPr>
                <w:sz w:val="19"/>
              </w:rPr>
              <w:t>2.5</w:t>
            </w:r>
          </w:p>
        </w:tc>
        <w:tc>
          <w:tcPr>
            <w:tcW w:type="dxa" w:w="540"/>
          </w:tcPr>
          <w:p>
            <w:pPr>
              <w:jc w:val="center"/>
            </w:pPr>
            <w:r>
              <w:rPr>
                <w:sz w:val="19"/>
              </w:rPr>
              <w:t>11</w:t>
            </w:r>
          </w:p>
        </w:tc>
        <w:tc>
          <w:tcPr>
            <w:tcW w:type="dxa" w:w="540"/>
          </w:tcPr>
          <w:p>
            <w:pPr>
              <w:jc w:val="center"/>
            </w:pPr>
            <w:r>
              <w:rPr>
                <w:sz w:val="19"/>
              </w:rPr>
              <w:t>5.6</w:t>
            </w:r>
          </w:p>
        </w:tc>
        <w:tc>
          <w:tcPr>
            <w:tcW w:type="dxa" w:w="540"/>
          </w:tcPr>
          <w:p>
            <w:pPr>
              <w:jc w:val="center"/>
            </w:pPr>
            <w:r>
              <w:rPr>
                <w:sz w:val="19"/>
              </w:rPr>
              <w:t>1.10</w:t>
            </w:r>
          </w:p>
        </w:tc>
        <w:tc>
          <w:tcPr>
            <w:tcW w:type="dxa" w:w="540"/>
            <w:vMerge/>
          </w:tcPr>
          <w:p/>
        </w:tc>
        <w:tc>
          <w:tcPr>
            <w:tcW w:type="dxa" w:w="540"/>
            <w:vMerge/>
          </w:tcPr>
          <w:p/>
        </w:tc>
      </w:tr>
      <w:tr>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vMerge/>
          </w:tcPr>
          <w:p/>
        </w:tc>
        <w:tc>
          <w:tcPr>
            <w:tcW w:type="dxa" w:w="540"/>
            <w:vMerge/>
          </w:tcPr>
          <w:p/>
        </w:tc>
      </w:tr>
      <w:tr>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vMerge/>
          </w:tcPr>
          <w:p/>
        </w:tc>
        <w:tc>
          <w:tcPr>
            <w:tcW w:type="dxa" w:w="540"/>
            <w:vMerge/>
          </w:tcPr>
          <w:p/>
        </w:tc>
      </w:tr>
      <w:tr>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vMerge/>
          </w:tcPr>
          <w:p/>
        </w:tc>
        <w:tc>
          <w:tcPr>
            <w:tcW w:type="dxa" w:w="540"/>
            <w:vMerge/>
          </w:tcPr>
          <w:p/>
        </w:tc>
      </w:tr>
      <w:tr>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vMerge/>
          </w:tcPr>
          <w:p/>
        </w:tc>
        <w:tc>
          <w:tcPr>
            <w:tcW w:type="dxa" w:w="540"/>
            <w:vMerge/>
          </w:tcPr>
          <w:p/>
        </w:tc>
      </w:tr>
      <w:tr>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tcPr>
          <w:p>
            <w:pPr>
              <w:jc w:val="center"/>
            </w:pPr>
            <w:r>
              <w:rPr>
                <w:sz w:val="19"/>
              </w:rPr>
            </w:r>
          </w:p>
        </w:tc>
        <w:tc>
          <w:tcPr>
            <w:tcW w:type="dxa" w:w="540"/>
            <w:vMerge/>
          </w:tcPr>
          <w:p/>
        </w:tc>
        <w:tc>
          <w:tcPr>
            <w:tcW w:type="dxa" w:w="540"/>
            <w:vMerge/>
          </w:tcPr>
          <w:p/>
        </w:tc>
      </w:tr>
    </w:tbl>
    <w:p>
      <w:r>
        <w:t>丝裂霉素预处理岗位批生产记录(112701)</w:t>
      </w:r>
    </w:p>
    <w:p>
      <w:r>
        <w:t>备注：TMP=（进料压力+回流压力）/2-透出液压力</w:t>
      </w:r>
    </w:p>
    <w:p>
      <w:r>
        <w:t>备注：▲有下划线标志的为关键工艺参数，★有下划线标志的为质量控制点。</w:t>
      </w:r>
    </w:p>
    <w:p>
      <w:r>
        <w:br w:type="page"/>
      </w:r>
    </w:p>
    <w:p>
      <w:r>
        <w:rPr>
          <w:sz w:val="22"/>
        </w:rPr>
        <w:t>Mitomycin Batch Production Records of SP-1 Resin Absorption (112701)文件编号：H3-MPD-10133-R22</w:t>
      </w:r>
    </w:p>
    <w:p>
      <w:r>
        <w:rPr>
          <w:sz w:val="22"/>
        </w:rPr>
        <w:t>产品批号：1127011N·250101                            -04</w:t>
      </w:r>
    </w:p>
    <w:p>
      <w:r>
        <w:rPr>
          <w:sz w:val="22"/>
        </w:rPr>
        <w:t>备注：▲有下划线标志的为关键工艺参数，★有下划线标志的为质量控制点。                                                  页码：6/24</w:t>
      </w:r>
    </w:p>
    <w:tbl>
      <w:tblPr>
        <w:tblStyle w:val="TableGrid"/>
        <w:tblW w:type="auto" w:w="0"/>
        <w:tblLayout w:type="fixed"/>
        <w:tblLook w:firstColumn="1" w:firstRow="1" w:lastColumn="0" w:lastRow="0" w:noHBand="0" w:noVBand="1" w:val="04A0"/>
      </w:tblPr>
      <w:tblGrid>
        <w:gridCol w:w="40"/>
        <w:gridCol w:w="637"/>
        <w:gridCol w:w="637"/>
        <w:gridCol w:w="637"/>
        <w:gridCol w:w="637"/>
        <w:gridCol w:w="2805"/>
        <w:gridCol w:w="1711"/>
        <w:gridCol w:w="497"/>
        <w:gridCol w:w="537"/>
        <w:gridCol w:w="259"/>
        <w:gridCol w:w="418"/>
        <w:gridCol w:w="259"/>
      </w:tblGrid>
      <w:tr>
        <w:tc>
          <w:tcPr>
            <w:tcW w:type="dxa" w:w="720"/>
            <w:vMerge w:val="restart"/>
          </w:tcPr>
          <w:p>
            <w:pPr>
              <w:jc w:val="left"/>
            </w:pPr>
            <w:r>
              <w:rPr>
                <w:sz w:val="19"/>
              </w:rPr>
              <w:t>序号</w:t>
            </w:r>
          </w:p>
        </w:tc>
        <w:tc>
          <w:tcPr>
            <w:tcW w:type="dxa" w:w="2880"/>
            <w:gridSpan w:val="4"/>
          </w:tcPr>
          <w:p>
            <w:pPr>
              <w:jc w:val="left"/>
            </w:pPr>
            <w:r>
              <w:rPr>
                <w:sz w:val="19"/>
              </w:rPr>
              <w:t>岗位操作指导</w:t>
            </w:r>
          </w:p>
        </w:tc>
        <w:tc>
          <w:tcPr>
            <w:tcW w:type="dxa" w:w="2160"/>
            <w:gridSpan w:val="3"/>
          </w:tcPr>
          <w:p>
            <w:pPr>
              <w:jc w:val="left"/>
            </w:pPr>
            <w:r>
              <w:rPr>
                <w:sz w:val="19"/>
              </w:rPr>
              <w:t>操作参数</w:t>
            </w:r>
          </w:p>
        </w:tc>
        <w:tc>
          <w:tcPr>
            <w:tcW w:type="dxa" w:w="1440"/>
            <w:gridSpan w:val="2"/>
          </w:tcPr>
          <w:p>
            <w:pPr>
              <w:jc w:val="left"/>
            </w:pPr>
            <w:r>
              <w:rPr>
                <w:sz w:val="19"/>
              </w:rPr>
              <w:t>记录数据</w:t>
            </w:r>
          </w:p>
        </w:tc>
        <w:tc>
          <w:tcPr>
            <w:tcW w:type="dxa" w:w="1440"/>
            <w:gridSpan w:val="2"/>
          </w:tcPr>
          <w:p>
            <w:pPr>
              <w:jc w:val="left"/>
            </w:pPr>
            <w:r>
              <w:rPr>
                <w:sz w:val="19"/>
              </w:rPr>
              <w:t>签名</w:t>
            </w:r>
          </w:p>
        </w:tc>
      </w:tr>
      <w:tr>
        <w:tc>
          <w:tcPr>
            <w:tcW w:type="dxa" w:w="720"/>
            <w:vMerge/>
          </w:tcPr>
          <w:p/>
        </w:tc>
        <w:tc>
          <w:tcPr>
            <w:tcW w:type="dxa" w:w="2880"/>
            <w:gridSpan w:val="4"/>
          </w:tcPr>
          <w:p>
            <w:pPr>
              <w:jc w:val="left"/>
            </w:pPr>
            <w:r>
              <w:rPr>
                <w:sz w:val="19"/>
              </w:rPr>
              <w:t>◇ 已确认生产场地整洁；相关物料已按要求准备到位。</w:t>
            </w:r>
          </w:p>
        </w:tc>
        <w:tc>
          <w:tcPr>
            <w:tcW w:type="dxa" w:w="720"/>
            <w:vMerge w:val="restart"/>
          </w:tcPr>
          <w:p>
            <w:pPr>
              <w:jc w:val="left"/>
            </w:pPr>
            <w:r>
              <w:rPr>
                <w:sz w:val="19"/>
              </w:rPr>
              <w:t>T2101a 是否符合要求\nT2101b 是否符合要求\nT2101c 是否符合要求\nT2101d 是否符合要求\nV2109 是否符合要求\nR2355 是否符合要求\nR2106 是否符合要求\nSP-207 树脂批号\n本批树脂使用次数\n预处理液停留时间\n是否≤12h</w:t>
            </w:r>
          </w:p>
        </w:tc>
        <w:tc>
          <w:tcPr>
            <w:tcW w:type="dxa" w:w="720"/>
            <w:vMerge w:val="restart"/>
          </w:tcPr>
          <w:p>
            <w:pPr>
              <w:jc w:val="left"/>
            </w:pPr>
            <w:r>
              <w:rPr>
                <w:sz w:val="19"/>
              </w:rPr>
              <w:t>✓ 是 / ◯ 否\n✓ 是 / ◯ 否\n✓ 是 / ◯ 否\n✓ 是 / ◯ 否\n✓ 是 / ◯ 否\n✓ 是 / ◯ 否\n✓ 是 / ◯ 否\n✓ 是 / ◯ 否</w:t>
            </w:r>
          </w:p>
        </w:tc>
        <w:tc>
          <w:tcPr>
            <w:tcW w:type="dxa" w:w="720"/>
            <w:vMerge w:val="restart"/>
          </w:tcPr>
          <w:p>
            <w:pPr>
              <w:jc w:val="left"/>
            </w:pPr>
            <w:r>
              <w:rPr>
                <w:sz w:val="19"/>
              </w:rPr>
              <w:t>◇ ✓ ✓ ✓ ✓ ✓ ✓ ✓ ✓ ✓ ✓ ✓ ✓</w:t>
            </w:r>
          </w:p>
        </w:tc>
        <w:tc>
          <w:tcPr>
            <w:tcW w:type="dxa" w:w="2160"/>
            <w:gridSpan w:val="3"/>
          </w:tcPr>
          <w:p>
            <w:pPr>
              <w:jc w:val="left"/>
            </w:pPr>
            <w:r>
              <w:rPr>
                <w:sz w:val="19"/>
              </w:rPr>
              <w:t>操作者\n李旭冬</w:t>
            </w:r>
          </w:p>
        </w:tc>
        <w:tc>
          <w:tcPr>
            <w:tcW w:type="dxa" w:w="720"/>
            <w:vMerge w:val="restart"/>
          </w:tcPr>
          <w:p>
            <w:pPr>
              <w:jc w:val="left"/>
            </w:pPr>
            <w:r>
              <w:rPr>
                <w:sz w:val="19"/>
              </w:rPr>
            </w:r>
          </w:p>
        </w:tc>
      </w:tr>
      <w:tr>
        <w:tc>
          <w:tcPr>
            <w:tcW w:type="dxa" w:w="720"/>
            <w:vMerge/>
          </w:tcPr>
          <w:p/>
        </w:tc>
        <w:tc>
          <w:tcPr>
            <w:tcW w:type="dxa" w:w="2880"/>
            <w:gridSpan w:val="4"/>
          </w:tcPr>
          <w:p>
            <w:pPr>
              <w:jc w:val="left"/>
            </w:pPr>
            <w:r>
              <w:rPr>
                <w:sz w:val="19"/>
              </w:rPr>
              <w:t>◇ 检查确认吸附柱 T2101a-d、氯化钠配制罐 R2355/ R2106、洗脱液接收罐 V2109 应符合要求，设备完好，已清洗并在有效期。\n◇ 记录树脂批号，并确认该批树脂使用次数（树脂使用次数不超过100次）。\n◇ 确认预处理液停留时间是否≤12h。</w:t>
            </w:r>
          </w:p>
        </w:tc>
        <w:tc>
          <w:tcPr>
            <w:tcW w:type="dxa" w:w="720"/>
            <w:vMerge/>
          </w:tcPr>
          <w:p/>
        </w:tc>
        <w:tc>
          <w:tcPr>
            <w:tcW w:type="dxa" w:w="720"/>
            <w:vMerge/>
          </w:tcPr>
          <w:p/>
        </w:tc>
        <w:tc>
          <w:tcPr>
            <w:tcW w:type="dxa" w:w="720"/>
            <w:vMerge/>
          </w:tcPr>
          <w:p/>
        </w:tc>
        <w:tc>
          <w:tcPr>
            <w:tcW w:type="dxa" w:w="720"/>
          </w:tcPr>
          <w:p>
            <w:pPr>
              <w:jc w:val="center"/>
            </w:pPr>
            <w:r>
              <w:rPr>
                <w:sz w:val="19"/>
              </w:rPr>
              <w:t>A000626-221201\n17 次</w:t>
            </w:r>
          </w:p>
        </w:tc>
        <w:tc>
          <w:tcPr>
            <w:tcW w:type="dxa" w:w="720"/>
          </w:tcPr>
          <w:p>
            <w:pPr>
              <w:jc w:val="center"/>
            </w:pPr>
            <w:r>
              <w:rPr>
                <w:sz w:val="19"/>
              </w:rPr>
            </w:r>
          </w:p>
        </w:tc>
        <w:tc>
          <w:tcPr>
            <w:tcW w:type="dxa" w:w="720"/>
          </w:tcPr>
          <w:p>
            <w:pPr>
              <w:jc w:val="center"/>
            </w:pPr>
            <w:r>
              <w:rPr>
                <w:sz w:val="19"/>
              </w:rPr>
            </w:r>
          </w:p>
        </w:tc>
        <w:tc>
          <w:tcPr>
            <w:tcW w:type="dxa" w:w="720"/>
            <w:vMerge/>
          </w:tcPr>
          <w:p/>
        </w:tc>
      </w:tr>
      <w:tr>
        <w:tc>
          <w:tcPr>
            <w:tcW w:type="dxa" w:w="720"/>
            <w:vMerge w:val="restart"/>
          </w:tcPr>
          <w:p>
            <w:pPr>
              <w:jc w:val="left"/>
            </w:pPr>
            <w:r>
              <w:rPr>
                <w:sz w:val="19"/>
              </w:rPr>
              <w:t>2</w:t>
            </w:r>
          </w:p>
        </w:tc>
        <w:tc>
          <w:tcPr>
            <w:tcW w:type="dxa" w:w="7920"/>
            <w:gridSpan w:val="11"/>
          </w:tcPr>
          <w:p>
            <w:pPr>
              <w:jc w:val="left"/>
            </w:pPr>
            <w:r>
              <w:rPr>
                <w:sz w:val="19"/>
              </w:rPr>
              <w:t>T2101a~d 上柱\n◇ 控制泵出口压力&lt;0.3MPa，T2101a~d 流速为 $ 0.5-1.0m^{{3}}/h $。\n陶瓷膜滤液上料结束，滤液罐 V2102a,b 用饮用水喷淋约 30 秒，喷淋液上柱。\n附表 2 上柱记录（每 1 小时 $ \pm 5 $ 分钟记录一次）</w:t>
            </w:r>
          </w:p>
        </w:tc>
      </w:tr>
      <w:tr>
        <w:tc>
          <w:tcPr>
            <w:tcW w:type="dxa" w:w="720"/>
            <w:vMerge/>
          </w:tcPr>
          <w:p/>
        </w:tc>
        <w:tc>
          <w:tcPr>
            <w:tcW w:type="dxa" w:w="720"/>
            <w:vMerge w:val="restart"/>
          </w:tcPr>
          <w:p>
            <w:pPr>
              <w:jc w:val="left"/>
            </w:pPr>
            <w:r>
              <w:rPr>
                <w:sz w:val="19"/>
              </w:rPr>
              <w:t>时间</w:t>
            </w:r>
          </w:p>
        </w:tc>
        <w:tc>
          <w:tcPr>
            <w:tcW w:type="dxa" w:w="1440"/>
            <w:gridSpan w:val="2"/>
          </w:tcPr>
          <w:p>
            <w:pPr>
              <w:jc w:val="left"/>
            </w:pPr>
            <w:r>
              <w:rPr>
                <w:sz w:val="19"/>
              </w:rPr>
              <w:t>T2101a</w:t>
            </w:r>
          </w:p>
        </w:tc>
        <w:tc>
          <w:tcPr>
            <w:tcW w:type="dxa" w:w="720"/>
          </w:tcPr>
          <w:p>
            <w:pPr>
              <w:jc w:val="center"/>
            </w:pPr>
            <w:r>
              <w:rPr>
                <w:sz w:val="19"/>
              </w:rPr>
              <w:t>T2101b</w:t>
            </w:r>
          </w:p>
        </w:tc>
        <w:tc>
          <w:tcPr>
            <w:tcW w:type="dxa" w:w="1440"/>
            <w:gridSpan w:val="2"/>
          </w:tcPr>
          <w:p>
            <w:pPr>
              <w:jc w:val="left"/>
            </w:pPr>
            <w:r>
              <w:rPr>
                <w:sz w:val="19"/>
              </w:rPr>
              <w:t>T2101c</w:t>
            </w:r>
          </w:p>
        </w:tc>
        <w:tc>
          <w:tcPr>
            <w:tcW w:type="dxa" w:w="1440"/>
            <w:gridSpan w:val="2"/>
          </w:tcPr>
          <w:p>
            <w:pPr>
              <w:jc w:val="left"/>
            </w:pPr>
            <w:r>
              <w:rPr>
                <w:sz w:val="19"/>
              </w:rPr>
              <w:t>T2101d</w:t>
            </w:r>
          </w:p>
        </w:tc>
        <w:tc>
          <w:tcPr>
            <w:tcW w:type="dxa" w:w="2160"/>
            <w:gridSpan w:val="3"/>
          </w:tcPr>
          <w:p>
            <w:pPr>
              <w:jc w:val="left"/>
            </w:pPr>
            <w:r>
              <w:rPr>
                <w:sz w:val="19"/>
              </w:rPr>
              <w:t>签名</w:t>
            </w:r>
          </w:p>
        </w:tc>
      </w:tr>
      <w:tr>
        <w:tc>
          <w:tcPr>
            <w:tcW w:type="dxa" w:w="720"/>
            <w:vMerge/>
          </w:tcPr>
          <w:p/>
        </w:tc>
        <w:tc>
          <w:tcPr>
            <w:tcW w:type="dxa" w:w="720"/>
            <w:vMerge/>
          </w:tcPr>
          <w:p/>
        </w:tc>
        <w:tc>
          <w:tcPr>
            <w:tcW w:type="dxa" w:w="720"/>
          </w:tcPr>
          <w:p>
            <w:pPr>
              <w:jc w:val="center"/>
            </w:pPr>
            <w:r>
              <w:rPr>
                <w:sz w:val="19"/>
              </w:rPr>
              <w:t>流速\n0.5-1.0\n $ m^{{3}}/h $</w:t>
            </w:r>
          </w:p>
        </w:tc>
        <w:tc>
          <w:tcPr>
            <w:tcW w:type="dxa" w:w="720"/>
          </w:tcPr>
          <w:p>
            <w:pPr>
              <w:jc w:val="center"/>
            </w:pPr>
            <w:r>
              <w:rPr>
                <w:sz w:val="19"/>
              </w:rPr>
              <w:t>压力\n&lt;0.3\nMPa</w:t>
            </w:r>
          </w:p>
        </w:tc>
        <w:tc>
          <w:tcPr>
            <w:tcW w:type="dxa" w:w="720"/>
          </w:tcPr>
          <w:p>
            <w:pPr>
              <w:jc w:val="center"/>
            </w:pPr>
            <w:r>
              <w:rPr>
                <w:sz w:val="19"/>
              </w:rPr>
              <w:t>流速\n0.5-1.0\n $ m^{{3}}/h $</w:t>
            </w:r>
          </w:p>
        </w:tc>
        <w:tc>
          <w:tcPr>
            <w:tcW w:type="dxa" w:w="720"/>
          </w:tcPr>
          <w:p>
            <w:pPr>
              <w:jc w:val="center"/>
            </w:pPr>
            <w:r>
              <w:rPr>
                <w:sz w:val="19"/>
              </w:rPr>
              <w:t>压力\n&lt;0.3\nMPa</w:t>
            </w:r>
          </w:p>
        </w:tc>
        <w:tc>
          <w:tcPr>
            <w:tcW w:type="dxa" w:w="720"/>
          </w:tcPr>
          <w:p>
            <w:pPr>
              <w:jc w:val="center"/>
            </w:pPr>
            <w:r>
              <w:rPr>
                <w:sz w:val="19"/>
              </w:rPr>
              <w:t>流速\n0.5-1.0\n $ m^{{3}}/h $</w:t>
            </w:r>
          </w:p>
        </w:tc>
        <w:tc>
          <w:tcPr>
            <w:tcW w:type="dxa" w:w="720"/>
          </w:tcPr>
          <w:p>
            <w:pPr>
              <w:jc w:val="center"/>
            </w:pPr>
            <w:r>
              <w:rPr>
                <w:sz w:val="19"/>
              </w:rPr>
              <w:t>压力\n&lt;0.3\nMPa</w:t>
            </w:r>
          </w:p>
        </w:tc>
        <w:tc>
          <w:tcPr>
            <w:tcW w:type="dxa" w:w="720"/>
          </w:tcPr>
          <w:p>
            <w:pPr>
              <w:jc w:val="center"/>
            </w:pPr>
            <w:r>
              <w:rPr>
                <w:sz w:val="19"/>
              </w:rPr>
              <w:t>流速\n0.5-1.0\n $ m^{{3}}/h $</w:t>
            </w:r>
          </w:p>
        </w:tc>
        <w:tc>
          <w:tcPr>
            <w:tcW w:type="dxa" w:w="720"/>
          </w:tcPr>
          <w:p>
            <w:pPr>
              <w:jc w:val="center"/>
            </w:pPr>
            <w:r>
              <w:rPr>
                <w:sz w:val="19"/>
              </w:rPr>
              <w:t>压力\n&lt;0.3\nMPa</w:t>
            </w:r>
          </w:p>
        </w:tc>
        <w:tc>
          <w:tcPr>
            <w:tcW w:type="dxa" w:w="720"/>
          </w:tcPr>
          <w:p>
            <w:pPr>
              <w:jc w:val="center"/>
            </w:pPr>
            <w:r>
              <w:rPr>
                <w:sz w:val="19"/>
              </w:rPr>
              <w:t>操作者\n李伟胜\n146\n刘继\n周红</w:t>
            </w:r>
          </w:p>
        </w:tc>
        <w:tc>
          <w:tcPr>
            <w:tcW w:type="dxa" w:w="720"/>
          </w:tcPr>
          <w:p>
            <w:pPr>
              <w:jc w:val="center"/>
            </w:pPr>
            <w:r>
              <w:rPr>
                <w:sz w:val="19"/>
              </w:rPr>
            </w:r>
          </w:p>
        </w:tc>
      </w:tr>
      <w:tr>
        <w:tc>
          <w:tcPr>
            <w:tcW w:type="dxa" w:w="720"/>
            <w:vMerge/>
          </w:tcPr>
          <w:p/>
        </w:tc>
        <w:tc>
          <w:tcPr>
            <w:tcW w:type="dxa" w:w="720"/>
          </w:tcPr>
          <w:p>
            <w:pPr>
              <w:jc w:val="center"/>
            </w:pPr>
            <w:r>
              <w:rPr>
                <w:sz w:val="19"/>
              </w:rPr>
              <w:t>11:04</w:t>
            </w:r>
          </w:p>
        </w:tc>
        <w:tc>
          <w:tcPr>
            <w:tcW w:type="dxa" w:w="720"/>
          </w:tcPr>
          <w:p>
            <w:pPr>
              <w:jc w:val="center"/>
            </w:pPr>
            <w:r>
              <w:rPr>
                <w:sz w:val="19"/>
              </w:rPr>
              <w:t>0.974</w:t>
            </w:r>
          </w:p>
        </w:tc>
        <w:tc>
          <w:tcPr>
            <w:tcW w:type="dxa" w:w="720"/>
          </w:tcPr>
          <w:p>
            <w:pPr>
              <w:jc w:val="center"/>
            </w:pPr>
            <w:r>
              <w:rPr>
                <w:sz w:val="19"/>
              </w:rPr>
              <w:t>0.15</w:t>
            </w:r>
          </w:p>
        </w:tc>
        <w:tc>
          <w:tcPr>
            <w:tcW w:type="dxa" w:w="720"/>
          </w:tcPr>
          <w:p>
            <w:pPr>
              <w:jc w:val="center"/>
            </w:pPr>
            <w:r>
              <w:rPr>
                <w:sz w:val="19"/>
              </w:rPr>
              <w:t>0.980</w:t>
            </w:r>
          </w:p>
        </w:tc>
        <w:tc>
          <w:tcPr>
            <w:tcW w:type="dxa" w:w="720"/>
          </w:tcPr>
          <w:p>
            <w:pPr>
              <w:jc w:val="center"/>
            </w:pPr>
            <w:r>
              <w:rPr>
                <w:sz w:val="19"/>
              </w:rPr>
              <w:t>0.15</w:t>
            </w:r>
          </w:p>
        </w:tc>
        <w:tc>
          <w:tcPr>
            <w:tcW w:type="dxa" w:w="720"/>
          </w:tcPr>
          <w:p>
            <w:pPr>
              <w:jc w:val="center"/>
            </w:pPr>
            <w:r>
              <w:rPr>
                <w:sz w:val="19"/>
              </w:rPr>
              <w:t>0.972</w:t>
            </w:r>
          </w:p>
        </w:tc>
        <w:tc>
          <w:tcPr>
            <w:tcW w:type="dxa" w:w="720"/>
          </w:tcPr>
          <w:p>
            <w:pPr>
              <w:jc w:val="center"/>
            </w:pPr>
            <w:r>
              <w:rPr>
                <w:sz w:val="19"/>
              </w:rPr>
              <w:t>0.15</w:t>
            </w:r>
          </w:p>
        </w:tc>
        <w:tc>
          <w:tcPr>
            <w:tcW w:type="dxa" w:w="720"/>
          </w:tcPr>
          <w:p>
            <w:pPr>
              <w:jc w:val="center"/>
            </w:pPr>
            <w:r>
              <w:rPr>
                <w:sz w:val="19"/>
              </w:rPr>
              <w:t>0.979</w:t>
            </w:r>
          </w:p>
        </w:tc>
        <w:tc>
          <w:tcPr>
            <w:tcW w:type="dxa" w:w="720"/>
          </w:tcPr>
          <w:p>
            <w:pPr>
              <w:jc w:val="center"/>
            </w:pPr>
            <w:r>
              <w:rPr>
                <w:sz w:val="19"/>
              </w:rPr>
              <w:t>0.15</w:t>
            </w:r>
          </w:p>
        </w:tc>
        <w:tc>
          <w:tcPr>
            <w:tcW w:type="dxa" w:w="720"/>
            <w:vMerge w:val="restart"/>
          </w:tcPr>
          <w:p>
            <w:pPr>
              <w:jc w:val="left"/>
            </w:pPr>
            <w:r>
              <w:rPr>
                <w:sz w:val="19"/>
              </w:rPr>
              <w:t>李伟胜\n146\n刘继\n周红</w:t>
            </w:r>
          </w:p>
        </w:tc>
        <w:tc>
          <w:tcPr>
            <w:tcW w:type="dxa" w:w="720"/>
            <w:vMerge w:val="restart"/>
          </w:tcPr>
          <w:p>
            <w:pPr>
              <w:jc w:val="left"/>
            </w:pPr>
            <w:r>
              <w:rPr>
                <w:sz w:val="19"/>
              </w:rPr>
            </w:r>
          </w:p>
        </w:tc>
      </w:tr>
      <w:tr>
        <w:tc>
          <w:tcPr>
            <w:tcW w:type="dxa" w:w="720"/>
            <w:vMerge/>
          </w:tcPr>
          <w:p/>
        </w:tc>
        <w:tc>
          <w:tcPr>
            <w:tcW w:type="dxa" w:w="720"/>
          </w:tcPr>
          <w:p>
            <w:pPr>
              <w:jc w:val="center"/>
            </w:pPr>
            <w:r>
              <w:rPr>
                <w:sz w:val="19"/>
              </w:rPr>
              <w:t>12:06</w:t>
            </w:r>
          </w:p>
        </w:tc>
        <w:tc>
          <w:tcPr>
            <w:tcW w:type="dxa" w:w="720"/>
          </w:tcPr>
          <w:p>
            <w:pPr>
              <w:jc w:val="center"/>
            </w:pPr>
            <w:r>
              <w:rPr>
                <w:sz w:val="19"/>
              </w:rPr>
              <w:t>0.979</w:t>
            </w:r>
          </w:p>
        </w:tc>
        <w:tc>
          <w:tcPr>
            <w:tcW w:type="dxa" w:w="720"/>
          </w:tcPr>
          <w:p>
            <w:pPr>
              <w:jc w:val="center"/>
            </w:pPr>
            <w:r>
              <w:rPr>
                <w:sz w:val="19"/>
              </w:rPr>
              <w:t>0.15</w:t>
            </w:r>
          </w:p>
        </w:tc>
        <w:tc>
          <w:tcPr>
            <w:tcW w:type="dxa" w:w="720"/>
          </w:tcPr>
          <w:p>
            <w:pPr>
              <w:jc w:val="center"/>
            </w:pPr>
            <w:r>
              <w:rPr>
                <w:sz w:val="19"/>
              </w:rPr>
              <w:t>0.970</w:t>
            </w:r>
          </w:p>
        </w:tc>
        <w:tc>
          <w:tcPr>
            <w:tcW w:type="dxa" w:w="720"/>
          </w:tcPr>
          <w:p>
            <w:pPr>
              <w:jc w:val="center"/>
            </w:pPr>
            <w:r>
              <w:rPr>
                <w:sz w:val="19"/>
              </w:rPr>
              <w:t>0.15</w:t>
            </w:r>
          </w:p>
        </w:tc>
        <w:tc>
          <w:tcPr>
            <w:tcW w:type="dxa" w:w="720"/>
          </w:tcPr>
          <w:p>
            <w:pPr>
              <w:jc w:val="center"/>
            </w:pPr>
            <w:r>
              <w:rPr>
                <w:sz w:val="19"/>
              </w:rPr>
              <w:t>0.977</w:t>
            </w:r>
          </w:p>
        </w:tc>
        <w:tc>
          <w:tcPr>
            <w:tcW w:type="dxa" w:w="720"/>
          </w:tcPr>
          <w:p>
            <w:pPr>
              <w:jc w:val="center"/>
            </w:pPr>
            <w:r>
              <w:rPr>
                <w:sz w:val="19"/>
              </w:rPr>
              <w:t>0.15</w:t>
            </w:r>
          </w:p>
        </w:tc>
        <w:tc>
          <w:tcPr>
            <w:tcW w:type="dxa" w:w="720"/>
          </w:tcPr>
          <w:p>
            <w:pPr>
              <w:jc w:val="center"/>
            </w:pPr>
            <w:r>
              <w:rPr>
                <w:sz w:val="19"/>
              </w:rPr>
              <w:t>0.964</w:t>
            </w:r>
          </w:p>
        </w:tc>
        <w:tc>
          <w:tcPr>
            <w:tcW w:type="dxa" w:w="720"/>
          </w:tcPr>
          <w:p>
            <w:pPr>
              <w:jc w:val="center"/>
            </w:pPr>
            <w:r>
              <w:rPr>
                <w:sz w:val="19"/>
              </w:rPr>
              <w:t>0.15</w:t>
            </w:r>
          </w:p>
        </w:tc>
        <w:tc>
          <w:tcPr>
            <w:tcW w:type="dxa" w:w="720"/>
            <w:vMerge/>
          </w:tcPr>
          <w:p/>
        </w:tc>
        <w:tc>
          <w:tcPr>
            <w:tcW w:type="dxa" w:w="720"/>
            <w:vMerge/>
          </w:tcPr>
          <w:p/>
        </w:tc>
      </w:tr>
      <w:tr>
        <w:tc>
          <w:tcPr>
            <w:tcW w:type="dxa" w:w="720"/>
            <w:vMerge/>
          </w:tcPr>
          <w:p/>
        </w:tc>
        <w:tc>
          <w:tcPr>
            <w:tcW w:type="dxa" w:w="720"/>
          </w:tcPr>
          <w:p>
            <w:pPr>
              <w:jc w:val="center"/>
            </w:pPr>
            <w:r>
              <w:rPr>
                <w:sz w:val="19"/>
              </w:rPr>
              <w:t>13:07</w:t>
            </w:r>
          </w:p>
        </w:tc>
        <w:tc>
          <w:tcPr>
            <w:tcW w:type="dxa" w:w="720"/>
          </w:tcPr>
          <w:p>
            <w:pPr>
              <w:jc w:val="center"/>
            </w:pPr>
            <w:r>
              <w:rPr>
                <w:sz w:val="19"/>
              </w:rPr>
              <w:t>0.983</w:t>
            </w:r>
          </w:p>
        </w:tc>
        <w:tc>
          <w:tcPr>
            <w:tcW w:type="dxa" w:w="720"/>
          </w:tcPr>
          <w:p>
            <w:pPr>
              <w:jc w:val="center"/>
            </w:pPr>
            <w:r>
              <w:rPr>
                <w:sz w:val="19"/>
              </w:rPr>
              <w:t>0.15</w:t>
            </w:r>
          </w:p>
        </w:tc>
        <w:tc>
          <w:tcPr>
            <w:tcW w:type="dxa" w:w="720"/>
          </w:tcPr>
          <w:p>
            <w:pPr>
              <w:jc w:val="center"/>
            </w:pPr>
            <w:r>
              <w:rPr>
                <w:sz w:val="19"/>
              </w:rPr>
              <w:t>0.973</w:t>
            </w:r>
          </w:p>
        </w:tc>
        <w:tc>
          <w:tcPr>
            <w:tcW w:type="dxa" w:w="720"/>
          </w:tcPr>
          <w:p>
            <w:pPr>
              <w:jc w:val="center"/>
            </w:pPr>
            <w:r>
              <w:rPr>
                <w:sz w:val="19"/>
              </w:rPr>
              <w:t>0.15</w:t>
            </w:r>
          </w:p>
        </w:tc>
        <w:tc>
          <w:tcPr>
            <w:tcW w:type="dxa" w:w="720"/>
          </w:tcPr>
          <w:p>
            <w:pPr>
              <w:jc w:val="center"/>
            </w:pPr>
            <w:r>
              <w:rPr>
                <w:sz w:val="19"/>
              </w:rPr>
              <w:t>0.969</w:t>
            </w:r>
          </w:p>
        </w:tc>
        <w:tc>
          <w:tcPr>
            <w:tcW w:type="dxa" w:w="720"/>
          </w:tcPr>
          <w:p>
            <w:pPr>
              <w:jc w:val="center"/>
            </w:pPr>
            <w:r>
              <w:rPr>
                <w:sz w:val="19"/>
              </w:rPr>
              <w:t>0.15</w:t>
            </w:r>
          </w:p>
        </w:tc>
        <w:tc>
          <w:tcPr>
            <w:tcW w:type="dxa" w:w="720"/>
          </w:tcPr>
          <w:p>
            <w:pPr>
              <w:jc w:val="center"/>
            </w:pPr>
            <w:r>
              <w:rPr>
                <w:sz w:val="19"/>
              </w:rPr>
              <w:t>0.967</w:t>
            </w:r>
          </w:p>
        </w:tc>
        <w:tc>
          <w:tcPr>
            <w:tcW w:type="dxa" w:w="720"/>
          </w:tcPr>
          <w:p>
            <w:pPr>
              <w:jc w:val="center"/>
            </w:pPr>
            <w:r>
              <w:rPr>
                <w:sz w:val="19"/>
              </w:rPr>
              <w:t>0.15</w:t>
            </w:r>
          </w:p>
        </w:tc>
        <w:tc>
          <w:tcPr>
            <w:tcW w:type="dxa" w:w="720"/>
            <w:vMerge/>
          </w:tcPr>
          <w:p/>
        </w:tc>
        <w:tc>
          <w:tcPr>
            <w:tcW w:type="dxa" w:w="720"/>
            <w:vMerge/>
          </w:tcPr>
          <w:p/>
        </w:tc>
      </w:tr>
      <w:tr>
        <w:tc>
          <w:tcPr>
            <w:tcW w:type="dxa" w:w="720"/>
            <w:vMerge/>
          </w:tcPr>
          <w:p/>
        </w:tc>
        <w:tc>
          <w:tcPr>
            <w:tcW w:type="dxa" w:w="720"/>
          </w:tcPr>
          <w:p>
            <w:pPr>
              <w:jc w:val="center"/>
            </w:pPr>
            <w:r>
              <w:rPr>
                <w:sz w:val="19"/>
              </w:rPr>
              <w:t>14:05</w:t>
            </w:r>
          </w:p>
        </w:tc>
        <w:tc>
          <w:tcPr>
            <w:tcW w:type="dxa" w:w="720"/>
          </w:tcPr>
          <w:p>
            <w:pPr>
              <w:jc w:val="center"/>
            </w:pPr>
            <w:r>
              <w:rPr>
                <w:sz w:val="19"/>
              </w:rPr>
              <w:t>0.973</w:t>
            </w:r>
          </w:p>
        </w:tc>
        <w:tc>
          <w:tcPr>
            <w:tcW w:type="dxa" w:w="720"/>
          </w:tcPr>
          <w:p>
            <w:pPr>
              <w:jc w:val="center"/>
            </w:pPr>
            <w:r>
              <w:rPr>
                <w:sz w:val="19"/>
              </w:rPr>
              <w:t>0.15</w:t>
            </w:r>
          </w:p>
        </w:tc>
        <w:tc>
          <w:tcPr>
            <w:tcW w:type="dxa" w:w="720"/>
          </w:tcPr>
          <w:p>
            <w:pPr>
              <w:jc w:val="center"/>
            </w:pPr>
            <w:r>
              <w:rPr>
                <w:sz w:val="19"/>
              </w:rPr>
              <w:t>0.969</w:t>
            </w:r>
          </w:p>
        </w:tc>
        <w:tc>
          <w:tcPr>
            <w:tcW w:type="dxa" w:w="720"/>
          </w:tcPr>
          <w:p>
            <w:pPr>
              <w:jc w:val="center"/>
            </w:pPr>
            <w:r>
              <w:rPr>
                <w:sz w:val="19"/>
              </w:rPr>
              <w:t>0.15</w:t>
            </w:r>
          </w:p>
        </w:tc>
        <w:tc>
          <w:tcPr>
            <w:tcW w:type="dxa" w:w="720"/>
          </w:tcPr>
          <w:p>
            <w:pPr>
              <w:jc w:val="center"/>
            </w:pPr>
            <w:r>
              <w:rPr>
                <w:sz w:val="19"/>
              </w:rPr>
              <w:t>0.978</w:t>
            </w:r>
          </w:p>
        </w:tc>
        <w:tc>
          <w:tcPr>
            <w:tcW w:type="dxa" w:w="720"/>
          </w:tcPr>
          <w:p>
            <w:pPr>
              <w:jc w:val="center"/>
            </w:pPr>
            <w:r>
              <w:rPr>
                <w:sz w:val="19"/>
              </w:rPr>
              <w:t>0.15</w:t>
            </w:r>
          </w:p>
        </w:tc>
        <w:tc>
          <w:tcPr>
            <w:tcW w:type="dxa" w:w="720"/>
          </w:tcPr>
          <w:p>
            <w:pPr>
              <w:jc w:val="center"/>
            </w:pPr>
            <w:r>
              <w:rPr>
                <w:sz w:val="19"/>
              </w:rPr>
              <w:t>0.970</w:t>
            </w:r>
          </w:p>
        </w:tc>
        <w:tc>
          <w:tcPr>
            <w:tcW w:type="dxa" w:w="720"/>
          </w:tcPr>
          <w:p>
            <w:pPr>
              <w:jc w:val="center"/>
            </w:pPr>
            <w:r>
              <w:rPr>
                <w:sz w:val="19"/>
              </w:rPr>
              <w:t>0.15</w:t>
            </w:r>
          </w:p>
        </w:tc>
        <w:tc>
          <w:tcPr>
            <w:tcW w:type="dxa" w:w="720"/>
            <w:vMerge/>
          </w:tcPr>
          <w:p/>
        </w:tc>
        <w:tc>
          <w:tcPr>
            <w:tcW w:type="dxa" w:w="720"/>
            <w:vMerge/>
          </w:tcPr>
          <w:p/>
        </w:tc>
      </w:tr>
      <w:tr>
        <w:tc>
          <w:tcPr>
            <w:tcW w:type="dxa" w:w="720"/>
            <w:vMerge/>
          </w:tcPr>
          <w:p/>
        </w:tc>
        <w:tc>
          <w:tcPr>
            <w:tcW w:type="dxa" w:w="720"/>
          </w:tcPr>
          <w:p>
            <w:pPr>
              <w:jc w:val="center"/>
            </w:pPr>
            <w:r>
              <w:rPr>
                <w:sz w:val="19"/>
              </w:rPr>
              <w:t>15:04</w:t>
            </w:r>
          </w:p>
        </w:tc>
        <w:tc>
          <w:tcPr>
            <w:tcW w:type="dxa" w:w="720"/>
          </w:tcPr>
          <w:p>
            <w:pPr>
              <w:jc w:val="center"/>
            </w:pPr>
            <w:r>
              <w:rPr>
                <w:sz w:val="19"/>
              </w:rPr>
              <w:t>0.971</w:t>
            </w:r>
          </w:p>
        </w:tc>
        <w:tc>
          <w:tcPr>
            <w:tcW w:type="dxa" w:w="720"/>
          </w:tcPr>
          <w:p>
            <w:pPr>
              <w:jc w:val="center"/>
            </w:pPr>
            <w:r>
              <w:rPr>
                <w:sz w:val="19"/>
              </w:rPr>
              <w:t>0.15</w:t>
            </w:r>
          </w:p>
        </w:tc>
        <w:tc>
          <w:tcPr>
            <w:tcW w:type="dxa" w:w="720"/>
          </w:tcPr>
          <w:p>
            <w:pPr>
              <w:jc w:val="center"/>
            </w:pPr>
            <w:r>
              <w:rPr>
                <w:sz w:val="19"/>
              </w:rPr>
              <w:t>0.962</w:t>
            </w:r>
          </w:p>
        </w:tc>
        <w:tc>
          <w:tcPr>
            <w:tcW w:type="dxa" w:w="720"/>
          </w:tcPr>
          <w:p>
            <w:pPr>
              <w:jc w:val="center"/>
            </w:pPr>
            <w:r>
              <w:rPr>
                <w:sz w:val="19"/>
              </w:rPr>
              <w:t>0.15</w:t>
            </w:r>
          </w:p>
        </w:tc>
        <w:tc>
          <w:tcPr>
            <w:tcW w:type="dxa" w:w="720"/>
          </w:tcPr>
          <w:p>
            <w:pPr>
              <w:jc w:val="center"/>
            </w:pPr>
            <w:r>
              <w:rPr>
                <w:sz w:val="19"/>
              </w:rPr>
              <w:t>0.979</w:t>
            </w:r>
          </w:p>
        </w:tc>
        <w:tc>
          <w:tcPr>
            <w:tcW w:type="dxa" w:w="720"/>
          </w:tcPr>
          <w:p>
            <w:pPr>
              <w:jc w:val="center"/>
            </w:pPr>
            <w:r>
              <w:rPr>
                <w:sz w:val="19"/>
              </w:rPr>
              <w:t>0.15</w:t>
            </w:r>
          </w:p>
        </w:tc>
        <w:tc>
          <w:tcPr>
            <w:tcW w:type="dxa" w:w="720"/>
          </w:tcPr>
          <w:p>
            <w:pPr>
              <w:jc w:val="center"/>
            </w:pPr>
            <w:r>
              <w:rPr>
                <w:sz w:val="19"/>
              </w:rPr>
              <w:t>0.984</w:t>
            </w:r>
          </w:p>
        </w:tc>
        <w:tc>
          <w:tcPr>
            <w:tcW w:type="dxa" w:w="720"/>
          </w:tcPr>
          <w:p>
            <w:pPr>
              <w:jc w:val="center"/>
            </w:pPr>
            <w:r>
              <w:rPr>
                <w:sz w:val="19"/>
              </w:rPr>
              <w:t>0.15</w:t>
            </w:r>
          </w:p>
        </w:tc>
        <w:tc>
          <w:tcPr>
            <w:tcW w:type="dxa" w:w="720"/>
            <w:vMerge/>
          </w:tcPr>
          <w:p/>
        </w:tc>
        <w:tc>
          <w:tcPr>
            <w:tcW w:type="dxa" w:w="720"/>
            <w:vMerge/>
          </w:tcPr>
          <w:p/>
        </w:tc>
      </w:tr>
      <w:tr>
        <w:tc>
          <w:tcPr>
            <w:tcW w:type="dxa" w:w="720"/>
            <w:vMerge/>
          </w:tcPr>
          <w:p/>
        </w:tc>
        <w:tc>
          <w:tcPr>
            <w:tcW w:type="dxa" w:w="720"/>
          </w:tcPr>
          <w:p>
            <w:pPr>
              <w:jc w:val="center"/>
            </w:pPr>
            <w:r>
              <w:rPr>
                <w:sz w:val="19"/>
              </w:rPr>
              <w:t>16:06</w:t>
            </w:r>
          </w:p>
        </w:tc>
        <w:tc>
          <w:tcPr>
            <w:tcW w:type="dxa" w:w="720"/>
          </w:tcPr>
          <w:p>
            <w:pPr>
              <w:jc w:val="center"/>
            </w:pPr>
            <w:r>
              <w:rPr>
                <w:sz w:val="19"/>
              </w:rPr>
              <w:t>0.974</w:t>
            </w:r>
          </w:p>
        </w:tc>
        <w:tc>
          <w:tcPr>
            <w:tcW w:type="dxa" w:w="720"/>
          </w:tcPr>
          <w:p>
            <w:pPr>
              <w:jc w:val="center"/>
            </w:pPr>
            <w:r>
              <w:rPr>
                <w:sz w:val="19"/>
              </w:rPr>
              <w:t>0.16</w:t>
            </w:r>
          </w:p>
        </w:tc>
        <w:tc>
          <w:tcPr>
            <w:tcW w:type="dxa" w:w="720"/>
          </w:tcPr>
          <w:p>
            <w:pPr>
              <w:jc w:val="center"/>
            </w:pPr>
            <w:r>
              <w:rPr>
                <w:sz w:val="19"/>
              </w:rPr>
              <w:t>0.968</w:t>
            </w:r>
          </w:p>
        </w:tc>
        <w:tc>
          <w:tcPr>
            <w:tcW w:type="dxa" w:w="720"/>
          </w:tcPr>
          <w:p>
            <w:pPr>
              <w:jc w:val="center"/>
            </w:pPr>
            <w:r>
              <w:rPr>
                <w:sz w:val="19"/>
              </w:rPr>
              <w:t>0.16</w:t>
            </w:r>
          </w:p>
        </w:tc>
        <w:tc>
          <w:tcPr>
            <w:tcW w:type="dxa" w:w="720"/>
          </w:tcPr>
          <w:p>
            <w:pPr>
              <w:jc w:val="center"/>
            </w:pPr>
            <w:r>
              <w:rPr>
                <w:sz w:val="19"/>
              </w:rPr>
              <w:t>0.982</w:t>
            </w:r>
          </w:p>
        </w:tc>
        <w:tc>
          <w:tcPr>
            <w:tcW w:type="dxa" w:w="720"/>
          </w:tcPr>
          <w:p>
            <w:pPr>
              <w:jc w:val="center"/>
            </w:pPr>
            <w:r>
              <w:rPr>
                <w:sz w:val="19"/>
              </w:rPr>
              <w:t>0.15</w:t>
            </w:r>
          </w:p>
        </w:tc>
        <w:tc>
          <w:tcPr>
            <w:tcW w:type="dxa" w:w="720"/>
          </w:tcPr>
          <w:p>
            <w:pPr>
              <w:jc w:val="center"/>
            </w:pPr>
            <w:r>
              <w:rPr>
                <w:sz w:val="19"/>
              </w:rPr>
              <w:t>0.975</w:t>
            </w:r>
          </w:p>
        </w:tc>
        <w:tc>
          <w:tcPr>
            <w:tcW w:type="dxa" w:w="720"/>
          </w:tcPr>
          <w:p>
            <w:pPr>
              <w:jc w:val="center"/>
            </w:pPr>
            <w:r>
              <w:rPr>
                <w:sz w:val="19"/>
              </w:rPr>
              <w:t>0.16</w:t>
            </w:r>
          </w:p>
        </w:tc>
        <w:tc>
          <w:tcPr>
            <w:tcW w:type="dxa" w:w="720"/>
            <w:vMerge/>
          </w:tcPr>
          <w:p/>
        </w:tc>
        <w:tc>
          <w:tcPr>
            <w:tcW w:type="dxa" w:w="720"/>
            <w:vMerge/>
          </w:tcPr>
          <w:p/>
        </w:tc>
      </w:tr>
      <w:tr>
        <w:tc>
          <w:tcPr>
            <w:tcW w:type="dxa" w:w="720"/>
            <w:vMerge/>
          </w:tcPr>
          <w:p/>
        </w:tc>
        <w:tc>
          <w:tcPr>
            <w:tcW w:type="dxa" w:w="720"/>
          </w:tcPr>
          <w:p>
            <w:pPr>
              <w:jc w:val="center"/>
            </w:pPr>
            <w:r>
              <w:rPr>
                <w:sz w:val="19"/>
              </w:rPr>
              <w:t>17:08</w:t>
            </w:r>
          </w:p>
        </w:tc>
        <w:tc>
          <w:tcPr>
            <w:tcW w:type="dxa" w:w="720"/>
          </w:tcPr>
          <w:p>
            <w:pPr>
              <w:jc w:val="center"/>
            </w:pPr>
            <w:r>
              <w:rPr>
                <w:sz w:val="19"/>
              </w:rPr>
              <w:t>0.968</w:t>
            </w:r>
          </w:p>
        </w:tc>
        <w:tc>
          <w:tcPr>
            <w:tcW w:type="dxa" w:w="720"/>
          </w:tcPr>
          <w:p>
            <w:pPr>
              <w:jc w:val="center"/>
            </w:pPr>
            <w:r>
              <w:rPr>
                <w:sz w:val="19"/>
              </w:rPr>
              <w:t>0.16</w:t>
            </w:r>
          </w:p>
        </w:tc>
        <w:tc>
          <w:tcPr>
            <w:tcW w:type="dxa" w:w="720"/>
          </w:tcPr>
          <w:p>
            <w:pPr>
              <w:jc w:val="center"/>
            </w:pPr>
            <w:r>
              <w:rPr>
                <w:sz w:val="19"/>
              </w:rPr>
              <w:t>0.972</w:t>
            </w:r>
          </w:p>
        </w:tc>
        <w:tc>
          <w:tcPr>
            <w:tcW w:type="dxa" w:w="720"/>
          </w:tcPr>
          <w:p>
            <w:pPr>
              <w:jc w:val="center"/>
            </w:pPr>
            <w:r>
              <w:rPr>
                <w:sz w:val="19"/>
              </w:rPr>
              <w:t>0.16</w:t>
            </w:r>
          </w:p>
        </w:tc>
        <w:tc>
          <w:tcPr>
            <w:tcW w:type="dxa" w:w="720"/>
          </w:tcPr>
          <w:p>
            <w:pPr>
              <w:jc w:val="center"/>
            </w:pPr>
            <w:r>
              <w:rPr>
                <w:sz w:val="19"/>
              </w:rPr>
              <w:t>0.977</w:t>
            </w:r>
          </w:p>
        </w:tc>
        <w:tc>
          <w:tcPr>
            <w:tcW w:type="dxa" w:w="720"/>
          </w:tcPr>
          <w:p>
            <w:pPr>
              <w:jc w:val="center"/>
            </w:pPr>
            <w:r>
              <w:rPr>
                <w:sz w:val="19"/>
              </w:rPr>
              <w:t>0.16</w:t>
            </w:r>
          </w:p>
        </w:tc>
        <w:tc>
          <w:tcPr>
            <w:tcW w:type="dxa" w:w="720"/>
          </w:tcPr>
          <w:p>
            <w:pPr>
              <w:jc w:val="center"/>
            </w:pPr>
            <w:r>
              <w:rPr>
                <w:sz w:val="19"/>
              </w:rPr>
              <w:t>0.981</w:t>
            </w:r>
          </w:p>
        </w:tc>
        <w:tc>
          <w:tcPr>
            <w:tcW w:type="dxa" w:w="720"/>
          </w:tcPr>
          <w:p>
            <w:pPr>
              <w:jc w:val="center"/>
            </w:pPr>
            <w:r>
              <w:rPr>
                <w:sz w:val="19"/>
              </w:rPr>
              <w:t>0.16</w:t>
            </w:r>
          </w:p>
        </w:tc>
        <w:tc>
          <w:tcPr>
            <w:tcW w:type="dxa" w:w="720"/>
            <w:vMerge/>
          </w:tcPr>
          <w:p/>
        </w:tc>
        <w:tc>
          <w:tcPr>
            <w:tcW w:type="dxa" w:w="720"/>
            <w:vMerge/>
          </w:tcPr>
          <w:p/>
        </w:tc>
      </w:tr>
      <w:tr>
        <w:tc>
          <w:tcPr>
            <w:tcW w:type="dxa" w:w="720"/>
            <w:vMerge/>
          </w:tcPr>
          <w:p/>
        </w:tc>
        <w:tc>
          <w:tcPr>
            <w:tcW w:type="dxa" w:w="720"/>
          </w:tcPr>
          <w:p>
            <w:pPr>
              <w:jc w:val="center"/>
            </w:pPr>
            <w:r>
              <w:rPr>
                <w:sz w:val="19"/>
              </w:rPr>
              <w:t>18:05</w:t>
            </w:r>
          </w:p>
        </w:tc>
        <w:tc>
          <w:tcPr>
            <w:tcW w:type="dxa" w:w="720"/>
          </w:tcPr>
          <w:p>
            <w:pPr>
              <w:jc w:val="center"/>
            </w:pPr>
            <w:r>
              <w:rPr>
                <w:sz w:val="19"/>
              </w:rPr>
              <w:t>0.976</w:t>
            </w:r>
          </w:p>
        </w:tc>
        <w:tc>
          <w:tcPr>
            <w:tcW w:type="dxa" w:w="720"/>
          </w:tcPr>
          <w:p>
            <w:pPr>
              <w:jc w:val="center"/>
            </w:pPr>
            <w:r>
              <w:rPr>
                <w:sz w:val="19"/>
              </w:rPr>
              <w:t>0.17</w:t>
            </w:r>
          </w:p>
        </w:tc>
        <w:tc>
          <w:tcPr>
            <w:tcW w:type="dxa" w:w="720"/>
          </w:tcPr>
          <w:p>
            <w:pPr>
              <w:jc w:val="center"/>
            </w:pPr>
            <w:r>
              <w:rPr>
                <w:sz w:val="19"/>
              </w:rPr>
              <w:t>0.973</w:t>
            </w:r>
          </w:p>
        </w:tc>
        <w:tc>
          <w:tcPr>
            <w:tcW w:type="dxa" w:w="720"/>
          </w:tcPr>
          <w:p>
            <w:pPr>
              <w:jc w:val="center"/>
            </w:pPr>
            <w:r>
              <w:rPr>
                <w:sz w:val="19"/>
              </w:rPr>
              <w:t>0.17</w:t>
            </w:r>
          </w:p>
        </w:tc>
        <w:tc>
          <w:tcPr>
            <w:tcW w:type="dxa" w:w="720"/>
          </w:tcPr>
          <w:p>
            <w:pPr>
              <w:jc w:val="center"/>
            </w:pPr>
            <w:r>
              <w:rPr>
                <w:sz w:val="19"/>
              </w:rPr>
              <w:t>0.988</w:t>
            </w:r>
          </w:p>
        </w:tc>
        <w:tc>
          <w:tcPr>
            <w:tcW w:type="dxa" w:w="720"/>
          </w:tcPr>
          <w:p>
            <w:pPr>
              <w:jc w:val="center"/>
            </w:pPr>
            <w:r>
              <w:rPr>
                <w:sz w:val="19"/>
              </w:rPr>
              <w:t>0.17</w:t>
            </w:r>
          </w:p>
        </w:tc>
        <w:tc>
          <w:tcPr>
            <w:tcW w:type="dxa" w:w="720"/>
          </w:tcPr>
          <w:p>
            <w:pPr>
              <w:jc w:val="center"/>
            </w:pPr>
            <w:r>
              <w:rPr>
                <w:sz w:val="19"/>
              </w:rPr>
              <w:t>0.984</w:t>
            </w:r>
          </w:p>
        </w:tc>
        <w:tc>
          <w:tcPr>
            <w:tcW w:type="dxa" w:w="720"/>
          </w:tcPr>
          <w:p>
            <w:pPr>
              <w:jc w:val="center"/>
            </w:pPr>
            <w:r>
              <w:rPr>
                <w:sz w:val="19"/>
              </w:rPr>
              <w:t>0.17</w:t>
            </w:r>
          </w:p>
        </w:tc>
        <w:tc>
          <w:tcPr>
            <w:tcW w:type="dxa" w:w="720"/>
            <w:vMerge/>
          </w:tcPr>
          <w:p/>
        </w:tc>
        <w:tc>
          <w:tcPr>
            <w:tcW w:type="dxa" w:w="720"/>
            <w:vMerge/>
          </w:tcPr>
          <w:p/>
        </w:tc>
      </w:tr>
      <w:tr>
        <w:tc>
          <w:tcPr>
            <w:tcW w:type="dxa" w:w="720"/>
            <w:vMerge/>
          </w:tcPr>
          <w:p/>
        </w:tc>
        <w:tc>
          <w:tcPr>
            <w:tcW w:type="dxa" w:w="720"/>
          </w:tcPr>
          <w:p>
            <w:pPr>
              <w:jc w:val="center"/>
            </w:pPr>
            <w:r>
              <w:rPr>
                <w:sz w:val="19"/>
              </w:rPr>
              <w:t>19:09</w:t>
            </w:r>
          </w:p>
        </w:tc>
        <w:tc>
          <w:tcPr>
            <w:tcW w:type="dxa" w:w="720"/>
          </w:tcPr>
          <w:p>
            <w:pPr>
              <w:jc w:val="center"/>
            </w:pPr>
            <w:r>
              <w:rPr>
                <w:sz w:val="19"/>
              </w:rPr>
              <w:t>0.966</w:t>
            </w:r>
          </w:p>
        </w:tc>
        <w:tc>
          <w:tcPr>
            <w:tcW w:type="dxa" w:w="720"/>
          </w:tcPr>
          <w:p>
            <w:pPr>
              <w:jc w:val="center"/>
            </w:pPr>
            <w:r>
              <w:rPr>
                <w:sz w:val="19"/>
              </w:rPr>
              <w:t>0.17</w:t>
            </w:r>
          </w:p>
        </w:tc>
        <w:tc>
          <w:tcPr>
            <w:tcW w:type="dxa" w:w="720"/>
          </w:tcPr>
          <w:p>
            <w:pPr>
              <w:jc w:val="center"/>
            </w:pPr>
            <w:r>
              <w:rPr>
                <w:sz w:val="19"/>
              </w:rPr>
              <w:t>0.978</w:t>
            </w:r>
          </w:p>
        </w:tc>
        <w:tc>
          <w:tcPr>
            <w:tcW w:type="dxa" w:w="720"/>
          </w:tcPr>
          <w:p>
            <w:pPr>
              <w:jc w:val="center"/>
            </w:pPr>
            <w:r>
              <w:rPr>
                <w:sz w:val="19"/>
              </w:rPr>
              <w:t>0.17</w:t>
            </w:r>
          </w:p>
        </w:tc>
        <w:tc>
          <w:tcPr>
            <w:tcW w:type="dxa" w:w="720"/>
          </w:tcPr>
          <w:p>
            <w:pPr>
              <w:jc w:val="center"/>
            </w:pPr>
            <w:r>
              <w:rPr>
                <w:sz w:val="19"/>
              </w:rPr>
              <w:t>0.969</w:t>
            </w:r>
          </w:p>
        </w:tc>
        <w:tc>
          <w:tcPr>
            <w:tcW w:type="dxa" w:w="720"/>
          </w:tcPr>
          <w:p>
            <w:pPr>
              <w:jc w:val="center"/>
            </w:pPr>
            <w:r>
              <w:rPr>
                <w:sz w:val="19"/>
              </w:rPr>
              <w:t>0.17</w:t>
            </w:r>
          </w:p>
        </w:tc>
        <w:tc>
          <w:tcPr>
            <w:tcW w:type="dxa" w:w="720"/>
          </w:tcPr>
          <w:p>
            <w:pPr>
              <w:jc w:val="center"/>
            </w:pPr>
            <w:r>
              <w:rPr>
                <w:sz w:val="19"/>
              </w:rPr>
              <w:t>0.975</w:t>
            </w:r>
          </w:p>
        </w:tc>
        <w:tc>
          <w:tcPr>
            <w:tcW w:type="dxa" w:w="720"/>
          </w:tcPr>
          <w:p>
            <w:pPr>
              <w:jc w:val="center"/>
            </w:pPr>
            <w:r>
              <w:rPr>
                <w:sz w:val="19"/>
              </w:rPr>
              <w:t>0.17</w:t>
            </w:r>
          </w:p>
        </w:tc>
        <w:tc>
          <w:tcPr>
            <w:tcW w:type="dxa" w:w="720"/>
            <w:vMerge/>
          </w:tcPr>
          <w:p/>
        </w:tc>
        <w:tc>
          <w:tcPr>
            <w:tcW w:type="dxa" w:w="720"/>
            <w:vMerge/>
          </w:tcPr>
          <w:p/>
        </w:tc>
      </w:tr>
      <w:tr>
        <w:tc>
          <w:tcPr>
            <w:tcW w:type="dxa" w:w="720"/>
            <w:vMerge/>
          </w:tcP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t>✓</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vMerge/>
          </w:tcPr>
          <w:p/>
        </w:tc>
        <w:tc>
          <w:tcPr>
            <w:tcW w:type="dxa" w:w="720"/>
            <w:vMerge/>
          </w:tcPr>
          <w:p/>
        </w:tc>
      </w:tr>
      <w:tr>
        <w:tc>
          <w:tcPr>
            <w:tcW w:type="dxa" w:w="720"/>
            <w:vMerge/>
          </w:tcP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t>✓</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vMerge/>
          </w:tcPr>
          <w:p/>
        </w:tc>
        <w:tc>
          <w:tcPr>
            <w:tcW w:type="dxa" w:w="720"/>
            <w:vMerge/>
          </w:tcPr>
          <w:p/>
        </w:tc>
      </w:tr>
      <w:tr>
        <w:tc>
          <w:tcPr>
            <w:tcW w:type="dxa" w:w="720"/>
            <w:vMerge/>
          </w:tcP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t>✓</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vMerge/>
          </w:tcPr>
          <w:p/>
        </w:tc>
        <w:tc>
          <w:tcPr>
            <w:tcW w:type="dxa" w:w="720"/>
            <w:vMerge/>
          </w:tcPr>
          <w:p/>
        </w:tc>
      </w:tr>
      <w:tr>
        <w:tc>
          <w:tcPr>
            <w:tcW w:type="dxa" w:w="720"/>
            <w:vMerge/>
          </w:tcP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t>✓</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vMerge/>
          </w:tcPr>
          <w:p/>
        </w:tc>
        <w:tc>
          <w:tcPr>
            <w:tcW w:type="dxa" w:w="720"/>
            <w:vMerge/>
          </w:tcPr>
          <w:p/>
        </w:tc>
      </w:tr>
    </w:tbl>
    <w:p>
      <w:r>
        <w:t># 丝裂霉素 SP-1 树脂吸附岗位批生产记录 (112701)</w:t>
      </w:r>
    </w:p>
    <w:p>
      <w:r>
        <w:t>Mitomycin Batch Production Records of SP-1 Resin Absorption (112701)</w:t>
      </w:r>
    </w:p>
    <w:p>
      <w:r>
        <w:t>文件编号：H3-MPD-10133-R22</w:t>
      </w:r>
    </w:p>
    <w:p>
      <w:r>
        <w:t>产品批号：1127011N·250101</w:t>
      </w:r>
    </w:p>
    <w:p>
      <w:r>
        <w:t>-04</w:t>
      </w:r>
    </w:p>
    <w:p>
      <w:r>
        <w:t>备注：▲有下划线标志的为关键工艺参数，★有下划线标志的为质量控制点。</w:t>
      </w:r>
    </w:p>
    <w:p>
      <w:r>
        <w:br w:type="page"/>
      </w:r>
    </w:p>
    <w:p>
      <w:r>
        <w:rPr>
          <w:sz w:val="22"/>
        </w:rPr>
        <w:t>Mitomycin Batch Production Records of SP-1 Resin Absorption (112701)</w:t>
      </w:r>
    </w:p>
    <w:p>
      <w:r>
        <w:rPr>
          <w:sz w:val="22"/>
        </w:rPr>
        <w:t>备注：▲有下划线标志的为关键工艺参数，★有下划线标志的为质量控制点。                                                    页码：7124</w:t>
      </w:r>
    </w:p>
    <w:tbl>
      <w:tblPr>
        <w:tblStyle w:val="TableGrid"/>
        <w:tblW w:type="auto" w:w="0"/>
        <w:tblLayout w:type="fixed"/>
        <w:tblLook w:firstColumn="1" w:firstRow="1" w:lastColumn="0" w:lastRow="0" w:noHBand="0" w:noVBand="1" w:val="04A0"/>
      </w:tblPr>
      <w:tblGrid>
        <w:gridCol w:w="80"/>
        <w:gridCol w:w="1393"/>
        <w:gridCol w:w="1393"/>
        <w:gridCol w:w="1393"/>
        <w:gridCol w:w="1393"/>
        <w:gridCol w:w="557"/>
        <w:gridCol w:w="756"/>
        <w:gridCol w:w="995"/>
        <w:gridCol w:w="557"/>
        <w:gridCol w:w="557"/>
      </w:tblGrid>
      <w:tr>
        <w:tc>
          <w:tcPr>
            <w:tcW w:type="dxa" w:w="864"/>
          </w:tcPr>
          <w:p>
            <w:pPr>
              <w:jc w:val="center"/>
            </w:pPr>
            <w:r>
              <w:rPr>
                <w:sz w:val="21"/>
              </w:rPr>
              <w:t>序号</w:t>
            </w:r>
          </w:p>
        </w:tc>
        <w:tc>
          <w:tcPr>
            <w:tcW w:type="dxa" w:w="3456"/>
            <w:gridSpan w:val="4"/>
          </w:tcPr>
          <w:p>
            <w:pPr>
              <w:jc w:val="left"/>
            </w:pPr>
            <w:r>
              <w:rPr>
                <w:sz w:val="21"/>
              </w:rPr>
              <w:t>岗位操作指导</w:t>
            </w:r>
          </w:p>
        </w:tc>
        <w:tc>
          <w:tcPr>
            <w:tcW w:type="dxa" w:w="1728"/>
            <w:gridSpan w:val="2"/>
          </w:tcPr>
          <w:p>
            <w:pPr>
              <w:jc w:val="left"/>
            </w:pPr>
            <w:r>
              <w:rPr>
                <w:sz w:val="21"/>
              </w:rPr>
              <w:t>操作参数</w:t>
            </w:r>
          </w:p>
        </w:tc>
        <w:tc>
          <w:tcPr>
            <w:tcW w:type="dxa" w:w="1728"/>
            <w:gridSpan w:val="2"/>
          </w:tcPr>
          <w:p>
            <w:pPr>
              <w:jc w:val="left"/>
            </w:pPr>
            <w:r>
              <w:rPr>
                <w:sz w:val="21"/>
              </w:rPr>
              <w:t>记录数据</w:t>
            </w:r>
          </w:p>
        </w:tc>
        <w:tc>
          <w:tcPr>
            <w:tcW w:type="dxa" w:w="864"/>
          </w:tcPr>
          <w:p>
            <w:pPr>
              <w:jc w:val="center"/>
            </w:pPr>
            <w:r>
              <w:rPr>
                <w:sz w:val="21"/>
              </w:rPr>
              <w:t>签名</w:t>
            </w:r>
          </w:p>
        </w:tc>
      </w:tr>
      <w:tr>
        <w:tc>
          <w:tcPr>
            <w:tcW w:type="dxa" w:w="864"/>
            <w:vMerge w:val="restart"/>
          </w:tcPr>
          <w:p>
            <w:pPr>
              <w:jc w:val="left"/>
            </w:pPr>
            <w:r>
              <w:rPr>
                <w:sz w:val="21"/>
              </w:rPr>
              <w:t>3</w:t>
            </w:r>
          </w:p>
        </w:tc>
        <w:tc>
          <w:tcPr>
            <w:tcW w:type="dxa" w:w="3456"/>
            <w:gridSpan w:val="4"/>
            <w:vMerge w:val="restart"/>
          </w:tcPr>
          <w:p>
            <w:pPr>
              <w:jc w:val="left"/>
            </w:pPr>
            <w:r>
              <w:rPr>
                <w:sz w:val="21"/>
              </w:rPr>
              <w:t>25%氯化钠溶液配制：</w:t>
              <w:br/>
              <w:t>✧ R2355 氯化钠配制罐加入 $ 3m^{{3}} $</w:t>
              <w:br/>
              <w:t>饮用水后加氯化钠 850kg 左右</w:t>
              <w:br/>
              <w:t>搅拌 10 分钟以上溶解，氯化钠</w:t>
              <w:br/>
              <w:t>溶液泵入氯化钠配制罐 R2106</w:t>
              <w:br/>
              <w:t>✧ R2355 配制罐加入 $ 0.4m^{{3}} $饮用水</w:t>
              <w:br/>
              <w:t>泵入氯化钠配制罐 R2106。</w:t>
            </w:r>
          </w:p>
        </w:tc>
        <w:tc>
          <w:tcPr>
            <w:tcW w:type="dxa" w:w="864"/>
          </w:tcPr>
          <w:p>
            <w:pPr>
              <w:jc w:val="center"/>
            </w:pPr>
            <w:r>
              <w:rPr>
                <w:sz w:val="21"/>
              </w:rPr>
              <w:t>饮用水用量</w:t>
            </w:r>
          </w:p>
        </w:tc>
        <w:tc>
          <w:tcPr>
            <w:tcW w:type="dxa" w:w="1728"/>
            <w:gridSpan w:val="2"/>
          </w:tcPr>
          <w:p>
            <w:pPr>
              <w:jc w:val="left"/>
            </w:pPr>
            <w:r>
              <w:rPr>
                <w:sz w:val="21"/>
              </w:rPr>
              <w:t>3.0 $ m^{{3}} $</w:t>
            </w:r>
          </w:p>
        </w:tc>
        <w:tc>
          <w:tcPr>
            <w:tcW w:type="dxa" w:w="864"/>
            <w:vMerge w:val="restart"/>
          </w:tcPr>
          <w:p>
            <w:pPr>
              <w:jc w:val="left"/>
            </w:pPr>
            <w:r>
              <w:rPr>
                <w:sz w:val="21"/>
              </w:rPr>
              <w:t>操作者</w:t>
              <w:br/>
              <w:t>李伟胜</w:t>
            </w:r>
          </w:p>
        </w:tc>
        <w:tc>
          <w:tcPr>
            <w:tcW w:type="dxa" w:w="864"/>
          </w:tcPr>
          <w:p>
            <w:pPr>
              <w:jc w:val="center"/>
            </w:pPr>
            <w:r>
              <w:rPr>
                <w:sz w:val="21"/>
              </w:rPr>
            </w:r>
          </w:p>
        </w:tc>
      </w:tr>
      <w:tr>
        <w:tc>
          <w:tcPr>
            <w:tcW w:type="dxa" w:w="864"/>
            <w:vMerge/>
          </w:tcPr>
          <w:p/>
        </w:tc>
        <w:tc>
          <w:tcPr>
            <w:tcW w:type="dxa" w:w="3456"/>
            <w:gridSpan w:val="4"/>
            <w:vMerge/>
          </w:tcPr>
          <w:p/>
        </w:tc>
        <w:tc>
          <w:tcPr>
            <w:tcW w:type="dxa" w:w="864"/>
          </w:tcPr>
          <w:p>
            <w:pPr>
              <w:jc w:val="center"/>
            </w:pPr>
            <w:r>
              <w:rPr>
                <w:sz w:val="21"/>
              </w:rPr>
              <w:t>氯化钠用量</w:t>
            </w:r>
          </w:p>
        </w:tc>
        <w:tc>
          <w:tcPr>
            <w:tcW w:type="dxa" w:w="1728"/>
            <w:gridSpan w:val="2"/>
          </w:tcPr>
          <w:p>
            <w:pPr>
              <w:jc w:val="left"/>
            </w:pPr>
            <w:r>
              <w:rPr>
                <w:sz w:val="21"/>
              </w:rPr>
              <w:t>17 \times 50 kg</w:t>
            </w:r>
          </w:p>
        </w:tc>
        <w:tc>
          <w:tcPr>
            <w:tcW w:type="dxa" w:w="864"/>
            <w:vMerge/>
          </w:tcPr>
          <w:p/>
        </w:tc>
        <w:tc>
          <w:tcPr>
            <w:tcW w:type="dxa" w:w="864"/>
          </w:tcPr>
          <w:p>
            <w:pPr>
              <w:jc w:val="center"/>
            </w:pPr>
            <w:r>
              <w:rPr>
                <w:sz w:val="21"/>
              </w:rPr>
            </w:r>
          </w:p>
        </w:tc>
      </w:tr>
      <w:tr>
        <w:tc>
          <w:tcPr>
            <w:tcW w:type="dxa" w:w="864"/>
            <w:vMerge/>
          </w:tcPr>
          <w:p/>
        </w:tc>
        <w:tc>
          <w:tcPr>
            <w:tcW w:type="dxa" w:w="3456"/>
            <w:gridSpan w:val="4"/>
            <w:vMerge/>
          </w:tcPr>
          <w:p/>
        </w:tc>
        <w:tc>
          <w:tcPr>
            <w:tcW w:type="dxa" w:w="864"/>
          </w:tcPr>
          <w:p>
            <w:pPr>
              <w:jc w:val="center"/>
            </w:pPr>
            <w:r>
              <w:rPr>
                <w:sz w:val="21"/>
              </w:rPr>
              <w:t>氯化钠批号</w:t>
            </w:r>
          </w:p>
        </w:tc>
        <w:tc>
          <w:tcPr>
            <w:tcW w:type="dxa" w:w="1728"/>
            <w:gridSpan w:val="2"/>
          </w:tcPr>
          <w:p>
            <w:pPr>
              <w:jc w:val="left"/>
            </w:pPr>
            <w:r>
              <w:rPr>
                <w:sz w:val="21"/>
              </w:rPr>
              <w:t>A000300-250101/</w:t>
            </w:r>
          </w:p>
        </w:tc>
        <w:tc>
          <w:tcPr>
            <w:tcW w:type="dxa" w:w="864"/>
            <w:vMerge/>
          </w:tcPr>
          <w:p/>
        </w:tc>
        <w:tc>
          <w:tcPr>
            <w:tcW w:type="dxa" w:w="864"/>
          </w:tcPr>
          <w:p>
            <w:pPr>
              <w:jc w:val="center"/>
            </w:pPr>
            <w:r>
              <w:rPr>
                <w:sz w:val="21"/>
              </w:rPr>
            </w:r>
          </w:p>
        </w:tc>
      </w:tr>
      <w:tr>
        <w:tc>
          <w:tcPr>
            <w:tcW w:type="dxa" w:w="864"/>
            <w:vMerge/>
          </w:tcPr>
          <w:p/>
        </w:tc>
        <w:tc>
          <w:tcPr>
            <w:tcW w:type="dxa" w:w="3456"/>
            <w:gridSpan w:val="4"/>
            <w:vMerge/>
          </w:tcPr>
          <w:p/>
        </w:tc>
        <w:tc>
          <w:tcPr>
            <w:tcW w:type="dxa" w:w="3456"/>
            <w:gridSpan w:val="4"/>
          </w:tcPr>
          <w:p>
            <w:pPr>
              <w:jc w:val="left"/>
            </w:pPr>
            <w:r>
              <w:rPr>
                <w:sz w:val="21"/>
              </w:rPr>
              <w:t>搅拌开始时间 20日10时15分</w:t>
              <w:br/>
              <w:t>搅拌结束时间 10时27分</w:t>
              <w:br/>
              <w:t>氯化钠溶液配制体积 3.4 $ m^{{3}} $</w:t>
            </w:r>
          </w:p>
        </w:tc>
        <w:tc>
          <w:tcPr>
            <w:tcW w:type="dxa" w:w="864"/>
          </w:tcPr>
          <w:p>
            <w:pPr>
              <w:jc w:val="center"/>
            </w:pPr>
            <w:r>
              <w:rPr>
                <w:sz w:val="21"/>
              </w:rPr>
            </w:r>
          </w:p>
        </w:tc>
      </w:tr>
      <w:tr>
        <w:tc>
          <w:tcPr>
            <w:tcW w:type="dxa" w:w="864"/>
            <w:vMerge w:val="restart"/>
          </w:tcPr>
          <w:p>
            <w:pPr>
              <w:jc w:val="left"/>
            </w:pPr>
            <w:r>
              <w:rPr>
                <w:sz w:val="21"/>
              </w:rPr>
              <w:t>4</w:t>
            </w:r>
          </w:p>
        </w:tc>
        <w:tc>
          <w:tcPr>
            <w:tcW w:type="dxa" w:w="6912"/>
            <w:gridSpan w:val="8"/>
          </w:tcPr>
          <w:p>
            <w:pPr>
              <w:jc w:val="left"/>
            </w:pPr>
            <w:r>
              <w:rPr>
                <w:sz w:val="21"/>
              </w:rPr>
              <w:t>T2101a~d 水洗：</w:t>
              <w:br/>
              <w:t>✧ T2101a~d 柱饮用水水洗，控制柱压力&lt;0.3MPa，控制为流速 $ 1.0\sim2.0m^{{3}}/h $，直至流出液</w:t>
              <w:br/>
              <w:t>无色澄清为止。附表3 水洗记录（每1小时 $ \pm $5分钟记录一次）</w:t>
            </w:r>
          </w:p>
        </w:tc>
        <w:tc>
          <w:tcPr>
            <w:tcW w:type="dxa" w:w="864"/>
          </w:tcPr>
          <w:p>
            <w:pPr>
              <w:jc w:val="center"/>
            </w:pPr>
            <w:r>
              <w:rPr>
                <w:sz w:val="21"/>
              </w:rPr>
            </w:r>
          </w:p>
        </w:tc>
      </w:tr>
      <w:tr>
        <w:tc>
          <w:tcPr>
            <w:tcW w:type="dxa" w:w="864"/>
            <w:vMerge/>
          </w:tcPr>
          <w:p/>
        </w:tc>
        <w:tc>
          <w:tcPr>
            <w:tcW w:type="dxa" w:w="864"/>
            <w:vMerge w:val="restart"/>
          </w:tcPr>
          <w:p>
            <w:pPr>
              <w:jc w:val="left"/>
            </w:pPr>
            <w:r>
              <w:rPr>
                <w:sz w:val="21"/>
              </w:rPr>
              <w:t>时间</w:t>
            </w:r>
          </w:p>
        </w:tc>
        <w:tc>
          <w:tcPr>
            <w:tcW w:type="dxa" w:w="1728"/>
            <w:gridSpan w:val="2"/>
          </w:tcPr>
          <w:p>
            <w:pPr>
              <w:jc w:val="left"/>
            </w:pPr>
            <w:r>
              <w:rPr>
                <w:sz w:val="21"/>
              </w:rPr>
              <w:t>T2101a</w:t>
            </w:r>
          </w:p>
        </w:tc>
        <w:tc>
          <w:tcPr>
            <w:tcW w:type="dxa" w:w="864"/>
          </w:tcPr>
          <w:p>
            <w:pPr>
              <w:jc w:val="center"/>
            </w:pPr>
            <w:r>
              <w:rPr>
                <w:sz w:val="21"/>
              </w:rPr>
              <w:t>T2101b</w:t>
            </w:r>
          </w:p>
        </w:tc>
        <w:tc>
          <w:tcPr>
            <w:tcW w:type="dxa" w:w="1728"/>
            <w:gridSpan w:val="2"/>
          </w:tcPr>
          <w:p>
            <w:pPr>
              <w:jc w:val="left"/>
            </w:pPr>
            <w:r>
              <w:rPr>
                <w:sz w:val="21"/>
              </w:rPr>
              <w:t>T2101c</w:t>
            </w:r>
          </w:p>
        </w:tc>
        <w:tc>
          <w:tcPr>
            <w:tcW w:type="dxa" w:w="1728"/>
            <w:gridSpan w:val="2"/>
          </w:tcPr>
          <w:p>
            <w:pPr>
              <w:jc w:val="left"/>
            </w:pPr>
            <w:r>
              <w:rPr>
                <w:sz w:val="21"/>
              </w:rPr>
              <w:t>T2101d</w:t>
            </w:r>
          </w:p>
        </w:tc>
        <w:tc>
          <w:tcPr>
            <w:tcW w:type="dxa" w:w="864"/>
          </w:tcPr>
          <w:p>
            <w:pPr>
              <w:jc w:val="center"/>
            </w:pPr>
            <w:r>
              <w:rPr>
                <w:sz w:val="21"/>
              </w:rPr>
              <w:t>签名</w:t>
            </w:r>
          </w:p>
        </w:tc>
      </w:tr>
      <w:tr>
        <w:tc>
          <w:tcPr>
            <w:tcW w:type="dxa" w:w="864"/>
            <w:vMerge/>
          </w:tcPr>
          <w:p/>
        </w:tc>
        <w:tc>
          <w:tcPr>
            <w:tcW w:type="dxa" w:w="864"/>
            <w:vMerge/>
          </w:tcPr>
          <w:p/>
        </w:tc>
        <w:tc>
          <w:tcPr>
            <w:tcW w:type="dxa" w:w="864"/>
          </w:tcPr>
          <w:p>
            <w:pPr>
              <w:jc w:val="center"/>
            </w:pPr>
            <w:r>
              <w:rPr>
                <w:sz w:val="21"/>
              </w:rPr>
              <w:t>流速</w:t>
              <w:br/>
              <w:t>1.0~2.0</w:t>
              <w:br/>
              <w:t xml:space="preserve"> $ m^{{3}}/h $</w:t>
            </w:r>
          </w:p>
        </w:tc>
        <w:tc>
          <w:tcPr>
            <w:tcW w:type="dxa" w:w="864"/>
          </w:tcPr>
          <w:p>
            <w:pPr>
              <w:jc w:val="center"/>
            </w:pPr>
            <w:r>
              <w:rPr>
                <w:sz w:val="21"/>
              </w:rPr>
              <w:t>压力</w:t>
              <w:br/>
              <w:t>&lt;0.3</w:t>
              <w:br/>
              <w:t>MPa</w:t>
            </w:r>
          </w:p>
        </w:tc>
        <w:tc>
          <w:tcPr>
            <w:tcW w:type="dxa" w:w="864"/>
          </w:tcPr>
          <w:p>
            <w:pPr>
              <w:jc w:val="center"/>
            </w:pPr>
            <w:r>
              <w:rPr>
                <w:sz w:val="21"/>
              </w:rPr>
              <w:t>流速</w:t>
              <w:br/>
              <w:t>1.0~2.0</w:t>
              <w:br/>
              <w:t xml:space="preserve"> $ m^{{3}}/h $</w:t>
            </w:r>
          </w:p>
        </w:tc>
        <w:tc>
          <w:tcPr>
            <w:tcW w:type="dxa" w:w="864"/>
          </w:tcPr>
          <w:p>
            <w:pPr>
              <w:jc w:val="center"/>
            </w:pPr>
            <w:r>
              <w:rPr>
                <w:sz w:val="21"/>
              </w:rPr>
              <w:t>压力</w:t>
              <w:br/>
              <w:t>&lt;0.3</w:t>
              <w:br/>
              <w:t>MPa</w:t>
            </w:r>
          </w:p>
        </w:tc>
        <w:tc>
          <w:tcPr>
            <w:tcW w:type="dxa" w:w="864"/>
          </w:tcPr>
          <w:p>
            <w:pPr>
              <w:jc w:val="center"/>
            </w:pPr>
            <w:r>
              <w:rPr>
                <w:sz w:val="21"/>
              </w:rPr>
              <w:t>流速</w:t>
              <w:br/>
              <w:t>1.0~2.0</w:t>
              <w:br/>
              <w:t>MPa</w:t>
            </w:r>
          </w:p>
        </w:tc>
        <w:tc>
          <w:tcPr>
            <w:tcW w:type="dxa" w:w="864"/>
          </w:tcPr>
          <w:p>
            <w:pPr>
              <w:jc w:val="center"/>
            </w:pPr>
            <w:r>
              <w:rPr>
                <w:sz w:val="21"/>
              </w:rPr>
              <w:t>流速</w:t>
              <w:br/>
              <w:t>1.0~2.0</w:t>
              <w:br/>
              <w:t xml:space="preserve"> $ m^{{3}}/h $</w:t>
            </w:r>
          </w:p>
        </w:tc>
        <w:tc>
          <w:tcPr>
            <w:tcW w:type="dxa" w:w="864"/>
          </w:tcPr>
          <w:p>
            <w:pPr>
              <w:jc w:val="center"/>
            </w:pPr>
            <w:r>
              <w:rPr>
                <w:sz w:val="21"/>
              </w:rPr>
              <w:t>压力</w:t>
              <w:br/>
              <w:t>&lt;0.3</w:t>
              <w:br/>
              <w:t>MPa</w:t>
            </w:r>
          </w:p>
        </w:tc>
        <w:tc>
          <w:tcPr>
            <w:tcW w:type="dxa" w:w="864"/>
          </w:tcPr>
          <w:p>
            <w:pPr>
              <w:jc w:val="center"/>
            </w:pPr>
            <w:r>
              <w:rPr>
                <w:sz w:val="21"/>
              </w:rPr>
              <w:t>操作者</w:t>
              <w:br/>
              <w:t>周华明</w:t>
            </w:r>
          </w:p>
        </w:tc>
      </w:tr>
      <w:tr>
        <w:tc>
          <w:tcPr>
            <w:tcW w:type="dxa" w:w="864"/>
            <w:vMerge/>
          </w:tcPr>
          <w:p/>
        </w:tc>
        <w:tc>
          <w:tcPr>
            <w:tcW w:type="dxa" w:w="864"/>
          </w:tcPr>
          <w:p>
            <w:pPr>
              <w:jc w:val="center"/>
            </w:pPr>
            <w:r>
              <w:rPr>
                <w:sz w:val="21"/>
              </w:rPr>
              <w:t>19:11</w:t>
            </w:r>
          </w:p>
        </w:tc>
        <w:tc>
          <w:tcPr>
            <w:tcW w:type="dxa" w:w="864"/>
          </w:tcPr>
          <w:p>
            <w:pPr>
              <w:jc w:val="center"/>
            </w:pPr>
            <w:r>
              <w:rPr>
                <w:sz w:val="21"/>
              </w:rPr>
              <w:t>1.239</w:t>
            </w:r>
          </w:p>
        </w:tc>
        <w:tc>
          <w:tcPr>
            <w:tcW w:type="dxa" w:w="864"/>
          </w:tcPr>
          <w:p>
            <w:pPr>
              <w:jc w:val="center"/>
            </w:pPr>
            <w:r>
              <w:rPr>
                <w:sz w:val="21"/>
              </w:rPr>
              <w:t>0.22</w:t>
            </w:r>
          </w:p>
        </w:tc>
        <w:tc>
          <w:tcPr>
            <w:tcW w:type="dxa" w:w="864"/>
          </w:tcPr>
          <w:p>
            <w:pPr>
              <w:jc w:val="center"/>
            </w:pPr>
            <w:r>
              <w:rPr>
                <w:sz w:val="21"/>
              </w:rPr>
              <w:t>1.242</w:t>
            </w:r>
          </w:p>
        </w:tc>
        <w:tc>
          <w:tcPr>
            <w:tcW w:type="dxa" w:w="864"/>
          </w:tcPr>
          <w:p>
            <w:pPr>
              <w:jc w:val="center"/>
            </w:pPr>
            <w:r>
              <w:rPr>
                <w:sz w:val="21"/>
              </w:rPr>
              <w:t>0.22</w:t>
            </w:r>
          </w:p>
        </w:tc>
        <w:tc>
          <w:tcPr>
            <w:tcW w:type="dxa" w:w="864"/>
          </w:tcPr>
          <w:p>
            <w:pPr>
              <w:jc w:val="center"/>
            </w:pPr>
            <w:r>
              <w:rPr>
                <w:sz w:val="21"/>
              </w:rPr>
              <w:t>1.250</w:t>
            </w:r>
          </w:p>
        </w:tc>
        <w:tc>
          <w:tcPr>
            <w:tcW w:type="dxa" w:w="864"/>
          </w:tcPr>
          <w:p>
            <w:pPr>
              <w:jc w:val="center"/>
            </w:pPr>
            <w:r>
              <w:rPr>
                <w:sz w:val="21"/>
              </w:rPr>
              <w:t>0.22</w:t>
            </w:r>
          </w:p>
        </w:tc>
        <w:tc>
          <w:tcPr>
            <w:tcW w:type="dxa" w:w="864"/>
          </w:tcPr>
          <w:p>
            <w:pPr>
              <w:jc w:val="center"/>
            </w:pPr>
            <w:r>
              <w:rPr>
                <w:sz w:val="21"/>
              </w:rPr>
              <w:t>1.247</w:t>
            </w:r>
          </w:p>
        </w:tc>
        <w:tc>
          <w:tcPr>
            <w:tcW w:type="dxa" w:w="864"/>
          </w:tcPr>
          <w:p>
            <w:pPr>
              <w:jc w:val="center"/>
            </w:pPr>
            <w:r>
              <w:rPr>
                <w:sz w:val="21"/>
              </w:rPr>
              <w:t>0.22</w:t>
            </w:r>
          </w:p>
        </w:tc>
      </w:tr>
      <w:tr>
        <w:tc>
          <w:tcPr>
            <w:tcW w:type="dxa" w:w="864"/>
            <w:vMerge/>
          </w:tcPr>
          <w:p/>
        </w:tc>
        <w:tc>
          <w:tcPr>
            <w:tcW w:type="dxa" w:w="864"/>
          </w:tcPr>
          <w:p>
            <w:pPr>
              <w:jc w:val="center"/>
            </w:pPr>
            <w:r>
              <w:rPr>
                <w:sz w:val="21"/>
              </w:rPr>
              <w:t>20:13</w:t>
            </w:r>
          </w:p>
        </w:tc>
        <w:tc>
          <w:tcPr>
            <w:tcW w:type="dxa" w:w="864"/>
          </w:tcPr>
          <w:p>
            <w:pPr>
              <w:jc w:val="center"/>
            </w:pPr>
            <w:r>
              <w:rPr>
                <w:sz w:val="21"/>
              </w:rPr>
              <w:t>1.248</w:t>
            </w:r>
          </w:p>
        </w:tc>
        <w:tc>
          <w:tcPr>
            <w:tcW w:type="dxa" w:w="864"/>
          </w:tcPr>
          <w:p>
            <w:pPr>
              <w:jc w:val="center"/>
            </w:pPr>
            <w:r>
              <w:rPr>
                <w:sz w:val="21"/>
              </w:rPr>
              <w:t>0.22</w:t>
            </w:r>
          </w:p>
        </w:tc>
        <w:tc>
          <w:tcPr>
            <w:tcW w:type="dxa" w:w="864"/>
          </w:tcPr>
          <w:p>
            <w:pPr>
              <w:jc w:val="center"/>
            </w:pPr>
            <w:r>
              <w:rPr>
                <w:sz w:val="21"/>
              </w:rPr>
              <w:t>1.251</w:t>
            </w:r>
          </w:p>
        </w:tc>
        <w:tc>
          <w:tcPr>
            <w:tcW w:type="dxa" w:w="864"/>
          </w:tcPr>
          <w:p>
            <w:pPr>
              <w:jc w:val="center"/>
            </w:pPr>
            <w:r>
              <w:rPr>
                <w:sz w:val="21"/>
              </w:rPr>
              <w:t>0.22</w:t>
            </w:r>
          </w:p>
        </w:tc>
        <w:tc>
          <w:tcPr>
            <w:tcW w:type="dxa" w:w="864"/>
          </w:tcPr>
          <w:p>
            <w:pPr>
              <w:jc w:val="center"/>
            </w:pPr>
            <w:r>
              <w:rPr>
                <w:sz w:val="21"/>
              </w:rPr>
              <w:t>1.254</w:t>
            </w:r>
          </w:p>
        </w:tc>
        <w:tc>
          <w:tcPr>
            <w:tcW w:type="dxa" w:w="864"/>
          </w:tcPr>
          <w:p>
            <w:pPr>
              <w:jc w:val="center"/>
            </w:pPr>
            <w:r>
              <w:rPr>
                <w:sz w:val="21"/>
              </w:rPr>
              <w:t>0.22</w:t>
            </w:r>
          </w:p>
        </w:tc>
        <w:tc>
          <w:tcPr>
            <w:tcW w:type="dxa" w:w="864"/>
          </w:tcPr>
          <w:p>
            <w:pPr>
              <w:jc w:val="center"/>
            </w:pPr>
            <w:r>
              <w:rPr>
                <w:sz w:val="21"/>
              </w:rPr>
              <w:t>1.256</w:t>
            </w:r>
          </w:p>
        </w:tc>
        <w:tc>
          <w:tcPr>
            <w:tcW w:type="dxa" w:w="864"/>
          </w:tcPr>
          <w:p>
            <w:pPr>
              <w:jc w:val="center"/>
            </w:pPr>
            <w:r>
              <w:rPr>
                <w:sz w:val="21"/>
              </w:rPr>
              <w:t>0.22</w:t>
            </w:r>
          </w:p>
        </w:tc>
      </w:tr>
      <w:tr>
        <w:tc>
          <w:tcPr>
            <w:tcW w:type="dxa" w:w="864"/>
            <w:vMerge/>
          </w:tcPr>
          <w:p/>
        </w:tc>
        <w:tc>
          <w:tcPr>
            <w:tcW w:type="dxa" w:w="864"/>
          </w:tcPr>
          <w:p>
            <w:pPr>
              <w:jc w:val="center"/>
            </w:pPr>
            <w:r>
              <w:rPr>
                <w:sz w:val="21"/>
              </w:rPr>
              <w:t>20:50</w:t>
            </w:r>
          </w:p>
        </w:tc>
        <w:tc>
          <w:tcPr>
            <w:tcW w:type="dxa" w:w="864"/>
          </w:tcPr>
          <w:p>
            <w:pPr>
              <w:jc w:val="center"/>
            </w:pPr>
            <w:r>
              <w:rPr>
                <w:sz w:val="21"/>
              </w:rPr>
              <w:t>1.254</w:t>
            </w:r>
          </w:p>
        </w:tc>
        <w:tc>
          <w:tcPr>
            <w:tcW w:type="dxa" w:w="864"/>
          </w:tcPr>
          <w:p>
            <w:pPr>
              <w:jc w:val="center"/>
            </w:pPr>
            <w:r>
              <w:rPr>
                <w:sz w:val="21"/>
              </w:rPr>
              <w:t>0.23</w:t>
            </w:r>
          </w:p>
        </w:tc>
        <w:tc>
          <w:tcPr>
            <w:tcW w:type="dxa" w:w="864"/>
          </w:tcPr>
          <w:p>
            <w:pPr>
              <w:jc w:val="center"/>
            </w:pPr>
            <w:r>
              <w:rPr>
                <w:sz w:val="21"/>
              </w:rPr>
              <w:t>1.260</w:t>
            </w:r>
          </w:p>
        </w:tc>
        <w:tc>
          <w:tcPr>
            <w:tcW w:type="dxa" w:w="864"/>
          </w:tcPr>
          <w:p>
            <w:pPr>
              <w:jc w:val="center"/>
            </w:pPr>
            <w:r>
              <w:rPr>
                <w:sz w:val="21"/>
              </w:rPr>
              <w:t>0.23</w:t>
            </w:r>
          </w:p>
        </w:tc>
        <w:tc>
          <w:tcPr>
            <w:tcW w:type="dxa" w:w="864"/>
          </w:tcPr>
          <w:p>
            <w:pPr>
              <w:jc w:val="center"/>
            </w:pPr>
            <w:r>
              <w:rPr>
                <w:sz w:val="21"/>
              </w:rPr>
              <w:t>1.261</w:t>
            </w:r>
          </w:p>
        </w:tc>
        <w:tc>
          <w:tcPr>
            <w:tcW w:type="dxa" w:w="864"/>
          </w:tcPr>
          <w:p>
            <w:pPr>
              <w:jc w:val="center"/>
            </w:pPr>
            <w:r>
              <w:rPr>
                <w:sz w:val="21"/>
              </w:rPr>
              <w:t>0.23</w:t>
            </w:r>
          </w:p>
        </w:tc>
        <w:tc>
          <w:tcPr>
            <w:tcW w:type="dxa" w:w="864"/>
          </w:tcPr>
          <w:p>
            <w:pPr>
              <w:jc w:val="center"/>
            </w:pPr>
            <w:r>
              <w:rPr>
                <w:sz w:val="21"/>
              </w:rPr>
              <w:t>1.264</w:t>
            </w:r>
          </w:p>
        </w:tc>
        <w:tc>
          <w:tcPr>
            <w:tcW w:type="dxa" w:w="864"/>
          </w:tcPr>
          <w:p>
            <w:pPr>
              <w:jc w:val="center"/>
            </w:pPr>
            <w:r>
              <w:rPr>
                <w:sz w:val="21"/>
              </w:rPr>
              <w:t>0.23</w:t>
            </w:r>
          </w:p>
        </w:tc>
      </w:tr>
      <w:tr>
        <w:tc>
          <w:tcPr>
            <w:tcW w:type="dxa" w:w="864"/>
            <w:vMerge/>
          </w:tcPr>
          <w:p/>
        </w:tc>
        <w:tc>
          <w:tcPr>
            <w:tcW w:type="dxa" w:w="864"/>
          </w:tcPr>
          <w:p>
            <w:pPr>
              <w:jc w:val="center"/>
            </w:pPr>
            <w:r>
              <w:rPr>
                <w:sz w:val="21"/>
              </w:rPr>
            </w:r>
          </w:p>
        </w:tc>
        <w:tc>
          <w:tcPr>
            <w:tcW w:type="dxa" w:w="864"/>
          </w:tcPr>
          <w:p>
            <w:pPr>
              <w:jc w:val="center"/>
            </w:pPr>
            <w:r>
              <w:rPr>
                <w:sz w:val="21"/>
              </w:rPr>
            </w:r>
          </w:p>
        </w:tc>
        <w:tc>
          <w:tcPr>
            <w:tcW w:type="dxa" w:w="864"/>
          </w:tcPr>
          <w:p>
            <w:pPr>
              <w:jc w:val="center"/>
            </w:pPr>
            <w:r>
              <w:rPr>
                <w:sz w:val="21"/>
              </w:rPr>
            </w:r>
          </w:p>
        </w:tc>
        <w:tc>
          <w:tcPr>
            <w:tcW w:type="dxa" w:w="864"/>
          </w:tcPr>
          <w:p>
            <w:pPr>
              <w:jc w:val="center"/>
            </w:pPr>
            <w:r>
              <w:rPr>
                <w:sz w:val="21"/>
              </w:rPr>
            </w:r>
          </w:p>
        </w:tc>
        <w:tc>
          <w:tcPr>
            <w:tcW w:type="dxa" w:w="864"/>
          </w:tcPr>
          <w:p>
            <w:pPr>
              <w:jc w:val="center"/>
            </w:pPr>
            <w:r>
              <w:rPr>
                <w:sz w:val="21"/>
              </w:rPr>
              <w:t>2</w:t>
            </w:r>
          </w:p>
        </w:tc>
        <w:tc>
          <w:tcPr>
            <w:tcW w:type="dxa" w:w="864"/>
          </w:tcPr>
          <w:p>
            <w:pPr>
              <w:jc w:val="center"/>
            </w:pPr>
            <w:r>
              <w:rPr>
                <w:sz w:val="21"/>
              </w:rPr>
            </w:r>
          </w:p>
        </w:tc>
        <w:tc>
          <w:tcPr>
            <w:tcW w:type="dxa" w:w="864"/>
          </w:tcPr>
          <w:p>
            <w:pPr>
              <w:jc w:val="center"/>
            </w:pPr>
            <w:r>
              <w:rPr>
                <w:sz w:val="21"/>
              </w:rPr>
            </w:r>
          </w:p>
        </w:tc>
        <w:tc>
          <w:tcPr>
            <w:tcW w:type="dxa" w:w="864"/>
          </w:tcPr>
          <w:p>
            <w:pPr>
              <w:jc w:val="center"/>
            </w:pPr>
            <w:r>
              <w:rPr>
                <w:sz w:val="21"/>
              </w:rPr>
            </w:r>
          </w:p>
        </w:tc>
        <w:tc>
          <w:tcPr>
            <w:tcW w:type="dxa" w:w="864"/>
          </w:tcPr>
          <w:p>
            <w:pPr>
              <w:jc w:val="center"/>
            </w:pPr>
            <w:r>
              <w:rPr>
                <w:sz w:val="21"/>
              </w:rPr>
            </w:r>
          </w:p>
        </w:tc>
      </w:tr>
      <w:tr>
        <w:tc>
          <w:tcPr>
            <w:tcW w:type="dxa" w:w="864"/>
            <w:vMerge w:val="restart"/>
          </w:tcPr>
          <w:p>
            <w:pPr>
              <w:jc w:val="left"/>
            </w:pPr>
            <w:r>
              <w:rPr>
                <w:sz w:val="21"/>
              </w:rPr>
              <w:t>5</w:t>
            </w:r>
          </w:p>
        </w:tc>
        <w:tc>
          <w:tcPr>
            <w:tcW w:type="dxa" w:w="3456"/>
            <w:gridSpan w:val="4"/>
            <w:vMerge w:val="restart"/>
          </w:tcPr>
          <w:p>
            <w:pPr>
              <w:jc w:val="left"/>
            </w:pPr>
            <w:r>
              <w:rPr>
                <w:sz w:val="21"/>
              </w:rPr>
              <w:t>T2101a~d 吸附柱 25%氯化钠洗脱：</w:t>
              <w:br/>
              <w:t>✧ 控制泵压力&lt;0.3MPa，</w:t>
              <w:br/>
              <w:t>T2101a~d 流速 $ 1.0\sim2.0m^{{3}}/h $，</w:t>
              <w:br/>
              <w:t>直至25%氯化钠溶液用完。</w:t>
              <w:br/>
              <w:t>✧ 控制氮气压力&lt;0.3MPa，将柱子</w:t>
              <w:br/>
              <w:t>吹干。</w:t>
            </w:r>
          </w:p>
        </w:tc>
        <w:tc>
          <w:tcPr>
            <w:tcW w:type="dxa" w:w="3456"/>
            <w:gridSpan w:val="4"/>
          </w:tcPr>
          <w:p>
            <w:pPr>
              <w:jc w:val="left"/>
            </w:pPr>
            <w:r>
              <w:rPr>
                <w:sz w:val="21"/>
              </w:rPr>
              <w:t>P2111 泵出口压力 0.12 MPa</w:t>
            </w:r>
          </w:p>
        </w:tc>
        <w:tc>
          <w:tcPr>
            <w:tcW w:type="dxa" w:w="864"/>
            <w:vMerge w:val="restart"/>
          </w:tcPr>
          <w:p>
            <w:pPr>
              <w:jc w:val="left"/>
            </w:pPr>
            <w:r>
              <w:rPr>
                <w:sz w:val="21"/>
              </w:rPr>
              <w:t>操作者</w:t>
              <w:br/>
              <w:t>周东明</w:t>
              <w:br/>
              <w:t>复核者</w:t>
              <w:br/>
              <w:t>纪继</w:t>
            </w:r>
          </w:p>
        </w:tc>
      </w:tr>
      <w:tr>
        <w:tc>
          <w:tcPr>
            <w:tcW w:type="dxa" w:w="864"/>
            <w:vMerge/>
          </w:tcPr>
          <w:p/>
        </w:tc>
        <w:tc>
          <w:tcPr>
            <w:tcW w:type="dxa" w:w="3456"/>
            <w:gridSpan w:val="4"/>
            <w:vMerge/>
          </w:tcPr>
          <w:p/>
        </w:tc>
        <w:tc>
          <w:tcPr>
            <w:tcW w:type="dxa" w:w="864"/>
          </w:tcPr>
          <w:p>
            <w:pPr>
              <w:jc w:val="center"/>
            </w:pPr>
            <w:r>
              <w:rPr>
                <w:sz w:val="21"/>
              </w:rPr>
              <w:t>柱位号</w:t>
            </w:r>
          </w:p>
        </w:tc>
        <w:tc>
          <w:tcPr>
            <w:tcW w:type="dxa" w:w="864"/>
          </w:tcPr>
          <w:p>
            <w:pPr>
              <w:jc w:val="center"/>
            </w:pPr>
            <w:r>
              <w:rPr>
                <w:sz w:val="21"/>
              </w:rPr>
              <w:t>开始流速</w:t>
            </w:r>
          </w:p>
        </w:tc>
        <w:tc>
          <w:tcPr>
            <w:tcW w:type="dxa" w:w="1728"/>
            <w:gridSpan w:val="2"/>
          </w:tcPr>
          <w:p>
            <w:pPr>
              <w:jc w:val="left"/>
            </w:pPr>
            <w:r>
              <w:rPr>
                <w:sz w:val="21"/>
              </w:rPr>
              <w:t>结束流速</w:t>
            </w:r>
          </w:p>
        </w:tc>
        <w:tc>
          <w:tcPr>
            <w:tcW w:type="dxa" w:w="864"/>
            <w:vMerge/>
          </w:tcPr>
          <w:p/>
        </w:tc>
      </w:tr>
      <w:tr>
        <w:tc>
          <w:tcPr>
            <w:tcW w:type="dxa" w:w="864"/>
            <w:vMerge/>
          </w:tcPr>
          <w:p/>
        </w:tc>
        <w:tc>
          <w:tcPr>
            <w:tcW w:type="dxa" w:w="3456"/>
            <w:gridSpan w:val="4"/>
            <w:vMerge/>
          </w:tcPr>
          <w:p/>
        </w:tc>
        <w:tc>
          <w:tcPr>
            <w:tcW w:type="dxa" w:w="864"/>
          </w:tcPr>
          <w:p>
            <w:pPr>
              <w:jc w:val="center"/>
            </w:pPr>
            <w:r>
              <w:rPr>
                <w:sz w:val="21"/>
              </w:rPr>
              <w:t>T2101a</w:t>
            </w:r>
          </w:p>
        </w:tc>
        <w:tc>
          <w:tcPr>
            <w:tcW w:type="dxa" w:w="864"/>
          </w:tcPr>
          <w:p>
            <w:pPr>
              <w:jc w:val="center"/>
            </w:pPr>
            <w:r>
              <w:rPr>
                <w:sz w:val="21"/>
              </w:rPr>
              <w:t>1.304 $ m^{{3}}/h $</w:t>
            </w:r>
          </w:p>
        </w:tc>
        <w:tc>
          <w:tcPr>
            <w:tcW w:type="dxa" w:w="1728"/>
            <w:gridSpan w:val="2"/>
          </w:tcPr>
          <w:p>
            <w:pPr>
              <w:jc w:val="left"/>
            </w:pPr>
            <w:r>
              <w:rPr>
                <w:sz w:val="21"/>
              </w:rPr>
              <w:t>1.319 $ m^{{3}}/h $</w:t>
            </w:r>
          </w:p>
        </w:tc>
        <w:tc>
          <w:tcPr>
            <w:tcW w:type="dxa" w:w="864"/>
            <w:vMerge/>
          </w:tcPr>
          <w:p/>
        </w:tc>
      </w:tr>
      <w:tr>
        <w:tc>
          <w:tcPr>
            <w:tcW w:type="dxa" w:w="864"/>
            <w:vMerge/>
          </w:tcPr>
          <w:p/>
        </w:tc>
        <w:tc>
          <w:tcPr>
            <w:tcW w:type="dxa" w:w="3456"/>
            <w:gridSpan w:val="4"/>
            <w:vMerge/>
          </w:tcPr>
          <w:p/>
        </w:tc>
        <w:tc>
          <w:tcPr>
            <w:tcW w:type="dxa" w:w="864"/>
          </w:tcPr>
          <w:p>
            <w:pPr>
              <w:jc w:val="center"/>
            </w:pPr>
            <w:r>
              <w:rPr>
                <w:sz w:val="21"/>
              </w:rPr>
              <w:t>T2101b</w:t>
            </w:r>
          </w:p>
        </w:tc>
        <w:tc>
          <w:tcPr>
            <w:tcW w:type="dxa" w:w="864"/>
          </w:tcPr>
          <w:p>
            <w:pPr>
              <w:jc w:val="center"/>
            </w:pPr>
            <w:r>
              <w:rPr>
                <w:sz w:val="21"/>
              </w:rPr>
              <w:t>1.311 $ m^{{3}}/h $</w:t>
            </w:r>
          </w:p>
        </w:tc>
        <w:tc>
          <w:tcPr>
            <w:tcW w:type="dxa" w:w="1728"/>
            <w:gridSpan w:val="2"/>
          </w:tcPr>
          <w:p>
            <w:pPr>
              <w:jc w:val="left"/>
            </w:pPr>
            <w:r>
              <w:rPr>
                <w:sz w:val="21"/>
              </w:rPr>
              <w:t>1.320 $ m^{{3}}/h $</w:t>
            </w:r>
          </w:p>
        </w:tc>
        <w:tc>
          <w:tcPr>
            <w:tcW w:type="dxa" w:w="864"/>
            <w:vMerge/>
          </w:tcPr>
          <w:p/>
        </w:tc>
      </w:tr>
      <w:tr>
        <w:tc>
          <w:tcPr>
            <w:tcW w:type="dxa" w:w="864"/>
            <w:vMerge/>
          </w:tcPr>
          <w:p/>
        </w:tc>
        <w:tc>
          <w:tcPr>
            <w:tcW w:type="dxa" w:w="3456"/>
            <w:gridSpan w:val="4"/>
            <w:vMerge/>
          </w:tcPr>
          <w:p/>
        </w:tc>
        <w:tc>
          <w:tcPr>
            <w:tcW w:type="dxa" w:w="864"/>
          </w:tcPr>
          <w:p>
            <w:pPr>
              <w:jc w:val="center"/>
            </w:pPr>
            <w:r>
              <w:rPr>
                <w:sz w:val="21"/>
              </w:rPr>
              <w:t>T2101c</w:t>
            </w:r>
          </w:p>
        </w:tc>
        <w:tc>
          <w:tcPr>
            <w:tcW w:type="dxa" w:w="864"/>
          </w:tcPr>
          <w:p>
            <w:pPr>
              <w:jc w:val="center"/>
            </w:pPr>
            <w:r>
              <w:rPr>
                <w:sz w:val="21"/>
              </w:rPr>
              <w:t>1.308 $ m^{{3}}/h $</w:t>
            </w:r>
          </w:p>
        </w:tc>
        <w:tc>
          <w:tcPr>
            <w:tcW w:type="dxa" w:w="1728"/>
            <w:gridSpan w:val="2"/>
          </w:tcPr>
          <w:p>
            <w:pPr>
              <w:jc w:val="left"/>
            </w:pPr>
            <w:r>
              <w:rPr>
                <w:sz w:val="21"/>
              </w:rPr>
              <w:t>1.317 $ m^{{3}}/h $</w:t>
            </w:r>
          </w:p>
        </w:tc>
        <w:tc>
          <w:tcPr>
            <w:tcW w:type="dxa" w:w="864"/>
            <w:vMerge/>
          </w:tcPr>
          <w:p/>
        </w:tc>
      </w:tr>
      <w:tr>
        <w:tc>
          <w:tcPr>
            <w:tcW w:type="dxa" w:w="864"/>
            <w:vMerge/>
          </w:tcPr>
          <w:p/>
        </w:tc>
        <w:tc>
          <w:tcPr>
            <w:tcW w:type="dxa" w:w="3456"/>
            <w:gridSpan w:val="4"/>
            <w:vMerge/>
          </w:tcPr>
          <w:p/>
        </w:tc>
        <w:tc>
          <w:tcPr>
            <w:tcW w:type="dxa" w:w="864"/>
          </w:tcPr>
          <w:p>
            <w:pPr>
              <w:jc w:val="center"/>
            </w:pPr>
            <w:r>
              <w:rPr>
                <w:sz w:val="21"/>
              </w:rPr>
              <w:t>T2101d</w:t>
            </w:r>
          </w:p>
        </w:tc>
        <w:tc>
          <w:tcPr>
            <w:tcW w:type="dxa" w:w="864"/>
          </w:tcPr>
          <w:p>
            <w:pPr>
              <w:jc w:val="center"/>
            </w:pPr>
            <w:r>
              <w:rPr>
                <w:sz w:val="21"/>
              </w:rPr>
              <w:t>1.314 $ m^{{3}}/h $</w:t>
            </w:r>
          </w:p>
        </w:tc>
        <w:tc>
          <w:tcPr>
            <w:tcW w:type="dxa" w:w="1728"/>
            <w:gridSpan w:val="2"/>
          </w:tcPr>
          <w:p>
            <w:pPr>
              <w:jc w:val="left"/>
            </w:pPr>
            <w:r>
              <w:rPr>
                <w:sz w:val="21"/>
              </w:rPr>
              <w:t>1.322 $ m^{{3}}/h $</w:t>
            </w:r>
          </w:p>
        </w:tc>
        <w:tc>
          <w:tcPr>
            <w:tcW w:type="dxa" w:w="864"/>
            <w:vMerge/>
          </w:tcPr>
          <w:p/>
        </w:tc>
      </w:tr>
      <w:tr>
        <w:tc>
          <w:tcPr>
            <w:tcW w:type="dxa" w:w="864"/>
            <w:vMerge/>
          </w:tcPr>
          <w:p/>
        </w:tc>
        <w:tc>
          <w:tcPr>
            <w:tcW w:type="dxa" w:w="3456"/>
            <w:gridSpan w:val="4"/>
            <w:vMerge/>
          </w:tcPr>
          <w:p/>
        </w:tc>
        <w:tc>
          <w:tcPr>
            <w:tcW w:type="dxa" w:w="3456"/>
            <w:gridSpan w:val="4"/>
          </w:tcPr>
          <w:p>
            <w:pPr>
              <w:jc w:val="left"/>
            </w:pPr>
            <w:r>
              <w:rPr>
                <w:sz w:val="21"/>
              </w:rPr>
              <w:t>盘洗结束时间 21 时 24 分</w:t>
            </w:r>
          </w:p>
        </w:tc>
        <w:tc>
          <w:tcPr>
            <w:tcW w:type="dxa" w:w="864"/>
            <w:vMerge/>
          </w:tcPr>
          <w:p/>
        </w:tc>
      </w:tr>
      <w:tr>
        <w:tc>
          <w:tcPr>
            <w:tcW w:type="dxa" w:w="864"/>
            <w:vMerge/>
          </w:tcPr>
          <w:p/>
        </w:tc>
        <w:tc>
          <w:tcPr>
            <w:tcW w:type="dxa" w:w="3456"/>
            <w:gridSpan w:val="4"/>
            <w:vMerge/>
          </w:tcPr>
          <w:p/>
        </w:tc>
        <w:tc>
          <w:tcPr>
            <w:tcW w:type="dxa" w:w="3456"/>
            <w:gridSpan w:val="4"/>
          </w:tcPr>
          <w:p>
            <w:pPr>
              <w:jc w:val="left"/>
            </w:pPr>
            <w:r>
              <w:rPr>
                <w:sz w:val="21"/>
              </w:rPr>
              <w:t>控制氮气压力</w:t>
              <w:br/>
              <w:t>吹氮气开始时间 21 时 26 分</w:t>
            </w:r>
          </w:p>
        </w:tc>
        <w:tc>
          <w:tcPr>
            <w:tcW w:type="dxa" w:w="864"/>
            <w:vMerge/>
          </w:tcPr>
          <w:p/>
        </w:tc>
      </w:tr>
      <w:tr>
        <w:tc>
          <w:tcPr>
            <w:tcW w:type="dxa" w:w="864"/>
            <w:vMerge/>
          </w:tcPr>
          <w:p/>
        </w:tc>
        <w:tc>
          <w:tcPr>
            <w:tcW w:type="dxa" w:w="3456"/>
            <w:gridSpan w:val="4"/>
            <w:vMerge/>
          </w:tcPr>
          <w:p/>
        </w:tc>
        <w:tc>
          <w:tcPr>
            <w:tcW w:type="dxa" w:w="3456"/>
            <w:gridSpan w:val="4"/>
          </w:tcPr>
          <w:p>
            <w:pPr>
              <w:jc w:val="left"/>
            </w:pPr>
            <w:r>
              <w:rPr>
                <w:sz w:val="21"/>
              </w:rPr>
              <w:t>吹氮气结束时间 22 时 01 分</w:t>
            </w:r>
          </w:p>
        </w:tc>
        <w:tc>
          <w:tcPr>
            <w:tcW w:type="dxa" w:w="864"/>
            <w:vMerge/>
          </w:tcPr>
          <w:p/>
        </w:tc>
      </w:tr>
    </w:tbl>
    <w:p>
      <w:r>
        <w:t>丝裂霉素 SP-1 树脂吸附岗位批生产记录 (112701)</w:t>
      </w:r>
    </w:p>
    <w:p>
      <w:r>
        <w:t>产品批号：1127011N·250101</w:t>
      </w:r>
    </w:p>
    <w:p>
      <w:r>
        <w:t>-04</w:t>
      </w:r>
    </w:p>
    <w:p>
      <w:r>
        <w:t>备注：▲有下划线标志的为关键工艺参数，★有下划线标志的为质量控制点。</w:t>
      </w:r>
    </w:p>
    <w:p>
      <w:r>
        <w:t>页码：7124</w:t>
      </w:r>
    </w:p>
    <w:p>
      <w:r>
        <w:br w:type="page"/>
      </w:r>
    </w:p>
    <w:p>
      <w:r>
        <w:rPr>
          <w:sz w:val="22"/>
        </w:rPr>
        <w:t>Mitomycin Batch Production Records of SP-1 Resin Absorption (112701)文件编号：H3-MPD-10133-R22 版本号：09                                         生产日期：2025年01月20日</w:t>
      </w:r>
    </w:p>
    <w:p>
      <w:r>
        <w:rPr>
          <w:sz w:val="22"/>
        </w:rPr>
        <w:t>产品批号：1127011N·250101                             -04</w:t>
      </w:r>
    </w:p>
    <w:p>
      <w:r>
        <w:rPr>
          <w:sz w:val="22"/>
        </w:rPr>
        <w:t>备注：▲有下划线标志的为关键工艺参数，★有下划线标志的为质量控制点。                                                     页码：8/24</w:t>
      </w:r>
    </w:p>
    <w:tbl>
      <w:tblPr>
        <w:tblStyle w:val="TableGrid"/>
        <w:tblW w:type="auto" w:w="0"/>
        <w:tblLayout w:type="fixed"/>
        <w:tblLook w:firstColumn="1" w:firstRow="1" w:lastColumn="0" w:lastRow="0" w:noHBand="0" w:noVBand="1" w:val="04A0"/>
      </w:tblPr>
      <w:tblGrid>
        <w:gridCol w:w="42"/>
        <w:gridCol w:w="1308"/>
        <w:gridCol w:w="1308"/>
        <w:gridCol w:w="1308"/>
        <w:gridCol w:w="1308"/>
        <w:gridCol w:w="1449"/>
        <w:gridCol w:w="2054"/>
        <w:gridCol w:w="169"/>
        <w:gridCol w:w="70"/>
        <w:gridCol w:w="56"/>
      </w:tblGrid>
      <w:tr>
        <w:tc>
          <w:tcPr>
            <w:tcW w:type="dxa" w:w="864"/>
          </w:tcPr>
          <w:p>
            <w:pPr>
              <w:jc w:val="center"/>
            </w:pPr>
            <w:r>
              <w:rPr>
                <w:sz w:val="21"/>
              </w:rPr>
              <w:t>序号</w:t>
            </w:r>
          </w:p>
        </w:tc>
        <w:tc>
          <w:tcPr>
            <w:tcW w:type="dxa" w:w="3456"/>
            <w:gridSpan w:val="4"/>
          </w:tcPr>
          <w:p>
            <w:pPr>
              <w:jc w:val="left"/>
            </w:pPr>
            <w:r>
              <w:rPr>
                <w:sz w:val="21"/>
              </w:rPr>
              <w:t>岗位操作指导</w:t>
            </w:r>
          </w:p>
        </w:tc>
        <w:tc>
          <w:tcPr>
            <w:tcW w:type="dxa" w:w="1728"/>
            <w:gridSpan w:val="2"/>
          </w:tcPr>
          <w:p>
            <w:pPr>
              <w:jc w:val="left"/>
            </w:pPr>
            <w:r>
              <w:rPr>
                <w:sz w:val="21"/>
              </w:rPr>
              <w:t>操作参数</w:t>
            </w:r>
          </w:p>
        </w:tc>
        <w:tc>
          <w:tcPr>
            <w:tcW w:type="dxa" w:w="1728"/>
            <w:gridSpan w:val="2"/>
          </w:tcPr>
          <w:p>
            <w:pPr>
              <w:jc w:val="left"/>
            </w:pPr>
            <w:r>
              <w:rPr>
                <w:sz w:val="21"/>
              </w:rPr>
              <w:t>记录数据</w:t>
            </w:r>
          </w:p>
        </w:tc>
        <w:tc>
          <w:tcPr>
            <w:tcW w:type="dxa" w:w="864"/>
          </w:tcPr>
          <w:p>
            <w:pPr>
              <w:jc w:val="center"/>
            </w:pPr>
            <w:r>
              <w:rPr>
                <w:sz w:val="21"/>
              </w:rPr>
              <w:t>签名</w:t>
            </w:r>
          </w:p>
        </w:tc>
      </w:tr>
      <w:tr>
        <w:tc>
          <w:tcPr>
            <w:tcW w:type="dxa" w:w="864"/>
          </w:tcPr>
          <w:p>
            <w:pPr>
              <w:jc w:val="center"/>
            </w:pPr>
            <w:r>
              <w:rPr>
                <w:sz w:val="21"/>
              </w:rPr>
            </w:r>
          </w:p>
        </w:tc>
        <w:tc>
          <w:tcPr>
            <w:tcW w:type="dxa" w:w="3456"/>
            <w:gridSpan w:val="4"/>
          </w:tcPr>
          <w:p>
            <w:pPr>
              <w:jc w:val="left"/>
            </w:pPr>
            <w:r>
              <w:rPr>
                <w:sz w:val="21"/>
              </w:rPr>
              <w:t>T2101a~d 乙酸乙酯洗脱: 确认回收乙酸乙酯质量是否符合 H3-SOP-64013 103 车间丝裂霉素回收乙酸乙酯管理程序 (112701) 中质量标准要求。\n◇ 控制泵出口压力 &lt; 0.3MPa; T2101a~d 柱流速 0.2~ $ 0.4m^{3}/h $, 使用约 4~ $ 5m^{3} $ 乙酸乙酯进行洗脱, 观察洗脱液颜色变化, 直至洗脱液无紫红色流出; ◇ 氮气将柱内的乙酸乙酯全部压入洗脱液罐 V2109; ◇ 静置 10 分钟以上, 排去 V2109 罐黑色的水相。\n备注: 该步骤用到的乙酸乙酯可以为新鲜乙酸乙酯和根据H3-SOP-64013 103 车间丝裂霉素回收乙酸乙酯管理程序 (112701) 回收得到的乙酸乙酯。(优先使用回收溶剂, 再使用新鲜溶剂, 回收乙酸乙酯最大用量为 $ 4m^{3} $)。</w:t>
            </w:r>
          </w:p>
        </w:tc>
        <w:tc>
          <w:tcPr>
            <w:tcW w:type="dxa" w:w="864"/>
          </w:tcPr>
          <w:p>
            <w:pPr>
              <w:jc w:val="center"/>
            </w:pPr>
            <w:r>
              <w:rPr>
                <w:sz w:val="21"/>
              </w:rPr>
              <w:t>回收乙酸乙酯批号\n回收乙酸乙酯是否符合质量标准要求\n洗脱记录\n泵出口压力\n回收乙酸乙酯体积\n新鲜乙酸乙酯批号\n新鲜乙酸乙酯体积\n吹氮气开始时间\n吹氮气结束时间\n静置起止时间\n洗脱液总体积</w:t>
            </w:r>
          </w:p>
        </w:tc>
        <w:tc>
          <w:tcPr>
            <w:tcW w:type="dxa" w:w="864"/>
          </w:tcPr>
          <w:p>
            <w:pPr>
              <w:jc w:val="center"/>
            </w:pPr>
            <w:r>
              <w:rPr>
                <w:sz w:val="21"/>
              </w:rPr>
              <w:t>YSYZ1127011\n250104-04\n◇是/☐否\n见附表4\n0.13 MPa\n3.9 $ m^{3} $\nA010065-m250104\n0.4 $ m^{3} $\n2日\n00 时 36分\n06 时 57分\n01:01 ~ 01:27\n4.0 $ m^{3} $</w:t>
            </w:r>
          </w:p>
        </w:tc>
        <w:tc>
          <w:tcPr>
            <w:tcW w:type="dxa" w:w="864"/>
          </w:tcPr>
          <w:p>
            <w:pPr>
              <w:jc w:val="center"/>
            </w:pPr>
            <w:r>
              <w:rPr>
                <w:sz w:val="21"/>
              </w:rPr>
              <w:t>操作者\n复核者\n张佳</w:t>
            </w:r>
          </w:p>
        </w:tc>
        <w:tc>
          <w:tcPr>
            <w:tcW w:type="dxa" w:w="864"/>
          </w:tcPr>
          <w:p>
            <w:pPr>
              <w:jc w:val="center"/>
            </w:pPr>
            <w:r>
              <w:rPr>
                <w:sz w:val="21"/>
              </w:rPr>
            </w:r>
          </w:p>
        </w:tc>
        <w:tc>
          <w:tcPr>
            <w:tcW w:type="dxa" w:w="864"/>
          </w:tcPr>
          <w:p>
            <w:pPr>
              <w:jc w:val="center"/>
            </w:pPr>
            <w:r>
              <w:rPr>
                <w:sz w:val="21"/>
              </w:rPr>
            </w:r>
          </w:p>
        </w:tc>
      </w:tr>
      <w:tr>
        <w:tc>
          <w:tcPr>
            <w:tcW w:type="dxa" w:w="864"/>
            <w:vMerge w:val="restart"/>
          </w:tcPr>
          <w:p>
            <w:pPr>
              <w:jc w:val="left"/>
            </w:pPr>
            <w:r>
              <w:rPr>
                <w:sz w:val="21"/>
              </w:rPr>
              <w:t>6</w:t>
            </w:r>
          </w:p>
        </w:tc>
        <w:tc>
          <w:tcPr>
            <w:tcW w:type="dxa" w:w="7776"/>
            <w:gridSpan w:val="9"/>
          </w:tcPr>
          <w:p>
            <w:pPr>
              <w:jc w:val="left"/>
            </w:pPr>
            <w:r>
              <w:rPr>
                <w:sz w:val="21"/>
              </w:rPr>
              <w:t>附表4 T2101a~d 乙酸乙酯洗脱记录 (每1小时 $ \pm $5分钟记录一次)</w:t>
            </w:r>
          </w:p>
        </w:tc>
      </w:tr>
      <w:tr>
        <w:tc>
          <w:tcPr>
            <w:tcW w:type="dxa" w:w="864"/>
            <w:vMerge/>
          </w:tcPr>
          <w:p/>
        </w:tc>
        <w:tc>
          <w:tcPr>
            <w:tcW w:type="dxa" w:w="864"/>
            <w:vMerge w:val="restart"/>
          </w:tcPr>
          <w:p>
            <w:pPr>
              <w:jc w:val="left"/>
            </w:pPr>
            <w:r>
              <w:rPr>
                <w:sz w:val="21"/>
              </w:rPr>
              <w:t>时间</w:t>
            </w:r>
          </w:p>
        </w:tc>
        <w:tc>
          <w:tcPr>
            <w:tcW w:type="dxa" w:w="1728"/>
            <w:gridSpan w:val="2"/>
          </w:tcPr>
          <w:p>
            <w:pPr>
              <w:jc w:val="left"/>
            </w:pPr>
            <w:r>
              <w:rPr>
                <w:sz w:val="21"/>
              </w:rPr>
              <w:t>T2101a</w:t>
            </w:r>
          </w:p>
        </w:tc>
        <w:tc>
          <w:tcPr>
            <w:tcW w:type="dxa" w:w="1728"/>
            <w:gridSpan w:val="2"/>
          </w:tcPr>
          <w:p>
            <w:pPr>
              <w:jc w:val="left"/>
            </w:pPr>
            <w:r>
              <w:rPr>
                <w:sz w:val="21"/>
              </w:rPr>
              <w:t>T2101b</w:t>
            </w:r>
          </w:p>
        </w:tc>
        <w:tc>
          <w:tcPr>
            <w:tcW w:type="dxa" w:w="864"/>
          </w:tcPr>
          <w:p>
            <w:pPr>
              <w:jc w:val="center"/>
            </w:pPr>
            <w:r>
              <w:rPr>
                <w:sz w:val="21"/>
              </w:rPr>
              <w:t>T2101c</w:t>
            </w:r>
          </w:p>
        </w:tc>
        <w:tc>
          <w:tcPr>
            <w:tcW w:type="dxa" w:w="864"/>
          </w:tcPr>
          <w:p>
            <w:pPr>
              <w:jc w:val="center"/>
            </w:pPr>
            <w:r>
              <w:rPr>
                <w:sz w:val="21"/>
              </w:rPr>
              <w:t>T2101d</w:t>
            </w:r>
          </w:p>
        </w:tc>
        <w:tc>
          <w:tcPr>
            <w:tcW w:type="dxa" w:w="1728"/>
            <w:gridSpan w:val="2"/>
          </w:tcPr>
          <w:p>
            <w:pPr>
              <w:jc w:val="left"/>
            </w:pPr>
            <w:r>
              <w:rPr>
                <w:sz w:val="21"/>
              </w:rPr>
              <w:t>签名</w:t>
            </w:r>
          </w:p>
        </w:tc>
      </w:tr>
      <w:tr>
        <w:tc>
          <w:tcPr>
            <w:tcW w:type="dxa" w:w="864"/>
            <w:vMerge/>
          </w:tcPr>
          <w:p/>
        </w:tc>
        <w:tc>
          <w:tcPr>
            <w:tcW w:type="dxa" w:w="864"/>
            <w:vMerge/>
          </w:tcPr>
          <w:p/>
        </w:tc>
        <w:tc>
          <w:tcPr>
            <w:tcW w:type="dxa" w:w="864"/>
          </w:tcPr>
          <w:p>
            <w:pPr>
              <w:jc w:val="center"/>
            </w:pPr>
            <w:r>
              <w:rPr>
                <w:sz w:val="21"/>
              </w:rPr>
              <w:t>流速 0.2~0.4 $ m^{3}/h $</w:t>
            </w:r>
          </w:p>
        </w:tc>
        <w:tc>
          <w:tcPr>
            <w:tcW w:type="dxa" w:w="864"/>
          </w:tcPr>
          <w:p>
            <w:pPr>
              <w:jc w:val="center"/>
            </w:pPr>
            <w:r>
              <w:rPr>
                <w:sz w:val="21"/>
              </w:rPr>
              <w:t>压力 &lt;0.3 MPa</w:t>
            </w:r>
          </w:p>
        </w:tc>
        <w:tc>
          <w:tcPr>
            <w:tcW w:type="dxa" w:w="864"/>
          </w:tcPr>
          <w:p>
            <w:pPr>
              <w:jc w:val="center"/>
            </w:pPr>
            <w:r>
              <w:rPr>
                <w:sz w:val="21"/>
              </w:rPr>
              <w:t>流速 0.2~0.4 $ m^{3}/h $</w:t>
            </w:r>
          </w:p>
        </w:tc>
        <w:tc>
          <w:tcPr>
            <w:tcW w:type="dxa" w:w="864"/>
          </w:tcPr>
          <w:p>
            <w:pPr>
              <w:jc w:val="center"/>
            </w:pPr>
            <w:r>
              <w:rPr>
                <w:sz w:val="21"/>
              </w:rPr>
              <w:t>压力 &lt;0.3 MPa</w:t>
            </w:r>
          </w:p>
        </w:tc>
        <w:tc>
          <w:tcPr>
            <w:tcW w:type="dxa" w:w="864"/>
          </w:tcPr>
          <w:p>
            <w:pPr>
              <w:jc w:val="center"/>
            </w:pPr>
            <w:r>
              <w:rPr>
                <w:sz w:val="21"/>
              </w:rPr>
              <w:t>流速 0.2~0.4 $ m^{3}/h $</w:t>
            </w:r>
          </w:p>
        </w:tc>
        <w:tc>
          <w:tcPr>
            <w:tcW w:type="dxa" w:w="864"/>
          </w:tcPr>
          <w:p>
            <w:pPr>
              <w:jc w:val="center"/>
            </w:pPr>
            <w:r>
              <w:rPr>
                <w:sz w:val="21"/>
              </w:rPr>
              <w:t>压力 &lt;0.3 MPa</w:t>
            </w:r>
          </w:p>
        </w:tc>
        <w:tc>
          <w:tcPr>
            <w:tcW w:type="dxa" w:w="864"/>
          </w:tcPr>
          <w:p>
            <w:pPr>
              <w:jc w:val="center"/>
            </w:pPr>
            <w:r>
              <w:rPr>
                <w:sz w:val="21"/>
              </w:rPr>
              <w:t>操作者</w:t>
            </w:r>
          </w:p>
        </w:tc>
        <w:tc>
          <w:tcPr>
            <w:tcW w:type="dxa" w:w="864"/>
          </w:tcPr>
          <w:p>
            <w:pPr>
              <w:jc w:val="center"/>
            </w:pPr>
            <w:r>
              <w:rPr>
                <w:sz w:val="21"/>
              </w:rPr>
              <w:t>复核者</w:t>
            </w:r>
          </w:p>
        </w:tc>
      </w:tr>
      <w:tr>
        <w:tc>
          <w:tcPr>
            <w:tcW w:type="dxa" w:w="864"/>
            <w:vMerge w:val="restart"/>
          </w:tcPr>
          <w:p>
            <w:pPr>
              <w:jc w:val="left"/>
            </w:pPr>
            <w:r>
              <w:rPr>
                <w:sz w:val="21"/>
              </w:rPr>
              <w:t>21日</w:t>
            </w:r>
          </w:p>
        </w:tc>
        <w:tc>
          <w:tcPr>
            <w:tcW w:type="dxa" w:w="864"/>
          </w:tcPr>
          <w:p>
            <w:pPr>
              <w:jc w:val="center"/>
            </w:pPr>
            <w:r>
              <w:rPr>
                <w:sz w:val="21"/>
              </w:rPr>
              <w:t>22:03</w:t>
            </w:r>
          </w:p>
        </w:tc>
        <w:tc>
          <w:tcPr>
            <w:tcW w:type="dxa" w:w="864"/>
          </w:tcPr>
          <w:p>
            <w:pPr>
              <w:jc w:val="center"/>
            </w:pPr>
            <w:r>
              <w:rPr>
                <w:sz w:val="21"/>
              </w:rPr>
              <w:t>0.352</w:t>
            </w:r>
          </w:p>
        </w:tc>
        <w:tc>
          <w:tcPr>
            <w:tcW w:type="dxa" w:w="864"/>
          </w:tcPr>
          <w:p>
            <w:pPr>
              <w:jc w:val="center"/>
            </w:pPr>
            <w:r>
              <w:rPr>
                <w:sz w:val="21"/>
              </w:rPr>
              <w:t>0.12</w:t>
            </w:r>
          </w:p>
        </w:tc>
        <w:tc>
          <w:tcPr>
            <w:tcW w:type="dxa" w:w="864"/>
          </w:tcPr>
          <w:p>
            <w:pPr>
              <w:jc w:val="center"/>
            </w:pPr>
            <w:r>
              <w:rPr>
                <w:sz w:val="21"/>
              </w:rPr>
              <w:t>0.357</w:t>
            </w:r>
          </w:p>
        </w:tc>
        <w:tc>
          <w:tcPr>
            <w:tcW w:type="dxa" w:w="864"/>
          </w:tcPr>
          <w:p>
            <w:pPr>
              <w:jc w:val="center"/>
            </w:pPr>
            <w:r>
              <w:rPr>
                <w:sz w:val="21"/>
              </w:rPr>
              <w:t>0.12</w:t>
            </w:r>
          </w:p>
        </w:tc>
        <w:tc>
          <w:tcPr>
            <w:tcW w:type="dxa" w:w="864"/>
          </w:tcPr>
          <w:p>
            <w:pPr>
              <w:jc w:val="center"/>
            </w:pPr>
            <w:r>
              <w:rPr>
                <w:sz w:val="21"/>
              </w:rPr>
              <w:t>0.360</w:t>
            </w:r>
          </w:p>
        </w:tc>
        <w:tc>
          <w:tcPr>
            <w:tcW w:type="dxa" w:w="864"/>
          </w:tcPr>
          <w:p>
            <w:pPr>
              <w:jc w:val="center"/>
            </w:pPr>
            <w:r>
              <w:rPr>
                <w:sz w:val="21"/>
              </w:rPr>
              <w:t>0.12</w:t>
            </w:r>
          </w:p>
        </w:tc>
        <w:tc>
          <w:tcPr>
            <w:tcW w:type="dxa" w:w="864"/>
          </w:tcPr>
          <w:p>
            <w:pPr>
              <w:jc w:val="center"/>
            </w:pPr>
            <w:r>
              <w:rPr>
                <w:sz w:val="21"/>
              </w:rPr>
              <w:t>0.364</w:t>
            </w:r>
          </w:p>
        </w:tc>
        <w:tc>
          <w:tcPr>
            <w:tcW w:type="dxa" w:w="864"/>
          </w:tcPr>
          <w:p>
            <w:pPr>
              <w:jc w:val="center"/>
            </w:pPr>
            <w:r>
              <w:rPr>
                <w:sz w:val="21"/>
              </w:rPr>
              <w:t>周午明</w:t>
            </w:r>
          </w:p>
        </w:tc>
      </w:tr>
      <w:tr>
        <w:tc>
          <w:tcPr>
            <w:tcW w:type="dxa" w:w="864"/>
            <w:vMerge/>
          </w:tcPr>
          <w:p/>
        </w:tc>
        <w:tc>
          <w:tcPr>
            <w:tcW w:type="dxa" w:w="864"/>
          </w:tcPr>
          <w:p>
            <w:pPr>
              <w:jc w:val="center"/>
            </w:pPr>
            <w:r>
              <w:rPr>
                <w:sz w:val="21"/>
              </w:rPr>
              <w:t>23:04</w:t>
            </w:r>
          </w:p>
        </w:tc>
        <w:tc>
          <w:tcPr>
            <w:tcW w:type="dxa" w:w="864"/>
          </w:tcPr>
          <w:p>
            <w:pPr>
              <w:jc w:val="center"/>
            </w:pPr>
            <w:r>
              <w:rPr>
                <w:sz w:val="21"/>
              </w:rPr>
              <w:t>0.361</w:t>
            </w:r>
          </w:p>
        </w:tc>
        <w:tc>
          <w:tcPr>
            <w:tcW w:type="dxa" w:w="864"/>
          </w:tcPr>
          <w:p>
            <w:pPr>
              <w:jc w:val="center"/>
            </w:pPr>
            <w:r>
              <w:rPr>
                <w:sz w:val="21"/>
              </w:rPr>
              <w:t>0.12</w:t>
            </w:r>
          </w:p>
        </w:tc>
        <w:tc>
          <w:tcPr>
            <w:tcW w:type="dxa" w:w="864"/>
          </w:tcPr>
          <w:p>
            <w:pPr>
              <w:jc w:val="center"/>
            </w:pPr>
            <w:r>
              <w:rPr>
                <w:sz w:val="21"/>
              </w:rPr>
              <w:t>0.366</w:t>
            </w:r>
          </w:p>
        </w:tc>
        <w:tc>
          <w:tcPr>
            <w:tcW w:type="dxa" w:w="864"/>
          </w:tcPr>
          <w:p>
            <w:pPr>
              <w:jc w:val="center"/>
            </w:pPr>
            <w:r>
              <w:rPr>
                <w:sz w:val="21"/>
              </w:rPr>
              <w:t>0.12</w:t>
            </w:r>
          </w:p>
        </w:tc>
        <w:tc>
          <w:tcPr>
            <w:tcW w:type="dxa" w:w="864"/>
          </w:tcPr>
          <w:p>
            <w:pPr>
              <w:jc w:val="center"/>
            </w:pPr>
            <w:r>
              <w:rPr>
                <w:sz w:val="21"/>
              </w:rPr>
              <w:t>0.365</w:t>
            </w:r>
          </w:p>
        </w:tc>
        <w:tc>
          <w:tcPr>
            <w:tcW w:type="dxa" w:w="864"/>
          </w:tcPr>
          <w:p>
            <w:pPr>
              <w:jc w:val="center"/>
            </w:pPr>
            <w:r>
              <w:rPr>
                <w:sz w:val="21"/>
              </w:rPr>
              <w:t>0.12</w:t>
            </w:r>
          </w:p>
        </w:tc>
        <w:tc>
          <w:tcPr>
            <w:tcW w:type="dxa" w:w="864"/>
          </w:tcPr>
          <w:p>
            <w:pPr>
              <w:jc w:val="center"/>
            </w:pPr>
            <w:r>
              <w:rPr>
                <w:sz w:val="21"/>
              </w:rPr>
              <w:t>0.369</w:t>
            </w:r>
          </w:p>
        </w:tc>
        <w:tc>
          <w:tcPr>
            <w:tcW w:type="dxa" w:w="864"/>
          </w:tcPr>
          <w:p>
            <w:pPr>
              <w:jc w:val="center"/>
            </w:pPr>
            <w:r>
              <w:rPr>
                <w:sz w:val="21"/>
              </w:rPr>
              <w:t>0.12</w:t>
            </w:r>
          </w:p>
        </w:tc>
      </w:tr>
      <w:tr>
        <w:tc>
          <w:tcPr>
            <w:tcW w:type="dxa" w:w="864"/>
            <w:vMerge/>
          </w:tcPr>
          <w:p/>
        </w:tc>
        <w:tc>
          <w:tcPr>
            <w:tcW w:type="dxa" w:w="864"/>
          </w:tcPr>
          <w:p>
            <w:pPr>
              <w:jc w:val="center"/>
            </w:pPr>
            <w:r>
              <w:rPr>
                <w:sz w:val="21"/>
              </w:rPr>
              <w:t>00:04</w:t>
            </w:r>
          </w:p>
        </w:tc>
        <w:tc>
          <w:tcPr>
            <w:tcW w:type="dxa" w:w="864"/>
          </w:tcPr>
          <w:p>
            <w:pPr>
              <w:jc w:val="center"/>
            </w:pPr>
            <w:r>
              <w:rPr>
                <w:sz w:val="21"/>
              </w:rPr>
              <w:t>0.368</w:t>
            </w:r>
          </w:p>
        </w:tc>
        <w:tc>
          <w:tcPr>
            <w:tcW w:type="dxa" w:w="864"/>
          </w:tcPr>
          <w:p>
            <w:pPr>
              <w:jc w:val="center"/>
            </w:pPr>
            <w:r>
              <w:rPr>
                <w:sz w:val="21"/>
              </w:rPr>
              <w:t>0.13</w:t>
            </w:r>
          </w:p>
        </w:tc>
        <w:tc>
          <w:tcPr>
            <w:tcW w:type="dxa" w:w="864"/>
          </w:tcPr>
          <w:p>
            <w:pPr>
              <w:jc w:val="center"/>
            </w:pPr>
            <w:r>
              <w:rPr>
                <w:sz w:val="21"/>
              </w:rPr>
              <w:t>0.370</w:t>
            </w:r>
          </w:p>
        </w:tc>
        <w:tc>
          <w:tcPr>
            <w:tcW w:type="dxa" w:w="864"/>
          </w:tcPr>
          <w:p>
            <w:pPr>
              <w:jc w:val="center"/>
            </w:pPr>
            <w:r>
              <w:rPr>
                <w:sz w:val="21"/>
              </w:rPr>
              <w:t>0.13</w:t>
            </w:r>
          </w:p>
        </w:tc>
        <w:tc>
          <w:tcPr>
            <w:tcW w:type="dxa" w:w="864"/>
          </w:tcPr>
          <w:p>
            <w:pPr>
              <w:jc w:val="center"/>
            </w:pPr>
            <w:r>
              <w:rPr>
                <w:sz w:val="21"/>
              </w:rPr>
              <w:t>0.371</w:t>
            </w:r>
          </w:p>
        </w:tc>
        <w:tc>
          <w:tcPr>
            <w:tcW w:type="dxa" w:w="864"/>
          </w:tcPr>
          <w:p>
            <w:pPr>
              <w:jc w:val="center"/>
            </w:pPr>
            <w:r>
              <w:rPr>
                <w:sz w:val="21"/>
              </w:rPr>
              <w:t>0.13</w:t>
            </w:r>
          </w:p>
        </w:tc>
        <w:tc>
          <w:tcPr>
            <w:tcW w:type="dxa" w:w="864"/>
          </w:tcPr>
          <w:p>
            <w:pPr>
              <w:jc w:val="center"/>
            </w:pPr>
            <w:r>
              <w:rPr>
                <w:sz w:val="21"/>
              </w:rPr>
              <w:t>0.372</w:t>
            </w:r>
          </w:p>
        </w:tc>
        <w:tc>
          <w:tcPr>
            <w:tcW w:type="dxa" w:w="864"/>
          </w:tcPr>
          <w:p>
            <w:pPr>
              <w:jc w:val="center"/>
            </w:pPr>
            <w:r>
              <w:rPr>
                <w:sz w:val="21"/>
              </w:rPr>
              <w:t>0.13</w:t>
            </w:r>
          </w:p>
        </w:tc>
      </w:tr>
      <w:tr>
        <w:tc>
          <w:tcPr>
            <w:tcW w:type="dxa" w:w="864"/>
            <w:vMerge/>
          </w:tcPr>
          <w:p/>
        </w:tc>
        <w:tc>
          <w:tcPr>
            <w:tcW w:type="dxa" w:w="864"/>
          </w:tcPr>
          <w:p>
            <w:pPr>
              <w:jc w:val="center"/>
            </w:pPr>
            <w:r>
              <w:rPr>
                <w:sz w:val="21"/>
              </w:rPr>
              <w:t>00:35</w:t>
            </w:r>
          </w:p>
        </w:tc>
        <w:tc>
          <w:tcPr>
            <w:tcW w:type="dxa" w:w="864"/>
          </w:tcPr>
          <w:p>
            <w:pPr>
              <w:jc w:val="center"/>
            </w:pPr>
            <w:r>
              <w:rPr>
                <w:sz w:val="21"/>
              </w:rPr>
              <w:t>0.374</w:t>
            </w:r>
          </w:p>
        </w:tc>
        <w:tc>
          <w:tcPr>
            <w:tcW w:type="dxa" w:w="864"/>
          </w:tcPr>
          <w:p>
            <w:pPr>
              <w:jc w:val="center"/>
            </w:pPr>
            <w:r>
              <w:rPr>
                <w:sz w:val="21"/>
              </w:rPr>
              <w:t>0.13</w:t>
            </w:r>
          </w:p>
        </w:tc>
        <w:tc>
          <w:tcPr>
            <w:tcW w:type="dxa" w:w="864"/>
          </w:tcPr>
          <w:p>
            <w:pPr>
              <w:jc w:val="center"/>
            </w:pPr>
            <w:r>
              <w:rPr>
                <w:sz w:val="21"/>
              </w:rPr>
              <w:t>0.377</w:t>
            </w:r>
          </w:p>
        </w:tc>
        <w:tc>
          <w:tcPr>
            <w:tcW w:type="dxa" w:w="864"/>
          </w:tcPr>
          <w:p>
            <w:pPr>
              <w:jc w:val="center"/>
            </w:pPr>
            <w:r>
              <w:rPr>
                <w:sz w:val="21"/>
              </w:rPr>
              <w:t>0.13</w:t>
            </w:r>
          </w:p>
        </w:tc>
        <w:tc>
          <w:tcPr>
            <w:tcW w:type="dxa" w:w="864"/>
          </w:tcPr>
          <w:p>
            <w:pPr>
              <w:jc w:val="center"/>
            </w:pPr>
            <w:r>
              <w:rPr>
                <w:sz w:val="21"/>
              </w:rPr>
              <w:t>0.374</w:t>
            </w:r>
          </w:p>
        </w:tc>
        <w:tc>
          <w:tcPr>
            <w:tcW w:type="dxa" w:w="864"/>
          </w:tcPr>
          <w:p>
            <w:pPr>
              <w:jc w:val="center"/>
            </w:pPr>
            <w:r>
              <w:rPr>
                <w:sz w:val="21"/>
              </w:rPr>
              <w:t>0.13</w:t>
            </w:r>
          </w:p>
        </w:tc>
        <w:tc>
          <w:tcPr>
            <w:tcW w:type="dxa" w:w="864"/>
          </w:tcPr>
          <w:p>
            <w:pPr>
              <w:jc w:val="center"/>
            </w:pPr>
            <w:r>
              <w:rPr>
                <w:sz w:val="21"/>
              </w:rPr>
              <w:t>0.376</w:t>
            </w:r>
          </w:p>
        </w:tc>
        <w:tc>
          <w:tcPr>
            <w:tcW w:type="dxa" w:w="864"/>
          </w:tcPr>
          <w:p>
            <w:pPr>
              <w:jc w:val="center"/>
            </w:pPr>
            <w:r>
              <w:rPr>
                <w:sz w:val="21"/>
              </w:rPr>
              <w:t>0.13</w:t>
            </w:r>
          </w:p>
        </w:tc>
      </w:tr>
    </w:tbl>
    <w:p>
      <w:r>
        <w:t># 丝裂霉素 SP-1 树脂吸附岗位批生产记录 (112701)</w:t>
      </w:r>
    </w:p>
    <w:p>
      <w:r>
        <w:t>Mitomycin Batch Production Records of SP-1 Resin Absorption (112701)</w:t>
      </w:r>
    </w:p>
    <w:p>
      <w:r>
        <w:t>文件编号：H3-MPD-10133-R22</w:t>
      </w:r>
    </w:p>
    <w:p>
      <w:r>
        <w:t>版本号：09</w:t>
      </w:r>
    </w:p>
    <w:p>
      <w:r>
        <w:t>生产日期：2025年01月20日</w:t>
      </w:r>
    </w:p>
    <w:p>
      <w:r>
        <w:t>产品批号：1127011N·250101</w:t>
      </w:r>
    </w:p>
    <w:p>
      <w:r>
        <w:t>-04</w:t>
      </w:r>
    </w:p>
    <w:p>
      <w:r>
        <w:t>备注：▲有下划线标志的为关键工艺参数，★有下划线标志的为质量控制点。</w:t>
      </w:r>
    </w:p>
    <w:p>
      <w:r>
        <w:t>页码：8/24</w:t>
      </w:r>
    </w:p>
    <w:p>
      <w:r>
        <w:br w:type="page"/>
      </w:r>
    </w:p>
    <w:p>
      <w:r>
        <w:rPr>
          <w:sz w:val="22"/>
        </w:rPr>
        <w:t>Mitomycin Batch Production Records of SP-1 Resin Absorption (112701)</w:t>
      </w:r>
    </w:p>
    <w:p>
      <w:r>
        <w:rPr>
          <w:sz w:val="22"/>
        </w:rPr>
        <w:t>备注：▲有下划线标志的为关键工艺参数，★有下划线标志的为质量控制点。                                                   页码：9/24</w:t>
      </w:r>
    </w:p>
    <w:tbl>
      <w:tblPr>
        <w:tblStyle w:val="TableGrid"/>
        <w:tblW w:type="auto" w:w="0"/>
        <w:tblLayout w:type="fixed"/>
        <w:tblLook w:firstColumn="1" w:firstRow="1" w:lastColumn="0" w:lastRow="0" w:noHBand="0" w:noVBand="1" w:val="04A0"/>
      </w:tblPr>
      <w:tblGrid>
        <w:gridCol w:w="236"/>
        <w:gridCol w:w="4241"/>
        <w:gridCol w:w="2592"/>
        <w:gridCol w:w="1649"/>
        <w:gridCol w:w="353"/>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7</w:t>
            </w:r>
          </w:p>
        </w:tc>
        <w:tc>
          <w:tcPr>
            <w:tcW w:type="dxa" w:w="1728"/>
          </w:tcPr>
          <w:p>
            <w:pPr>
              <w:jc w:val="center"/>
            </w:pPr>
            <w:r>
              <w:rPr>
                <w:sz w:val="21"/>
              </w:rPr>
              <w:t>工序负责人检查：检查本工序生产中有无生产异常现象；设备状态标志使用正确。</w:t>
            </w:r>
          </w:p>
        </w:tc>
        <w:tc>
          <w:tcPr>
            <w:tcW w:type="dxa" w:w="1728"/>
          </w:tcPr>
          <w:p>
            <w:pPr>
              <w:jc w:val="center"/>
            </w:pPr>
            <w:r>
              <w:rPr>
                <w:sz w:val="21"/>
              </w:rPr>
              <w:t>生产有无异常若有，偏差号状态标志使用是否正确</w:t>
            </w:r>
          </w:p>
        </w:tc>
        <w:tc>
          <w:tcPr>
            <w:tcW w:type="dxa" w:w="1728"/>
          </w:tcPr>
          <w:p>
            <w:pPr>
              <w:jc w:val="center"/>
            </w:pPr>
            <w:r>
              <w:rPr>
                <w:sz w:val="21"/>
              </w:rPr>
              <w:t>☐有/☑无偏差号：☑是/☐否</w:t>
            </w:r>
          </w:p>
        </w:tc>
        <w:tc>
          <w:tcPr>
            <w:tcW w:type="dxa" w:w="1728"/>
            <w:vMerge w:val="restart"/>
          </w:tcPr>
          <w:p>
            <w:pPr>
              <w:jc w:val="left"/>
            </w:pPr>
            <w:r>
              <w:rPr>
                <w:sz w:val="21"/>
              </w:rPr>
              <w:t>负责人</w:t>
            </w:r>
          </w:p>
        </w:tc>
      </w:tr>
      <w:tr>
        <w:tc>
          <w:tcPr>
            <w:tcW w:type="dxa" w:w="1728"/>
          </w:tcPr>
          <w:p>
            <w:pPr>
              <w:jc w:val="center"/>
            </w:pPr>
            <w:r>
              <w:rPr>
                <w:sz w:val="21"/>
              </w:rPr>
              <w:t>8</w:t>
            </w:r>
          </w:p>
        </w:tc>
        <w:tc>
          <w:tcPr>
            <w:tcW w:type="dxa" w:w="1728"/>
          </w:tcPr>
          <w:p>
            <w:pPr>
              <w:jc w:val="center"/>
            </w:pPr>
            <w:r>
              <w:rPr>
                <w:sz w:val="21"/>
              </w:rPr>
              <w:t>异常现象和其它说明事项：</w:t>
            </w:r>
          </w:p>
        </w:tc>
        <w:tc>
          <w:tcPr>
            <w:tcW w:type="dxa" w:w="1728"/>
          </w:tcPr>
          <w:p>
            <w:pPr>
              <w:jc w:val="center"/>
            </w:pPr>
            <w:r>
              <w:rPr>
                <w:sz w:val="21"/>
              </w:rPr>
              <w:t>发现问题：</w:t>
            </w:r>
          </w:p>
        </w:tc>
        <w:tc>
          <w:tcPr>
            <w:tcW w:type="dxa" w:w="1728"/>
          </w:tcPr>
          <w:p>
            <w:pPr>
              <w:jc w:val="center"/>
            </w:pPr>
            <w:r>
              <w:rPr>
                <w:sz w:val="21"/>
              </w:rPr>
              <w:t>处理措施：</w:t>
            </w:r>
          </w:p>
        </w:tc>
        <w:tc>
          <w:tcPr>
            <w:tcW w:type="dxa" w:w="1728"/>
            <w:vMerge/>
          </w:tcPr>
          <w:p/>
        </w:tc>
      </w:tr>
    </w:tbl>
    <w:p>
      <w:r>
        <w:t>丝裂霉素 SP-1 树脂吸附岗位批生产记录 (112701)</w:t>
      </w:r>
    </w:p>
    <w:p>
      <w:r>
        <w:t>备注：▲有下划线标志的为关键工艺参数，★有下划线标志的为质量控制点。</w:t>
      </w:r>
    </w:p>
    <w:p>
      <w:r>
        <w:br w:type="page"/>
      </w:r>
    </w:p>
    <w:p>
      <w:r>
        <w:rPr>
          <w:sz w:val="22"/>
        </w:rPr>
        <w:t>jnuan</w:t>
      </w:r>
    </w:p>
    <w:p>
      <w:r>
        <w:rPr>
          <w:sz w:val="22"/>
        </w:rPr>
        <w:t>检验报告单</w:t>
      </w:r>
    </w:p>
    <w:p>
      <w:r>
        <w:rPr>
          <w:sz w:val="22"/>
        </w:rPr>
        <w:t>H3-SOP-61030-R02(02)</w:t>
      </w:r>
    </w:p>
    <w:tbl>
      <w:tblPr>
        <w:tblStyle w:val="TableGrid"/>
        <w:tblW w:type="auto" w:w="0"/>
        <w:tblLayout w:type="fixed"/>
        <w:tblLook w:firstColumn="1" w:firstRow="1" w:lastColumn="0" w:lastRow="0" w:noHBand="0" w:noVBand="1" w:val="04A0"/>
      </w:tblPr>
      <w:tblGrid>
        <w:gridCol w:w="1649"/>
        <w:gridCol w:w="7423"/>
      </w:tblGrid>
      <w:tr>
        <w:tc>
          <w:tcPr>
            <w:tcW w:type="dxa" w:w="4320"/>
          </w:tcPr>
          <w:p>
            <w:pPr>
              <w:jc w:val="center"/>
            </w:pPr>
            <w:r>
              <w:rPr>
                <w:sz w:val="21"/>
              </w:rPr>
              <w:t>样品</w:t>
            </w:r>
          </w:p>
        </w:tc>
        <w:tc>
          <w:tcPr>
            <w:tcW w:type="dxa" w:w="4320"/>
          </w:tcPr>
          <w:p>
            <w:pPr>
              <w:jc w:val="center"/>
            </w:pPr>
            <w:r>
              <w:rPr>
                <w:sz w:val="21"/>
              </w:rPr>
              <w:t>0.01M缓冲液</w:t>
            </w:r>
          </w:p>
        </w:tc>
      </w:tr>
      <w:tr>
        <w:tc>
          <w:tcPr>
            <w:tcW w:type="dxa" w:w="4320"/>
          </w:tcPr>
          <w:p>
            <w:pPr>
              <w:jc w:val="center"/>
            </w:pPr>
            <w:r>
              <w:rPr>
                <w:sz w:val="21"/>
              </w:rPr>
              <w:t>批号</w:t>
            </w:r>
          </w:p>
        </w:tc>
        <w:tc>
          <w:tcPr>
            <w:tcW w:type="dxa" w:w="4320"/>
          </w:tcPr>
          <w:p>
            <w:pPr>
              <w:jc w:val="center"/>
            </w:pPr>
            <w:r>
              <w:rPr>
                <w:sz w:val="21"/>
              </w:rPr>
              <w:t>11270111/250101-05</w:t>
            </w:r>
          </w:p>
        </w:tc>
      </w:tr>
      <w:tr>
        <w:tc>
          <w:tcPr>
            <w:tcW w:type="dxa" w:w="4320"/>
          </w:tcPr>
          <w:p>
            <w:pPr>
              <w:jc w:val="center"/>
            </w:pPr>
            <w:r>
              <w:rPr>
                <w:sz w:val="21"/>
              </w:rPr>
              <w:t>项目</w:t>
            </w:r>
          </w:p>
        </w:tc>
        <w:tc>
          <w:tcPr>
            <w:tcW w:type="dxa" w:w="4320"/>
          </w:tcPr>
          <w:p>
            <w:pPr>
              <w:jc w:val="center"/>
            </w:pPr>
            <w:r>
              <w:rPr>
                <w:sz w:val="21"/>
              </w:rPr>
              <w:t>PH</w:t>
            </w:r>
          </w:p>
        </w:tc>
      </w:tr>
      <w:tr>
        <w:tc>
          <w:tcPr>
            <w:tcW w:type="dxa" w:w="4320"/>
          </w:tcPr>
          <w:p>
            <w:pPr>
              <w:jc w:val="center"/>
            </w:pPr>
            <w:r>
              <w:rPr>
                <w:sz w:val="21"/>
              </w:rPr>
              <w:t>取样时间</w:t>
            </w:r>
          </w:p>
        </w:tc>
        <w:tc>
          <w:tcPr>
            <w:tcW w:type="dxa" w:w="4320"/>
          </w:tcPr>
          <w:p>
            <w:pPr>
              <w:jc w:val="center"/>
            </w:pPr>
            <w:r>
              <w:rPr>
                <w:sz w:val="21"/>
              </w:rPr>
              <w:t>2025年01月201109时05分</w:t>
            </w:r>
          </w:p>
        </w:tc>
      </w:tr>
      <w:tr>
        <w:tc>
          <w:tcPr>
            <w:tcW w:type="dxa" w:w="4320"/>
          </w:tcPr>
          <w:p>
            <w:pPr>
              <w:jc w:val="center"/>
            </w:pPr>
            <w:r>
              <w:rPr>
                <w:sz w:val="21"/>
              </w:rPr>
              <w:t>取样者</w:t>
            </w:r>
          </w:p>
        </w:tc>
        <w:tc>
          <w:tcPr>
            <w:tcW w:type="dxa" w:w="4320"/>
          </w:tcPr>
          <w:p>
            <w:pPr>
              <w:jc w:val="center"/>
            </w:pPr>
            <w:r>
              <w:rPr>
                <w:sz w:val="21"/>
              </w:rPr>
              <w:t>李海东</w:t>
            </w:r>
          </w:p>
        </w:tc>
      </w:tr>
      <w:tr>
        <w:tc>
          <w:tcPr>
            <w:tcW w:type="dxa" w:w="4320"/>
          </w:tcPr>
          <w:p>
            <w:pPr>
              <w:jc w:val="center"/>
            </w:pPr>
            <w:r>
              <w:rPr>
                <w:sz w:val="21"/>
              </w:rPr>
              <w:t>检验结果</w:t>
            </w:r>
          </w:p>
        </w:tc>
        <w:tc>
          <w:tcPr>
            <w:tcW w:type="dxa" w:w="4320"/>
          </w:tcPr>
          <w:p>
            <w:pPr>
              <w:jc w:val="center"/>
            </w:pPr>
            <w:r>
              <w:rPr>
                <w:sz w:val="21"/>
              </w:rPr>
              <w:t>7.49</w:t>
            </w:r>
          </w:p>
        </w:tc>
      </w:tr>
      <w:tr>
        <w:tc>
          <w:tcPr>
            <w:tcW w:type="dxa" w:w="4320"/>
          </w:tcPr>
          <w:p>
            <w:pPr>
              <w:jc w:val="center"/>
            </w:pPr>
            <w:r>
              <w:rPr>
                <w:sz w:val="21"/>
              </w:rPr>
              <w:t>结果判断</w:t>
            </w:r>
          </w:p>
        </w:tc>
        <w:tc>
          <w:tcPr>
            <w:tcW w:type="dxa" w:w="4320"/>
          </w:tcPr>
          <w:p>
            <w:pPr>
              <w:jc w:val="center"/>
            </w:pPr>
            <w:r>
              <w:rPr>
                <w:sz w:val="21"/>
              </w:rPr>
              <w:t>是否合格：是 ☐ 否 ☐不合格项：</w:t>
            </w:r>
          </w:p>
        </w:tc>
      </w:tr>
      <w:tr>
        <w:tc>
          <w:tcPr>
            <w:tcW w:type="dxa" w:w="4320"/>
          </w:tcPr>
          <w:p>
            <w:pPr>
              <w:jc w:val="center"/>
            </w:pPr>
            <w:r>
              <w:rPr>
                <w:sz w:val="21"/>
              </w:rPr>
              <w:t>报告时间</w:t>
            </w:r>
          </w:p>
        </w:tc>
        <w:tc>
          <w:tcPr>
            <w:tcW w:type="dxa" w:w="4320"/>
          </w:tcPr>
          <w:p>
            <w:pPr>
              <w:jc w:val="center"/>
            </w:pPr>
            <w:r>
              <w:rPr>
                <w:sz w:val="21"/>
              </w:rPr>
              <w:t>2025年01月20日09时12分</w:t>
            </w:r>
          </w:p>
        </w:tc>
      </w:tr>
      <w:tr>
        <w:tc>
          <w:tcPr>
            <w:tcW w:type="dxa" w:w="4320"/>
          </w:tcPr>
          <w:p>
            <w:pPr>
              <w:jc w:val="center"/>
            </w:pPr>
            <w:r>
              <w:rPr>
                <w:sz w:val="21"/>
              </w:rPr>
              <w:t>检验者</w:t>
            </w:r>
          </w:p>
        </w:tc>
        <w:tc>
          <w:tcPr>
            <w:tcW w:type="dxa" w:w="4320"/>
          </w:tcPr>
          <w:p>
            <w:pPr>
              <w:jc w:val="center"/>
            </w:pPr>
            <w:r>
              <w:rPr>
                <w:sz w:val="21"/>
              </w:rPr>
              <w:t>陈晨</w:t>
            </w:r>
          </w:p>
        </w:tc>
      </w:tr>
      <w:tr>
        <w:tc>
          <w:tcPr>
            <w:tcW w:type="dxa" w:w="4320"/>
          </w:tcPr>
          <w:p>
            <w:pPr>
              <w:jc w:val="center"/>
            </w:pPr>
            <w:r>
              <w:rPr>
                <w:sz w:val="21"/>
              </w:rPr>
              <w:t>复核者</w:t>
            </w:r>
          </w:p>
        </w:tc>
        <w:tc>
          <w:tcPr>
            <w:tcW w:type="dxa" w:w="4320"/>
          </w:tcPr>
          <w:p>
            <w:pPr>
              <w:jc w:val="center"/>
            </w:pPr>
            <w:r>
              <w:rPr>
                <w:sz w:val="21"/>
              </w:rPr>
              <w:t>杨</w:t>
            </w:r>
          </w:p>
        </w:tc>
      </w:tr>
    </w:tbl>
    <w:tbl>
      <w:tblPr>
        <w:tblStyle w:val="TableGrid"/>
        <w:tblW w:type="auto" w:w="0"/>
        <w:tblLayout w:type="fixed"/>
        <w:tblLook w:firstColumn="1" w:firstRow="1" w:lastColumn="0" w:lastRow="0" w:noHBand="0" w:noVBand="1" w:val="04A0"/>
      </w:tblPr>
      <w:tblGrid>
        <w:gridCol w:w="1067"/>
        <w:gridCol w:w="8005"/>
      </w:tblGrid>
      <w:tr>
        <w:tc>
          <w:tcPr>
            <w:tcW w:type="dxa" w:w="4320"/>
          </w:tcPr>
          <w:p>
            <w:pPr>
              <w:jc w:val="center"/>
            </w:pPr>
            <w:r>
              <w:rPr>
                <w:sz w:val="21"/>
              </w:rPr>
            </w:r>
          </w:p>
        </w:tc>
        <w:tc>
          <w:tcPr>
            <w:tcW w:type="dxa" w:w="4320"/>
          </w:tcPr>
          <w:p>
            <w:pPr>
              <w:jc w:val="center"/>
            </w:pPr>
            <w:r>
              <w:rPr>
                <w:sz w:val="21"/>
              </w:rPr>
            </w:r>
          </w:p>
        </w:tc>
      </w:tr>
      <w:tr>
        <w:tc>
          <w:tcPr>
            <w:tcW w:type="dxa" w:w="4320"/>
          </w:tcPr>
          <w:p>
            <w:pPr>
              <w:jc w:val="center"/>
            </w:pPr>
            <w:r>
              <w:rPr>
                <w:sz w:val="21"/>
              </w:rPr>
              <w:t>项 目</w:t>
            </w:r>
          </w:p>
        </w:tc>
        <w:tc>
          <w:tcPr>
            <w:tcW w:type="dxa" w:w="4320"/>
          </w:tcPr>
          <w:p>
            <w:pPr>
              <w:jc w:val="center"/>
            </w:pPr>
            <w:r>
              <w:rPr>
                <w:sz w:val="21"/>
              </w:rPr>
              <w:t>12月</w:t>
            </w:r>
          </w:p>
        </w:tc>
      </w:tr>
      <w:tr>
        <w:tc>
          <w:tcPr>
            <w:tcW w:type="dxa" w:w="4320"/>
          </w:tcPr>
          <w:p>
            <w:pPr>
              <w:jc w:val="center"/>
            </w:pPr>
            <w:r>
              <w:rPr>
                <w:sz w:val="21"/>
              </w:rPr>
              <w:t>取样时间</w:t>
            </w:r>
          </w:p>
        </w:tc>
        <w:tc>
          <w:tcPr>
            <w:tcW w:type="dxa" w:w="4320"/>
          </w:tcPr>
          <w:p>
            <w:pPr>
              <w:jc w:val="center"/>
            </w:pPr>
            <w:r>
              <w:rPr>
                <w:sz w:val="21"/>
              </w:rPr>
              <w:t>2025年01月21日 07时34分</w:t>
            </w:r>
          </w:p>
        </w:tc>
      </w:tr>
      <w:tr>
        <w:tc>
          <w:tcPr>
            <w:tcW w:type="dxa" w:w="4320"/>
          </w:tcPr>
          <w:p>
            <w:pPr>
              <w:jc w:val="center"/>
            </w:pPr>
            <w:r>
              <w:rPr>
                <w:sz w:val="21"/>
              </w:rPr>
              <w:t>取样者</w:t>
            </w:r>
          </w:p>
        </w:tc>
        <w:tc>
          <w:tcPr>
            <w:tcW w:type="dxa" w:w="4320"/>
          </w:tcPr>
          <w:p>
            <w:pPr>
              <w:jc w:val="center"/>
            </w:pPr>
            <w:r>
              <w:rPr>
                <w:sz w:val="21"/>
              </w:rPr>
              <w:t>王艺倩</w:t>
            </w:r>
          </w:p>
        </w:tc>
      </w:tr>
      <w:tr>
        <w:tc>
          <w:tcPr>
            <w:tcW w:type="dxa" w:w="4320"/>
          </w:tcPr>
          <w:p>
            <w:pPr>
              <w:jc w:val="center"/>
            </w:pPr>
            <w:r>
              <w:rPr>
                <w:sz w:val="21"/>
              </w:rPr>
              <w:t>检验结果</w:t>
            </w:r>
          </w:p>
        </w:tc>
        <w:tc>
          <w:tcPr>
            <w:tcW w:type="dxa" w:w="4320"/>
          </w:tcPr>
          <w:p>
            <w:pPr>
              <w:jc w:val="center"/>
            </w:pPr>
            <w:r>
              <w:rPr>
                <w:sz w:val="21"/>
              </w:rPr>
              <w:t>7.48</w:t>
            </w:r>
          </w:p>
        </w:tc>
      </w:tr>
      <w:tr>
        <w:tc>
          <w:tcPr>
            <w:tcW w:type="dxa" w:w="4320"/>
          </w:tcPr>
          <w:p>
            <w:pPr>
              <w:jc w:val="center"/>
            </w:pPr>
            <w:r>
              <w:rPr>
                <w:sz w:val="21"/>
              </w:rPr>
              <w:t>结果判断</w:t>
            </w:r>
          </w:p>
        </w:tc>
        <w:tc>
          <w:tcPr>
            <w:tcW w:type="dxa" w:w="4320"/>
          </w:tcPr>
          <w:p>
            <w:pPr>
              <w:jc w:val="center"/>
            </w:pPr>
            <w:r>
              <w:rPr>
                <w:sz w:val="21"/>
              </w:rPr>
              <w:t>是否合格： 是 ☐/ 否 ☐/ 不合格项： ________</w:t>
            </w:r>
          </w:p>
        </w:tc>
      </w:tr>
      <w:tr>
        <w:tc>
          <w:tcPr>
            <w:tcW w:type="dxa" w:w="4320"/>
          </w:tcPr>
          <w:p>
            <w:pPr>
              <w:jc w:val="center"/>
            </w:pPr>
            <w:r>
              <w:rPr>
                <w:sz w:val="21"/>
              </w:rPr>
              <w:t>报告时间</w:t>
            </w:r>
          </w:p>
        </w:tc>
        <w:tc>
          <w:tcPr>
            <w:tcW w:type="dxa" w:w="4320"/>
          </w:tcPr>
          <w:p>
            <w:pPr>
              <w:jc w:val="center"/>
            </w:pPr>
            <w:r>
              <w:rPr>
                <w:sz w:val="21"/>
              </w:rPr>
              <w:t>2025年01月21日 07时41分</w:t>
            </w:r>
          </w:p>
        </w:tc>
      </w:tr>
      <w:tr>
        <w:tc>
          <w:tcPr>
            <w:tcW w:type="dxa" w:w="4320"/>
          </w:tcPr>
          <w:p>
            <w:pPr>
              <w:jc w:val="center"/>
            </w:pPr>
            <w:r>
              <w:rPr>
                <w:sz w:val="21"/>
              </w:rPr>
              <w:t>检验者</w:t>
            </w:r>
          </w:p>
        </w:tc>
        <w:tc>
          <w:tcPr>
            <w:tcW w:type="dxa" w:w="4320"/>
          </w:tcPr>
          <w:p>
            <w:pPr>
              <w:jc w:val="center"/>
            </w:pPr>
            <w:r>
              <w:rPr>
                <w:sz w:val="21"/>
              </w:rPr>
              <w:t>陈艺</w:t>
            </w:r>
          </w:p>
        </w:tc>
      </w:tr>
      <w:tr>
        <w:tc>
          <w:tcPr>
            <w:tcW w:type="dxa" w:w="4320"/>
          </w:tcPr>
          <w:p>
            <w:pPr>
              <w:jc w:val="center"/>
            </w:pPr>
            <w:r>
              <w:rPr>
                <w:sz w:val="21"/>
              </w:rPr>
              <w:t>复核者</w:t>
            </w:r>
          </w:p>
        </w:tc>
        <w:tc>
          <w:tcPr>
            <w:tcW w:type="dxa" w:w="4320"/>
          </w:tcPr>
          <w:p>
            <w:pPr>
              <w:jc w:val="center"/>
            </w:pPr>
            <w:r>
              <w:rPr>
                <w:sz w:val="21"/>
              </w:rPr>
            </w:r>
          </w:p>
        </w:tc>
      </w:tr>
    </w:tbl>
    <w:p>
      <w:r>
        <w:t># 检验报告单</w:t>
      </w:r>
    </w:p>
    <w:p>
      <w:r>
        <w:br w:type="page"/>
      </w:r>
    </w:p>
    <w:p>
      <w:r>
        <w:rPr>
          <w:sz w:val="22"/>
        </w:rPr>
        <w:t>文件编号：H3-MPD-10133-R23 版本号：09                                       生产日期：2024年01月20日</w:t>
      </w:r>
    </w:p>
    <w:p>
      <w:r>
        <w:rPr>
          <w:sz w:val="22"/>
        </w:rPr>
        <w:t>备注：▲有下划线标志的为关键工艺参数，★有下划线标志的为质量控制点。                                                  页码：10/24</w:t>
      </w:r>
    </w:p>
    <w:tbl>
      <w:tblPr>
        <w:tblStyle w:val="TableGrid"/>
        <w:tblW w:type="auto" w:w="0"/>
        <w:tblLayout w:type="fixed"/>
        <w:tblLook w:firstColumn="1" w:firstRow="1" w:lastColumn="0" w:lastRow="0" w:noHBand="0" w:noVBand="1" w:val="04A0"/>
      </w:tblPr>
      <w:tblGrid>
        <w:gridCol w:w="88"/>
        <w:gridCol w:w="7046"/>
        <w:gridCol w:w="661"/>
        <w:gridCol w:w="661"/>
        <w:gridCol w:w="617"/>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vMerge w:val="restart"/>
          </w:tcPr>
          <w:p>
            <w:pPr>
              <w:jc w:val="left"/>
            </w:pPr>
            <w:r>
              <w:rPr>
                <w:sz w:val="21"/>
              </w:rPr>
              <w:t>1</w:t>
            </w:r>
          </w:p>
        </w:tc>
        <w:tc>
          <w:tcPr>
            <w:tcW w:type="dxa" w:w="1728"/>
          </w:tcPr>
          <w:p>
            <w:pPr>
              <w:jc w:val="center"/>
            </w:pPr>
            <w:r>
              <w:rPr>
                <w:sz w:val="21"/>
              </w:rPr>
              <w:t>◇ 已确认生产场地整洁：相关物料已按要求准备到位。</w:t>
            </w:r>
          </w:p>
        </w:tc>
        <w:tc>
          <w:tcPr>
            <w:tcW w:type="dxa" w:w="1728"/>
          </w:tcPr>
          <w:p>
            <w:pPr>
              <w:jc w:val="center"/>
            </w:pPr>
            <w:r>
              <w:rPr>
                <w:sz w:val="21"/>
              </w:rPr>
              <w:t>R2108 是否符合要求</w:t>
            </w:r>
          </w:p>
        </w:tc>
        <w:tc>
          <w:tcPr>
            <w:tcW w:type="dxa" w:w="1728"/>
          </w:tcPr>
          <w:p>
            <w:pPr>
              <w:jc w:val="center"/>
            </w:pPr>
            <w:r>
              <w:rPr>
                <w:sz w:val="21"/>
              </w:rPr>
              <w:t>✓ 是 / ◯ 否</w:t>
            </w:r>
          </w:p>
        </w:tc>
        <w:tc>
          <w:tcPr>
            <w:tcW w:type="dxa" w:w="1728"/>
            <w:vMerge w:val="restart"/>
          </w:tcPr>
          <w:p>
            <w:pPr>
              <w:jc w:val="left"/>
            </w:pPr>
            <w:r>
              <w:rPr>
                <w:sz w:val="21"/>
              </w:rPr>
              <w:t>操作者 李旭</w:t>
            </w:r>
          </w:p>
        </w:tc>
      </w:tr>
      <w:tr>
        <w:tc>
          <w:tcPr>
            <w:tcW w:type="dxa" w:w="1728"/>
            <w:vMerge/>
          </w:tcPr>
          <w:p/>
        </w:tc>
        <w:tc>
          <w:tcPr>
            <w:tcW w:type="dxa" w:w="1728"/>
          </w:tcPr>
          <w:p>
            <w:pPr>
              <w:jc w:val="center"/>
            </w:pPr>
            <w:r>
              <w:rPr>
                <w:sz w:val="21"/>
              </w:rPr>
              <w:t>◇ 检查确认浓缩罐 R2108、滤液接收罐 V2111、缓冲液配制罐 R2109 是否干净，设备完好，已清洗并在有效期。</w:t>
            </w:r>
          </w:p>
        </w:tc>
        <w:tc>
          <w:tcPr>
            <w:tcW w:type="dxa" w:w="1728"/>
          </w:tcPr>
          <w:p>
            <w:pPr>
              <w:jc w:val="center"/>
            </w:pPr>
            <w:r>
              <w:rPr>
                <w:sz w:val="21"/>
              </w:rPr>
              <w:t>R2109 是否符合要求</w:t>
            </w:r>
          </w:p>
        </w:tc>
        <w:tc>
          <w:tcPr>
            <w:tcW w:type="dxa" w:w="1728"/>
          </w:tcPr>
          <w:p>
            <w:pPr>
              <w:jc w:val="center"/>
            </w:pPr>
            <w:r>
              <w:rPr>
                <w:sz w:val="21"/>
              </w:rPr>
              <w:t>✓ 是 / ◯ 否</w:t>
            </w:r>
          </w:p>
        </w:tc>
        <w:tc>
          <w:tcPr>
            <w:tcW w:type="dxa" w:w="1728"/>
            <w:vMerge/>
          </w:tcPr>
          <w:p/>
        </w:tc>
      </w:tr>
      <w:tr>
        <w:tc>
          <w:tcPr>
            <w:tcW w:type="dxa" w:w="1728"/>
            <w:vMerge w:val="restart"/>
          </w:tcPr>
          <w:p>
            <w:pPr>
              <w:jc w:val="left"/>
            </w:pPr>
            <w:r>
              <w:rPr>
                <w:sz w:val="21"/>
              </w:rPr>
              <w:t>2</w:t>
            </w:r>
          </w:p>
        </w:tc>
        <w:tc>
          <w:tcPr>
            <w:tcW w:type="dxa" w:w="1728"/>
            <w:vMerge w:val="restart"/>
          </w:tcPr>
          <w:p>
            <w:pPr>
              <w:jc w:val="left"/>
            </w:pPr>
            <w:r>
              <w:rPr>
                <w:sz w:val="21"/>
              </w:rPr>
              <w:t>0.01M 缓冲液配制：</w:t>
              <w:br/>
              <w:t>◇ 缓冲液配制罐 R2109 加入 $ 3m^{{3}} $ 去离子水；</w:t>
              <w:br/>
              <w:t>◇ 0.68kg 磷酸二氢钾和 8.51kg 磷酸氢二钠，搅拌溶解，用盐酸调缓冲液 pH 至 $ 7.5 \pm 0.2 $。</w:t>
            </w:r>
          </w:p>
        </w:tc>
        <w:tc>
          <w:tcPr>
            <w:tcW w:type="dxa" w:w="1728"/>
          </w:tcPr>
          <w:p>
            <w:pPr>
              <w:jc w:val="center"/>
            </w:pPr>
            <w:r>
              <w:rPr>
                <w:sz w:val="21"/>
              </w:rPr>
              <w:t>去离子水用量</w:t>
            </w:r>
          </w:p>
        </w:tc>
        <w:tc>
          <w:tcPr>
            <w:tcW w:type="dxa" w:w="1728"/>
          </w:tcPr>
          <w:p>
            <w:pPr>
              <w:jc w:val="center"/>
            </w:pPr>
            <w:r>
              <w:rPr>
                <w:sz w:val="21"/>
              </w:rPr>
              <w:t>3.0 $ m^{{3}} $</w:t>
            </w:r>
          </w:p>
        </w:tc>
        <w:tc>
          <w:tcPr>
            <w:tcW w:type="dxa" w:w="1728"/>
            <w:vMerge w:val="restart"/>
          </w:tcPr>
          <w:p>
            <w:pPr>
              <w:jc w:val="left"/>
            </w:pPr>
            <w:r>
              <w:rPr>
                <w:sz w:val="21"/>
              </w:rPr>
              <w:t>操作者 李伟胜</w:t>
            </w:r>
          </w:p>
        </w:tc>
      </w:tr>
      <w:tr>
        <w:tc>
          <w:tcPr>
            <w:tcW w:type="dxa" w:w="1728"/>
            <w:vMerge/>
          </w:tcPr>
          <w:p/>
        </w:tc>
        <w:tc>
          <w:tcPr>
            <w:tcW w:type="dxa" w:w="1728"/>
            <w:vMerge/>
          </w:tcPr>
          <w:p/>
        </w:tc>
        <w:tc>
          <w:tcPr>
            <w:tcW w:type="dxa" w:w="1728"/>
          </w:tcPr>
          <w:p>
            <w:pPr>
              <w:jc w:val="center"/>
            </w:pPr>
            <w:r>
              <w:rPr>
                <w:sz w:val="21"/>
              </w:rPr>
              <w:t>磷酸二氢钾批号</w:t>
            </w:r>
          </w:p>
        </w:tc>
        <w:tc>
          <w:tcPr>
            <w:tcW w:type="dxa" w:w="1728"/>
          </w:tcPr>
          <w:p>
            <w:pPr>
              <w:jc w:val="center"/>
            </w:pPr>
            <w:r>
              <w:rPr>
                <w:sz w:val="21"/>
              </w:rPr>
              <w:t>A000302-2412017</w:t>
            </w:r>
          </w:p>
        </w:tc>
        <w:tc>
          <w:tcPr>
            <w:tcW w:type="dxa" w:w="1728"/>
            <w:vMerge/>
          </w:tcPr>
          <w:p/>
        </w:tc>
      </w:tr>
      <w:tr>
        <w:tc>
          <w:tcPr>
            <w:tcW w:type="dxa" w:w="1728"/>
            <w:vMerge/>
          </w:tcPr>
          <w:p/>
        </w:tc>
        <w:tc>
          <w:tcPr>
            <w:tcW w:type="dxa" w:w="1728"/>
            <w:vMerge/>
          </w:tcPr>
          <w:p/>
        </w:tc>
        <w:tc>
          <w:tcPr>
            <w:tcW w:type="dxa" w:w="1728"/>
          </w:tcPr>
          <w:p>
            <w:pPr>
              <w:jc w:val="center"/>
            </w:pPr>
            <w:r>
              <w:rPr>
                <w:sz w:val="21"/>
              </w:rPr>
              <w:t>磷酸二氢钾用量</w:t>
            </w:r>
          </w:p>
        </w:tc>
        <w:tc>
          <w:tcPr>
            <w:tcW w:type="dxa" w:w="1728"/>
          </w:tcPr>
          <w:p>
            <w:pPr>
              <w:jc w:val="center"/>
            </w:pPr>
            <w:r>
              <w:rPr>
                <w:sz w:val="21"/>
              </w:rPr>
              <w:t>0.68 kg</w:t>
            </w:r>
          </w:p>
        </w:tc>
        <w:tc>
          <w:tcPr>
            <w:tcW w:type="dxa" w:w="1728"/>
            <w:vMerge/>
          </w:tcPr>
          <w:p/>
        </w:tc>
      </w:tr>
      <w:tr>
        <w:tc>
          <w:tcPr>
            <w:tcW w:type="dxa" w:w="1728"/>
            <w:vMerge/>
          </w:tcPr>
          <w:p/>
        </w:tc>
        <w:tc>
          <w:tcPr>
            <w:tcW w:type="dxa" w:w="1728"/>
            <w:vMerge/>
          </w:tcPr>
          <w:p/>
        </w:tc>
        <w:tc>
          <w:tcPr>
            <w:tcW w:type="dxa" w:w="1728"/>
          </w:tcPr>
          <w:p>
            <w:pPr>
              <w:jc w:val="center"/>
            </w:pPr>
            <w:r>
              <w:rPr>
                <w:sz w:val="21"/>
              </w:rPr>
              <w:t>磷酸氢二钠批号</w:t>
            </w:r>
          </w:p>
        </w:tc>
        <w:tc>
          <w:tcPr>
            <w:tcW w:type="dxa" w:w="1728"/>
          </w:tcPr>
          <w:p>
            <w:pPr>
              <w:jc w:val="center"/>
            </w:pPr>
            <w:r>
              <w:rPr>
                <w:sz w:val="21"/>
              </w:rPr>
              <w:t>A000290-2409017</w:t>
            </w:r>
          </w:p>
        </w:tc>
        <w:tc>
          <w:tcPr>
            <w:tcW w:type="dxa" w:w="1728"/>
            <w:vMerge/>
          </w:tcPr>
          <w:p/>
        </w:tc>
      </w:tr>
      <w:tr>
        <w:tc>
          <w:tcPr>
            <w:tcW w:type="dxa" w:w="1728"/>
            <w:vMerge/>
          </w:tcPr>
          <w:p/>
        </w:tc>
        <w:tc>
          <w:tcPr>
            <w:tcW w:type="dxa" w:w="1728"/>
            <w:vMerge/>
          </w:tcPr>
          <w:p/>
        </w:tc>
        <w:tc>
          <w:tcPr>
            <w:tcW w:type="dxa" w:w="1728"/>
          </w:tcPr>
          <w:p>
            <w:pPr>
              <w:jc w:val="center"/>
            </w:pPr>
            <w:r>
              <w:rPr>
                <w:sz w:val="21"/>
              </w:rPr>
              <w:t>磷酸氢二钠用量</w:t>
            </w:r>
          </w:p>
        </w:tc>
        <w:tc>
          <w:tcPr>
            <w:tcW w:type="dxa" w:w="1728"/>
          </w:tcPr>
          <w:p>
            <w:pPr>
              <w:jc w:val="center"/>
            </w:pPr>
            <w:r>
              <w:rPr>
                <w:sz w:val="21"/>
              </w:rPr>
              <w:t>8.51 kg</w:t>
            </w:r>
          </w:p>
        </w:tc>
        <w:tc>
          <w:tcPr>
            <w:tcW w:type="dxa" w:w="1728"/>
            <w:vMerge/>
          </w:tcPr>
          <w:p/>
        </w:tc>
      </w:tr>
      <w:tr>
        <w:tc>
          <w:tcPr>
            <w:tcW w:type="dxa" w:w="1728"/>
            <w:vMerge/>
          </w:tcPr>
          <w:p/>
        </w:tc>
        <w:tc>
          <w:tcPr>
            <w:tcW w:type="dxa" w:w="1728"/>
            <w:vMerge/>
          </w:tcPr>
          <w:p/>
        </w:tc>
        <w:tc>
          <w:tcPr>
            <w:tcW w:type="dxa" w:w="1728"/>
          </w:tcPr>
          <w:p>
            <w:pPr>
              <w:jc w:val="center"/>
            </w:pPr>
            <w:r>
              <w:rPr>
                <w:sz w:val="21"/>
              </w:rPr>
              <w:t>缓冲液 pH</w:t>
            </w:r>
          </w:p>
        </w:tc>
        <w:tc>
          <w:tcPr>
            <w:tcW w:type="dxa" w:w="1728"/>
          </w:tcPr>
          <w:p>
            <w:pPr>
              <w:jc w:val="center"/>
            </w:pPr>
            <w:r>
              <w:rPr>
                <w:sz w:val="21"/>
              </w:rPr>
              <w:t>7.49</w:t>
            </w:r>
          </w:p>
        </w:tc>
        <w:tc>
          <w:tcPr>
            <w:tcW w:type="dxa" w:w="1728"/>
            <w:vMerge/>
          </w:tcPr>
          <w:p/>
        </w:tc>
      </w:tr>
      <w:tr>
        <w:tc>
          <w:tcPr>
            <w:tcW w:type="dxa" w:w="1728"/>
            <w:vMerge/>
          </w:tcPr>
          <w:p/>
        </w:tc>
        <w:tc>
          <w:tcPr>
            <w:tcW w:type="dxa" w:w="1728"/>
            <w:vMerge/>
          </w:tcPr>
          <w:p/>
        </w:tc>
        <w:tc>
          <w:tcPr>
            <w:tcW w:type="dxa" w:w="1728"/>
          </w:tcPr>
          <w:p>
            <w:pPr>
              <w:jc w:val="center"/>
            </w:pPr>
            <w:r>
              <w:rPr>
                <w:sz w:val="21"/>
              </w:rPr>
              <w:t>盐酸批号</w:t>
            </w:r>
          </w:p>
        </w:tc>
        <w:tc>
          <w:tcPr>
            <w:tcW w:type="dxa" w:w="1728"/>
          </w:tcPr>
          <w:p>
            <w:pPr>
              <w:jc w:val="center"/>
            </w:pPr>
            <w:r>
              <w:rPr>
                <w:sz w:val="21"/>
              </w:rPr>
              <w:t>NA</w:t>
            </w:r>
          </w:p>
        </w:tc>
        <w:tc>
          <w:tcPr>
            <w:tcW w:type="dxa" w:w="1728"/>
            <w:vMerge/>
          </w:tcPr>
          <w:p/>
        </w:tc>
      </w:tr>
      <w:tr>
        <w:tc>
          <w:tcPr>
            <w:tcW w:type="dxa" w:w="1728"/>
            <w:vMerge/>
          </w:tcPr>
          <w:p/>
        </w:tc>
        <w:tc>
          <w:tcPr>
            <w:tcW w:type="dxa" w:w="1728"/>
            <w:vMerge/>
          </w:tcPr>
          <w:p/>
        </w:tc>
        <w:tc>
          <w:tcPr>
            <w:tcW w:type="dxa" w:w="1728"/>
          </w:tcPr>
          <w:p>
            <w:pPr>
              <w:jc w:val="center"/>
            </w:pPr>
            <w:r>
              <w:rPr>
                <w:sz w:val="21"/>
              </w:rPr>
              <w:t>盐酸调节后 pH</w:t>
            </w:r>
          </w:p>
        </w:tc>
        <w:tc>
          <w:tcPr>
            <w:tcW w:type="dxa" w:w="1728"/>
          </w:tcPr>
          <w:p>
            <w:pPr>
              <w:jc w:val="center"/>
            </w:pPr>
            <w:r>
              <w:rPr>
                <w:sz w:val="21"/>
              </w:rPr>
              <w:t>72.5 °C</w:t>
            </w:r>
          </w:p>
        </w:tc>
        <w:tc>
          <w:tcPr>
            <w:tcW w:type="dxa" w:w="1728"/>
          </w:tcPr>
          <w:p>
            <w:pPr>
              <w:jc w:val="center"/>
            </w:pPr>
            <w:r>
              <w:rPr>
                <w:sz w:val="21"/>
              </w:rPr>
              <w:t>操作者 周和</w:t>
            </w:r>
          </w:p>
        </w:tc>
      </w:tr>
      <w:tr>
        <w:tc>
          <w:tcPr>
            <w:tcW w:type="dxa" w:w="1728"/>
            <w:vMerge w:val="restart"/>
          </w:tcPr>
          <w:p>
            <w:pPr>
              <w:jc w:val="left"/>
            </w:pPr>
            <w:r>
              <w:rPr>
                <w:sz w:val="21"/>
              </w:rPr>
              <w:t>3</w:t>
            </w:r>
          </w:p>
        </w:tc>
        <w:tc>
          <w:tcPr>
            <w:tcW w:type="dxa" w:w="1728"/>
            <w:vMerge w:val="restart"/>
          </w:tcPr>
          <w:p>
            <w:pPr>
              <w:jc w:val="left"/>
            </w:pPr>
            <w:r>
              <w:rPr>
                <w:sz w:val="21"/>
              </w:rPr>
              <w:t>浓缩：</w:t>
              <w:br/>
              <w:t>◇ 将 V2109 罐内的洗脱液全部抽入 R2108 罐中。</w:t>
              <w:br/>
              <w:t>◇ 热水 $ 70 \pm 5°C $ 加热，控制真空度 ≤0.08MPa；持续缓慢的抽入 0.01M 缓冲液，浓缩至无乙酸乙酯蒸出；</w:t>
              <w:br/>
              <w:t>◇ 浓缩液在 $ 40 \pm 3°C $ 保温 1.5h。</w:t>
              <w:br/>
              <w:t>保温结束用液碱调 pH，浓缩液 pH7.3~7.7。</w:t>
            </w:r>
          </w:p>
        </w:tc>
        <w:tc>
          <w:tcPr>
            <w:tcW w:type="dxa" w:w="1728"/>
          </w:tcPr>
          <w:p>
            <w:pPr>
              <w:jc w:val="center"/>
            </w:pPr>
            <w:r>
              <w:rPr>
                <w:sz w:val="21"/>
              </w:rPr>
              <w:t>浓缩前热水温度</w:t>
            </w:r>
          </w:p>
        </w:tc>
        <w:tc>
          <w:tcPr>
            <w:tcW w:type="dxa" w:w="1728"/>
          </w:tcPr>
          <w:p>
            <w:pPr>
              <w:jc w:val="center"/>
            </w:pPr>
            <w:r>
              <w:rPr>
                <w:sz w:val="21"/>
              </w:rPr>
              <w:t>21日01时36分</w:t>
            </w:r>
          </w:p>
        </w:tc>
        <w:tc>
          <w:tcPr>
            <w:tcW w:type="dxa" w:w="1728"/>
            <w:vMerge w:val="restart"/>
          </w:tcPr>
          <w:p>
            <w:pPr>
              <w:jc w:val="left"/>
            </w:pPr>
            <w:r>
              <w:rPr>
                <w:sz w:val="21"/>
              </w:rPr>
              <w:t>复核者</w:t>
            </w:r>
          </w:p>
        </w:tc>
      </w:tr>
      <w:tr>
        <w:tc>
          <w:tcPr>
            <w:tcW w:type="dxa" w:w="1728"/>
            <w:vMerge/>
          </w:tcPr>
          <w:p/>
        </w:tc>
        <w:tc>
          <w:tcPr>
            <w:tcW w:type="dxa" w:w="1728"/>
            <w:vMerge/>
          </w:tcPr>
          <w:p/>
        </w:tc>
        <w:tc>
          <w:tcPr>
            <w:tcW w:type="dxa" w:w="1728"/>
          </w:tcPr>
          <w:p>
            <w:pPr>
              <w:jc w:val="center"/>
            </w:pPr>
            <w:r>
              <w:rPr>
                <w:sz w:val="21"/>
              </w:rPr>
              <w:t>浓缩开始时间</w:t>
            </w:r>
          </w:p>
        </w:tc>
        <w:tc>
          <w:tcPr>
            <w:tcW w:type="dxa" w:w="1728"/>
          </w:tcPr>
          <w:p>
            <w:pPr>
              <w:jc w:val="center"/>
            </w:pPr>
            <w:r>
              <w:rPr>
                <w:sz w:val="21"/>
              </w:rPr>
              <w:t>26.9 °C</w:t>
            </w:r>
          </w:p>
        </w:tc>
        <w:tc>
          <w:tcPr>
            <w:tcW w:type="dxa" w:w="1728"/>
            <w:vMerge/>
          </w:tcPr>
          <w:p/>
        </w:tc>
      </w:tr>
      <w:tr>
        <w:tc>
          <w:tcPr>
            <w:tcW w:type="dxa" w:w="1728"/>
            <w:vMerge/>
          </w:tcPr>
          <w:p/>
        </w:tc>
        <w:tc>
          <w:tcPr>
            <w:tcW w:type="dxa" w:w="1728"/>
            <w:vMerge/>
          </w:tcPr>
          <w:p/>
        </w:tc>
        <w:tc>
          <w:tcPr>
            <w:tcW w:type="dxa" w:w="1728"/>
          </w:tcPr>
          <w:p>
            <w:pPr>
              <w:jc w:val="center"/>
            </w:pPr>
            <w:r>
              <w:rPr>
                <w:sz w:val="21"/>
              </w:rPr>
              <w:t>浓缩开始温度</w:t>
            </w:r>
          </w:p>
        </w:tc>
        <w:tc>
          <w:tcPr>
            <w:tcW w:type="dxa" w:w="1728"/>
          </w:tcPr>
          <w:p>
            <w:pPr>
              <w:jc w:val="center"/>
            </w:pPr>
            <w:r>
              <w:rPr>
                <w:sz w:val="21"/>
              </w:rPr>
              <w:t>-0.088 MPa</w:t>
            </w:r>
          </w:p>
        </w:tc>
        <w:tc>
          <w:tcPr>
            <w:tcW w:type="dxa" w:w="1728"/>
            <w:vMerge/>
          </w:tcPr>
          <w:p/>
        </w:tc>
      </w:tr>
      <w:tr>
        <w:tc>
          <w:tcPr>
            <w:tcW w:type="dxa" w:w="1728"/>
            <w:vMerge/>
          </w:tcPr>
          <w:p/>
        </w:tc>
        <w:tc>
          <w:tcPr>
            <w:tcW w:type="dxa" w:w="1728"/>
            <w:vMerge/>
          </w:tcPr>
          <w:p/>
        </w:tc>
        <w:tc>
          <w:tcPr>
            <w:tcW w:type="dxa" w:w="1728"/>
          </w:tcPr>
          <w:p>
            <w:pPr>
              <w:jc w:val="center"/>
            </w:pPr>
            <w:r>
              <w:rPr>
                <w:sz w:val="21"/>
              </w:rPr>
              <w:t>浓缩结束时间</w:t>
            </w:r>
          </w:p>
        </w:tc>
        <w:tc>
          <w:tcPr>
            <w:tcW w:type="dxa" w:w="1728"/>
          </w:tcPr>
          <w:p>
            <w:pPr>
              <w:jc w:val="center"/>
            </w:pPr>
            <w:r>
              <w:rPr>
                <w:sz w:val="21"/>
              </w:rPr>
              <w:t>06时01分</w:t>
            </w:r>
          </w:p>
        </w:tc>
        <w:tc>
          <w:tcPr>
            <w:tcW w:type="dxa" w:w="1728"/>
            <w:vMerge/>
          </w:tcPr>
          <w:p/>
        </w:tc>
      </w:tr>
      <w:tr>
        <w:tc>
          <w:tcPr>
            <w:tcW w:type="dxa" w:w="1728"/>
            <w:vMerge/>
          </w:tcPr>
          <w:p/>
        </w:tc>
        <w:tc>
          <w:tcPr>
            <w:tcW w:type="dxa" w:w="1728"/>
            <w:vMerge/>
          </w:tcPr>
          <w:p/>
        </w:tc>
        <w:tc>
          <w:tcPr>
            <w:tcW w:type="dxa" w:w="1728"/>
          </w:tcPr>
          <w:p>
            <w:pPr>
              <w:jc w:val="center"/>
            </w:pPr>
            <w:r>
              <w:rPr>
                <w:sz w:val="21"/>
              </w:rPr>
              <w:t>浓缩结束真空度</w:t>
            </w:r>
          </w:p>
        </w:tc>
        <w:tc>
          <w:tcPr>
            <w:tcW w:type="dxa" w:w="1728"/>
          </w:tcPr>
          <w:p>
            <w:pPr>
              <w:jc w:val="center"/>
            </w:pPr>
            <w:r>
              <w:rPr>
                <w:sz w:val="21"/>
              </w:rPr>
              <w:t>-0.090 MPa</w:t>
            </w:r>
          </w:p>
        </w:tc>
        <w:tc>
          <w:tcPr>
            <w:tcW w:type="dxa" w:w="1728"/>
            <w:vMerge/>
          </w:tcPr>
          <w:p/>
        </w:tc>
      </w:tr>
      <w:tr>
        <w:tc>
          <w:tcPr>
            <w:tcW w:type="dxa" w:w="1728"/>
            <w:vMerge/>
          </w:tcPr>
          <w:p/>
        </w:tc>
        <w:tc>
          <w:tcPr>
            <w:tcW w:type="dxa" w:w="1728"/>
            <w:vMerge/>
          </w:tcPr>
          <w:p/>
        </w:tc>
        <w:tc>
          <w:tcPr>
            <w:tcW w:type="dxa" w:w="1728"/>
          </w:tcPr>
          <w:p>
            <w:pPr>
              <w:jc w:val="center"/>
            </w:pPr>
            <w:r>
              <w:rPr>
                <w:sz w:val="21"/>
              </w:rPr>
              <w:t>浓缩结束温度</w:t>
            </w:r>
          </w:p>
        </w:tc>
        <w:tc>
          <w:tcPr>
            <w:tcW w:type="dxa" w:w="1728"/>
          </w:tcPr>
          <w:p>
            <w:pPr>
              <w:jc w:val="center"/>
            </w:pPr>
            <w:r>
              <w:rPr>
                <w:sz w:val="21"/>
              </w:rPr>
              <w:t>42.1 °C</w:t>
            </w:r>
          </w:p>
        </w:tc>
        <w:tc>
          <w:tcPr>
            <w:tcW w:type="dxa" w:w="1728"/>
            <w:vMerge/>
          </w:tcPr>
          <w:p/>
        </w:tc>
      </w:tr>
      <w:tr>
        <w:tc>
          <w:tcPr>
            <w:tcW w:type="dxa" w:w="1728"/>
            <w:vMerge/>
          </w:tcPr>
          <w:p/>
        </w:tc>
        <w:tc>
          <w:tcPr>
            <w:tcW w:type="dxa" w:w="1728"/>
            <w:vMerge/>
          </w:tcPr>
          <w:p/>
        </w:tc>
        <w:tc>
          <w:tcPr>
            <w:tcW w:type="dxa" w:w="5184"/>
            <w:gridSpan w:val="3"/>
          </w:tcPr>
          <w:p>
            <w:pPr>
              <w:jc w:val="left"/>
            </w:pPr>
            <w:r>
              <w:rPr>
                <w:sz w:val="21"/>
              </w:rPr>
              <w:t>附表 5 保温记录：（每 30 分钟 \pm 5 分钟，记录一次）</w:t>
            </w:r>
          </w:p>
        </w:tc>
      </w:tr>
      <w:tr>
        <w:tc>
          <w:tcPr>
            <w:tcW w:type="dxa" w:w="1728"/>
            <w:vMerge/>
          </w:tcPr>
          <w:p/>
        </w:tc>
        <w:tc>
          <w:tcPr>
            <w:tcW w:type="dxa" w:w="1728"/>
            <w:vMerge/>
          </w:tcPr>
          <w:p/>
        </w:tc>
        <w:tc>
          <w:tcPr>
            <w:tcW w:type="dxa" w:w="1728"/>
          </w:tcPr>
          <w:p>
            <w:pPr>
              <w:jc w:val="center"/>
            </w:pPr>
            <w:r>
              <w:rPr>
                <w:sz w:val="21"/>
              </w:rPr>
              <w:t>时间</w:t>
            </w:r>
          </w:p>
        </w:tc>
        <w:tc>
          <w:tcPr>
            <w:tcW w:type="dxa" w:w="1728"/>
          </w:tcPr>
          <w:p>
            <w:pPr>
              <w:jc w:val="center"/>
            </w:pPr>
            <w:r>
              <w:rPr>
                <w:sz w:val="21"/>
              </w:rPr>
              <w:t>温度</w:t>
            </w:r>
          </w:p>
        </w:tc>
        <w:tc>
          <w:tcPr>
            <w:tcW w:type="dxa" w:w="1728"/>
          </w:tcPr>
          <w:p>
            <w:pPr>
              <w:jc w:val="center"/>
            </w:pPr>
            <w:r>
              <w:rPr>
                <w:sz w:val="21"/>
              </w:rPr>
              <w:t>操作者</w:t>
            </w:r>
          </w:p>
        </w:tc>
      </w:tr>
      <w:tr>
        <w:tc>
          <w:tcPr>
            <w:tcW w:type="dxa" w:w="1728"/>
            <w:vMerge/>
          </w:tcPr>
          <w:p/>
        </w:tc>
        <w:tc>
          <w:tcPr>
            <w:tcW w:type="dxa" w:w="1728"/>
            <w:vMerge/>
          </w:tcPr>
          <w:p/>
        </w:tc>
        <w:tc>
          <w:tcPr>
            <w:tcW w:type="dxa" w:w="1728"/>
          </w:tcPr>
          <w:p>
            <w:pPr>
              <w:jc w:val="center"/>
            </w:pPr>
            <w:r>
              <w:rPr>
                <w:sz w:val="21"/>
              </w:rPr>
              <w:t>(40 $ \pm $3°C)</w:t>
            </w:r>
          </w:p>
        </w:tc>
        <w:tc>
          <w:tcPr>
            <w:tcW w:type="dxa" w:w="1728"/>
          </w:tcPr>
          <w:p>
            <w:pPr>
              <w:jc w:val="center"/>
            </w:pPr>
            <w:r>
              <w:rPr>
                <w:sz w:val="21"/>
              </w:rPr>
              <w:t>周和明</w:t>
            </w:r>
          </w:p>
        </w:tc>
        <w:tc>
          <w:tcPr>
            <w:tcW w:type="dxa" w:w="1728"/>
          </w:tcPr>
          <w:p>
            <w:pPr>
              <w:jc w:val="center"/>
            </w:pPr>
            <w:r>
              <w:rPr>
                <w:sz w:val="21"/>
              </w:rPr>
              <w:t>复核者</w:t>
            </w:r>
          </w:p>
        </w:tc>
      </w:tr>
      <w:tr>
        <w:tc>
          <w:tcPr>
            <w:tcW w:type="dxa" w:w="1728"/>
            <w:vMerge/>
          </w:tcPr>
          <w:p/>
        </w:tc>
        <w:tc>
          <w:tcPr>
            <w:tcW w:type="dxa" w:w="1728"/>
            <w:vMerge/>
          </w:tcPr>
          <w:p/>
        </w:tc>
        <w:tc>
          <w:tcPr>
            <w:tcW w:type="dxa" w:w="1728"/>
          </w:tcPr>
          <w:p>
            <w:pPr>
              <w:jc w:val="center"/>
            </w:pPr>
            <w:r>
              <w:rPr>
                <w:sz w:val="21"/>
              </w:rPr>
              <w:t>06:01</w:t>
            </w:r>
          </w:p>
        </w:tc>
        <w:tc>
          <w:tcPr>
            <w:tcW w:type="dxa" w:w="1728"/>
          </w:tcPr>
          <w:p>
            <w:pPr>
              <w:jc w:val="center"/>
            </w:pPr>
            <w:r>
              <w:rPr>
                <w:sz w:val="21"/>
              </w:rPr>
              <w:t>周和明</w:t>
            </w:r>
          </w:p>
        </w:tc>
        <w:tc>
          <w:tcPr>
            <w:tcW w:type="dxa" w:w="1728"/>
          </w:tcPr>
          <w:p>
            <w:pPr>
              <w:jc w:val="center"/>
            </w:pPr>
            <w:r>
              <w:rPr>
                <w:sz w:val="21"/>
              </w:rPr>
              <w:t>经复核</w:t>
            </w:r>
          </w:p>
        </w:tc>
      </w:tr>
      <w:tr>
        <w:tc>
          <w:tcPr>
            <w:tcW w:type="dxa" w:w="1728"/>
            <w:vMerge/>
          </w:tcPr>
          <w:p/>
        </w:tc>
        <w:tc>
          <w:tcPr>
            <w:tcW w:type="dxa" w:w="1728"/>
            <w:vMerge/>
          </w:tcPr>
          <w:p/>
        </w:tc>
        <w:tc>
          <w:tcPr>
            <w:tcW w:type="dxa" w:w="1728"/>
          </w:tcPr>
          <w:p>
            <w:pPr>
              <w:jc w:val="center"/>
            </w:pPr>
            <w:r>
              <w:rPr>
                <w:sz w:val="21"/>
              </w:rPr>
              <w:t>06:31</w:t>
            </w:r>
          </w:p>
        </w:tc>
        <w:tc>
          <w:tcPr>
            <w:tcW w:type="dxa" w:w="1728"/>
          </w:tcPr>
          <w:p>
            <w:pPr>
              <w:jc w:val="center"/>
            </w:pPr>
            <w:r>
              <w:rPr>
                <w:sz w:val="21"/>
              </w:rPr>
              <w:t>周和明</w:t>
            </w:r>
          </w:p>
        </w:tc>
        <w:tc>
          <w:tcPr>
            <w:tcW w:type="dxa" w:w="1728"/>
          </w:tcPr>
          <w:p>
            <w:pPr>
              <w:jc w:val="center"/>
            </w:pPr>
            <w:r>
              <w:rPr>
                <w:sz w:val="21"/>
              </w:rPr>
              <w:t>经复核</w:t>
            </w:r>
          </w:p>
        </w:tc>
      </w:tr>
      <w:tr>
        <w:tc>
          <w:tcPr>
            <w:tcW w:type="dxa" w:w="1728"/>
            <w:vMerge/>
          </w:tcPr>
          <w:p/>
        </w:tc>
        <w:tc>
          <w:tcPr>
            <w:tcW w:type="dxa" w:w="1728"/>
            <w:vMerge/>
          </w:tcPr>
          <w:p/>
        </w:tc>
        <w:tc>
          <w:tcPr>
            <w:tcW w:type="dxa" w:w="1728"/>
          </w:tcPr>
          <w:p>
            <w:pPr>
              <w:jc w:val="center"/>
            </w:pPr>
            <w:r>
              <w:rPr>
                <w:sz w:val="21"/>
              </w:rPr>
              <w:t>07:01</w:t>
            </w:r>
          </w:p>
        </w:tc>
        <w:tc>
          <w:tcPr>
            <w:tcW w:type="dxa" w:w="1728"/>
          </w:tcPr>
          <w:p>
            <w:pPr>
              <w:jc w:val="center"/>
            </w:pPr>
            <w:r>
              <w:rPr>
                <w:sz w:val="21"/>
              </w:rPr>
              <w:t>周和明</w:t>
            </w:r>
          </w:p>
        </w:tc>
        <w:tc>
          <w:tcPr>
            <w:tcW w:type="dxa" w:w="1728"/>
          </w:tcPr>
          <w:p>
            <w:pPr>
              <w:jc w:val="center"/>
            </w:pPr>
            <w:r>
              <w:rPr>
                <w:sz w:val="21"/>
              </w:rPr>
              <w:t>经复核</w:t>
            </w:r>
          </w:p>
        </w:tc>
      </w:tr>
      <w:tr>
        <w:tc>
          <w:tcPr>
            <w:tcW w:type="dxa" w:w="1728"/>
            <w:vMerge/>
          </w:tcPr>
          <w:p/>
        </w:tc>
        <w:tc>
          <w:tcPr>
            <w:tcW w:type="dxa" w:w="1728"/>
            <w:vMerge/>
          </w:tcPr>
          <w:p/>
        </w:tc>
        <w:tc>
          <w:tcPr>
            <w:tcW w:type="dxa" w:w="1728"/>
          </w:tcPr>
          <w:p>
            <w:pPr>
              <w:jc w:val="center"/>
            </w:pPr>
            <w:r>
              <w:rPr>
                <w:sz w:val="21"/>
              </w:rPr>
              <w:t>07:31</w:t>
            </w:r>
          </w:p>
        </w:tc>
        <w:tc>
          <w:tcPr>
            <w:tcW w:type="dxa" w:w="1728"/>
          </w:tcPr>
          <w:p>
            <w:pPr>
              <w:jc w:val="center"/>
            </w:pPr>
            <w:r>
              <w:rPr>
                <w:sz w:val="21"/>
              </w:rPr>
              <w:t>周和明</w:t>
            </w:r>
          </w:p>
        </w:tc>
        <w:tc>
          <w:tcPr>
            <w:tcW w:type="dxa" w:w="1728"/>
          </w:tcPr>
          <w:p>
            <w:pPr>
              <w:jc w:val="center"/>
            </w:pPr>
            <w:r>
              <w:rPr>
                <w:sz w:val="21"/>
              </w:rPr>
              <w:t>经复核</w:t>
            </w:r>
          </w:p>
        </w:tc>
      </w:tr>
      <w:tr>
        <w:tc>
          <w:tcPr>
            <w:tcW w:type="dxa" w:w="1728"/>
            <w:vMerge/>
          </w:tcPr>
          <w:p/>
        </w:tc>
        <w:tc>
          <w:tcPr>
            <w:tcW w:type="dxa" w:w="1728"/>
            <w:vMerge/>
          </w:tcPr>
          <w:p/>
        </w:tc>
        <w:tc>
          <w:tcPr>
            <w:tcW w:type="dxa" w:w="5184"/>
            <w:gridSpan w:val="3"/>
          </w:tcPr>
          <w:p>
            <w:pPr>
              <w:jc w:val="left"/>
            </w:pPr>
            <w:r>
              <w:rPr>
                <w:sz w:val="21"/>
              </w:rPr>
              <w:t>浓缩液保温结束 pH 7.48，浓缩液调节后 pH 7.48，液碱批号 A010297-</w:t>
            </w:r>
          </w:p>
        </w:tc>
      </w:tr>
    </w:tbl>
    <w:p>
      <w:r>
        <w:t>丝裂霉素浓缩、过滤岗位批生产记录(112701)</w:t>
      </w:r>
    </w:p>
    <w:p>
      <w:r>
        <w:t>文件编号：H3-MPD-10133-R23</w:t>
      </w:r>
    </w:p>
    <w:p>
      <w:r>
        <w:t>版本号：09</w:t>
      </w:r>
    </w:p>
    <w:p>
      <w:r>
        <w:t>生产日期：2024年01月20日</w:t>
      </w:r>
    </w:p>
    <w:p>
      <w:r>
        <w:t>产品批号：1127011N250101</w:t>
      </w:r>
    </w:p>
    <w:p>
      <w:r>
        <w:t>-05</w:t>
      </w:r>
    </w:p>
    <w:p>
      <w:r>
        <w:t>备注：▲有下划线标志的为关键工艺参数，★有下划线标志的为质量控制点。</w:t>
      </w:r>
    </w:p>
    <w:p>
      <w:r>
        <w:t>页码：10/24</w:t>
      </w:r>
    </w:p>
    <w:p>
      <w:r>
        <w:br w:type="page"/>
      </w:r>
    </w:p>
    <w:p>
      <w:r>
        <w:rPr>
          <w:sz w:val="22"/>
        </w:rPr>
        <w:t>产品批号：1127011N250101                            -05</w:t>
      </w:r>
    </w:p>
    <w:p>
      <w:r>
        <w:rPr>
          <w:sz w:val="22"/>
        </w:rPr>
        <w:t>备注：▲有下划线标志的为关键工艺参数，★有下划线标志的为质量控制点。                                                   页码：11/24</w:t>
      </w:r>
    </w:p>
    <w:tbl>
      <w:tblPr>
        <w:tblStyle w:val="TableGrid"/>
        <w:tblW w:type="auto" w:w="0"/>
        <w:tblLayout w:type="fixed"/>
        <w:tblLook w:firstColumn="1" w:firstRow="1" w:lastColumn="0" w:lastRow="0" w:noHBand="0" w:noVBand="1" w:val="04A0"/>
      </w:tblPr>
      <w:tblGrid>
        <w:gridCol w:w="4431"/>
        <w:gridCol w:w="1266"/>
        <w:gridCol w:w="3376"/>
      </w:tblGrid>
      <w:tr>
        <w:tc>
          <w:tcPr>
            <w:tcW w:type="dxa" w:w="2880"/>
          </w:tcPr>
          <w:p>
            <w:pPr>
              <w:jc w:val="center"/>
            </w:pPr>
            <w:r>
              <w:rPr>
                <w:sz w:val="21"/>
              </w:rPr>
              <w:t>文件编号：H3-MPD-10133-R23</w:t>
            </w:r>
          </w:p>
        </w:tc>
        <w:tc>
          <w:tcPr>
            <w:tcW w:type="dxa" w:w="2880"/>
          </w:tcPr>
          <w:p>
            <w:pPr>
              <w:jc w:val="center"/>
            </w:pPr>
            <w:r>
              <w:rPr>
                <w:sz w:val="21"/>
              </w:rPr>
              <w:t>版本号：09</w:t>
            </w:r>
          </w:p>
        </w:tc>
        <w:tc>
          <w:tcPr>
            <w:tcW w:type="dxa" w:w="2880"/>
          </w:tcPr>
          <w:p>
            <w:pPr>
              <w:jc w:val="center"/>
            </w:pPr>
            <w:r>
              <w:rPr>
                <w:sz w:val="21"/>
              </w:rPr>
              <w:t>生产日期：2025年01月21日</w:t>
            </w:r>
          </w:p>
        </w:tc>
      </w:tr>
    </w:tbl>
    <w:tbl>
      <w:tblPr>
        <w:tblStyle w:val="TableGrid"/>
        <w:tblW w:type="auto" w:w="0"/>
        <w:tblLayout w:type="fixed"/>
        <w:tblLook w:firstColumn="1" w:firstRow="1" w:lastColumn="0" w:lastRow="0" w:noHBand="0" w:noVBand="1" w:val="04A0"/>
      </w:tblPr>
      <w:tblGrid>
        <w:gridCol w:w="57"/>
        <w:gridCol w:w="4436"/>
        <w:gridCol w:w="2662"/>
        <w:gridCol w:w="1574"/>
        <w:gridCol w:w="343"/>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vMerge w:val="restart"/>
          </w:tcPr>
          <w:p>
            <w:pPr>
              <w:jc w:val="left"/>
            </w:pPr>
            <w:r>
              <w:rPr>
                <w:sz w:val="21"/>
              </w:rPr>
              <w:t>4</w:t>
            </w:r>
          </w:p>
        </w:tc>
        <w:tc>
          <w:tcPr>
            <w:tcW w:type="dxa" w:w="1728"/>
          </w:tcPr>
          <w:p>
            <w:pPr>
              <w:jc w:val="center"/>
            </w:pPr>
            <w:r>
              <w:rPr>
                <w:sz w:val="21"/>
              </w:rPr>
              <w:t>过滤前检查和准备：\n◇ 打开S2102过滤器，装入新的滤袋，并检查滤袋是否完好。\n◇ 打开S2103过滤器，检查滤芯外观是否完好，表面是否干净，否则需更换滤芯。并确认设备是否已清洗并在有效期。\n◇ 确认浓缩滤液停留时间是否≤16h。\n◇ 在S2102过滤器中新滤袋内加15~20kg的硅藻土，铺成滤饼。</w:t>
            </w:r>
          </w:p>
        </w:tc>
        <w:tc>
          <w:tcPr>
            <w:tcW w:type="dxa" w:w="1728"/>
          </w:tcPr>
          <w:p>
            <w:pPr>
              <w:jc w:val="center"/>
            </w:pPr>
            <w:r>
              <w:rPr>
                <w:sz w:val="21"/>
              </w:rPr>
              <w:t>S2102是否符合要求\nS2102滤袋是否完好\nS2103是否符合要求\nS2103滤芯外观是否完好\nS2103滤芯是否更换浓缩滤液停留时间是否≤16h\n硅藻土批号\n硅藻土用量</w:t>
            </w:r>
          </w:p>
        </w:tc>
        <w:tc>
          <w:tcPr>
            <w:tcW w:type="dxa" w:w="1728"/>
          </w:tcPr>
          <w:p>
            <w:pPr>
              <w:jc w:val="center"/>
            </w:pPr>
            <w:r>
              <w:rPr>
                <w:sz w:val="21"/>
              </w:rPr>
              <w:t>✓是/◯否\n✓是/◐否\n✓是/◐否\n✓是/◐否\n✓是/◐否\nA000445-230401/20 kg</w:t>
            </w:r>
          </w:p>
        </w:tc>
        <w:tc>
          <w:tcPr>
            <w:tcW w:type="dxa" w:w="1728"/>
          </w:tcPr>
          <w:p>
            <w:pPr>
              <w:jc w:val="center"/>
            </w:pPr>
            <w:r>
              <w:rPr>
                <w:sz w:val="21"/>
              </w:rPr>
              <w:t>操作者\n王清</w:t>
            </w:r>
          </w:p>
        </w:tc>
      </w:tr>
      <w:tr>
        <w:tc>
          <w:tcPr>
            <w:tcW w:type="dxa" w:w="1728"/>
            <w:vMerge/>
          </w:tcPr>
          <w:p/>
        </w:tc>
        <w:tc>
          <w:tcPr>
            <w:tcW w:type="dxa" w:w="1728"/>
          </w:tcPr>
          <w:p>
            <w:pPr>
              <w:jc w:val="center"/>
            </w:pPr>
            <w:r>
              <w:rPr>
                <w:sz w:val="21"/>
              </w:rPr>
              <w:t>◇ 将R2108罐料液经过滤器S2102、S2103过滤到滤液接收罐V2111。\n◇ 全部过滤完成后，在R2108罐内加入100~150L离子水，经过滤器S2102、S2103过滤到滤液接收罐V2111。\n◇ 过滤结束将V2111罐控制罐内温度0~5°C。取样检测滤液效价，并记录滤液体积。</w:t>
            </w:r>
          </w:p>
        </w:tc>
        <w:tc>
          <w:tcPr>
            <w:tcW w:type="dxa" w:w="1728"/>
          </w:tcPr>
          <w:p>
            <w:pPr>
              <w:jc w:val="center"/>
            </w:pPr>
            <w:r>
              <w:rPr>
                <w:sz w:val="21"/>
              </w:rPr>
              <w:t>过滤开始时间\n过滤结束时间\n去离子水用量\n过滤后滤袋是否完好\nV2111罐内温度\n浓缩滤液体积</w:t>
            </w:r>
          </w:p>
        </w:tc>
        <w:tc>
          <w:tcPr>
            <w:tcW w:type="dxa" w:w="1728"/>
          </w:tcPr>
          <w:p>
            <w:pPr>
              <w:jc w:val="center"/>
            </w:pPr>
            <w:r>
              <w:rPr>
                <w:sz w:val="21"/>
              </w:rPr>
              <w:t>21日07时49分\n09时44分\n150 L\n◇是/◐否\n4.2 °C\n206 m³</w:t>
            </w:r>
          </w:p>
        </w:tc>
        <w:tc>
          <w:tcPr>
            <w:tcW w:type="dxa" w:w="1728"/>
          </w:tcPr>
          <w:p>
            <w:pPr>
              <w:jc w:val="center"/>
            </w:pPr>
            <w:r>
              <w:rPr>
                <w:sz w:val="21"/>
              </w:rPr>
              <w:t>操作者\n王清\n李伟胜</w:t>
            </w:r>
          </w:p>
        </w:tc>
      </w:tr>
    </w:tbl>
    <w:p>
      <w:r>
        <w:t>丝裂霉素浓缩、过滤岗位批生产记录(112701)</w:t>
      </w:r>
    </w:p>
    <w:p>
      <w:r>
        <w:t>产品批号：1127011N250101</w:t>
      </w:r>
    </w:p>
    <w:p>
      <w:r>
        <w:t>-05</w:t>
      </w:r>
    </w:p>
    <w:p>
      <w:r>
        <w:br w:type="page"/>
      </w:r>
    </w:p>
    <w:p>
      <w:r>
        <w:rPr>
          <w:sz w:val="22"/>
        </w:rPr>
        <w:t>丝裂霉素浓缩、过滤岗位批生产记录(112701) Mitomycin Batch Production Records of Concentrate &amp; Filtration(112701)</w:t>
      </w:r>
    </w:p>
    <w:p>
      <w:r>
        <w:rPr>
          <w:sz w:val="22"/>
        </w:rPr>
        <w:t>备注：▲有下划线标志的为关键工艺参数，★有下划线标志的为质量控制点。                                               页码：12/24</w:t>
      </w:r>
    </w:p>
    <w:tbl>
      <w:tblPr>
        <w:tblStyle w:val="TableGrid"/>
        <w:tblW w:type="auto" w:w="0"/>
        <w:tblLayout w:type="fixed"/>
        <w:tblLook w:firstColumn="1" w:firstRow="1" w:lastColumn="0" w:lastRow="0" w:noHBand="0" w:noVBand="1" w:val="04A0"/>
      </w:tblPr>
      <w:tblGrid>
        <w:gridCol w:w="4431"/>
        <w:gridCol w:w="1266"/>
        <w:gridCol w:w="3376"/>
      </w:tblGrid>
      <w:tr>
        <w:tc>
          <w:tcPr>
            <w:tcW w:type="dxa" w:w="2880"/>
          </w:tcPr>
          <w:p>
            <w:pPr>
              <w:jc w:val="center"/>
            </w:pPr>
            <w:r>
              <w:rPr>
                <w:sz w:val="21"/>
              </w:rPr>
              <w:t>文件编号：H3-MPD-10133-R23</w:t>
            </w:r>
          </w:p>
        </w:tc>
        <w:tc>
          <w:tcPr>
            <w:tcW w:type="dxa" w:w="2880"/>
          </w:tcPr>
          <w:p>
            <w:pPr>
              <w:jc w:val="center"/>
            </w:pPr>
            <w:r>
              <w:rPr>
                <w:sz w:val="21"/>
              </w:rPr>
              <w:t>版本号：09</w:t>
            </w:r>
          </w:p>
        </w:tc>
        <w:tc>
          <w:tcPr>
            <w:tcW w:type="dxa" w:w="2880"/>
          </w:tcPr>
          <w:p>
            <w:pPr>
              <w:jc w:val="center"/>
            </w:pPr>
            <w:r>
              <w:rPr>
                <w:sz w:val="21"/>
              </w:rPr>
              <w:t>生产日期：2015年01月21日</w:t>
            </w:r>
          </w:p>
        </w:tc>
      </w:tr>
    </w:tbl>
    <w:tbl>
      <w:tblPr>
        <w:tblStyle w:val="TableGrid"/>
        <w:tblW w:type="auto" w:w="0"/>
        <w:tblLayout w:type="fixed"/>
        <w:tblLook w:firstColumn="1" w:firstRow="1" w:lastColumn="0" w:lastRow="0" w:noHBand="0" w:noVBand="1" w:val="04A0"/>
      </w:tblPr>
      <w:tblGrid>
        <w:gridCol w:w="57"/>
        <w:gridCol w:w="7956"/>
        <w:gridCol w:w="744"/>
        <w:gridCol w:w="258"/>
        <w:gridCol w:w="57"/>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5</w:t>
            </w:r>
          </w:p>
        </w:tc>
        <w:tc>
          <w:tcPr>
            <w:tcW w:type="dxa" w:w="1728"/>
          </w:tcPr>
          <w:p>
            <w:pPr>
              <w:jc w:val="center"/>
            </w:pPr>
            <w:r>
              <w:rPr>
                <w:sz w:val="21"/>
              </w:rPr>
              <w:t>日期：2005.01.21\n浓缩滤液收率应≥50%，其计算公式如下：\n $ \text{浓缩滤液总亿} (g) = \text{浓缩滤液效价} (\mu g/ml) \times \text{浓缩滤液体积} (m^3) $\n= 916.8 $ \times $ 206\n= 2383.7 g\n $ \text{浓缩滤液收率} (\%) $ = $ \text{浓缩滤液总亿} (g) \div \text{发酵液总亿} (g) \times 100\% $\n= 2383.7 元 2891.4 $ \times $ 100%\n= 82.4 %</w:t>
            </w:r>
          </w:p>
        </w:tc>
        <w:tc>
          <w:tcPr>
            <w:tcW w:type="dxa" w:w="1728"/>
          </w:tcPr>
          <w:p>
            <w:pPr>
              <w:jc w:val="center"/>
            </w:pPr>
            <w:r>
              <w:rPr>
                <w:sz w:val="21"/>
              </w:rPr>
              <w:t>生产有无异常\n若有，偏差号\n状态标志使用是否正确</w:t>
            </w:r>
          </w:p>
        </w:tc>
        <w:tc>
          <w:tcPr>
            <w:tcW w:type="dxa" w:w="1728"/>
          </w:tcPr>
          <w:p>
            <w:pPr>
              <w:jc w:val="center"/>
            </w:pPr>
            <w:r>
              <w:rPr>
                <w:sz w:val="21"/>
              </w:rPr>
              <w:t>☐ 有 / ☑ 无</w:t>
            </w:r>
          </w:p>
        </w:tc>
        <w:tc>
          <w:tcPr>
            <w:tcW w:type="dxa" w:w="1728"/>
            <w:vMerge w:val="restart"/>
          </w:tcPr>
          <w:p>
            <w:pPr>
              <w:jc w:val="left"/>
            </w:pPr>
            <w:r>
              <w:rPr>
                <w:sz w:val="21"/>
              </w:rPr>
            </w:r>
          </w:p>
        </w:tc>
      </w:tr>
      <w:tr>
        <w:tc>
          <w:tcPr>
            <w:tcW w:type="dxa" w:w="1728"/>
          </w:tcPr>
          <w:p>
            <w:pPr>
              <w:jc w:val="center"/>
            </w:pPr>
            <w:r>
              <w:rPr>
                <w:sz w:val="21"/>
              </w:rPr>
              <w:t>6</w:t>
            </w:r>
          </w:p>
        </w:tc>
        <w:tc>
          <w:tcPr>
            <w:tcW w:type="dxa" w:w="1728"/>
          </w:tcPr>
          <w:p>
            <w:pPr>
              <w:jc w:val="center"/>
            </w:pPr>
            <w:r>
              <w:rPr>
                <w:sz w:val="21"/>
              </w:rPr>
              <w:t>工序负责人检查：\n☑ 检查本工序生产中有无生产异常现象：\n✗ 设备状态标志使用正确。</w:t>
            </w:r>
          </w:p>
        </w:tc>
        <w:tc>
          <w:tcPr>
            <w:tcW w:type="dxa" w:w="1728"/>
          </w:tcPr>
          <w:p>
            <w:pPr>
              <w:jc w:val="center"/>
            </w:pPr>
            <w:r>
              <w:rPr>
                <w:sz w:val="21"/>
              </w:rPr>
              <w:t>发现问题：</w:t>
            </w:r>
          </w:p>
        </w:tc>
        <w:tc>
          <w:tcPr>
            <w:tcW w:type="dxa" w:w="1728"/>
          </w:tcPr>
          <w:p>
            <w:pPr>
              <w:jc w:val="center"/>
            </w:pPr>
            <w:r>
              <w:rPr>
                <w:sz w:val="21"/>
              </w:rPr>
            </w:r>
          </w:p>
        </w:tc>
        <w:tc>
          <w:tcPr>
            <w:tcW w:type="dxa" w:w="1728"/>
            <w:vMerge/>
          </w:tcPr>
          <w:p/>
        </w:tc>
      </w:tr>
      <w:tr>
        <w:tc>
          <w:tcPr>
            <w:tcW w:type="dxa" w:w="1728"/>
          </w:tcPr>
          <w:p>
            <w:pPr>
              <w:jc w:val="center"/>
            </w:pPr>
            <w:r>
              <w:rPr>
                <w:sz w:val="21"/>
              </w:rPr>
              <w:t>7</w:t>
            </w:r>
          </w:p>
        </w:tc>
        <w:tc>
          <w:tcPr>
            <w:tcW w:type="dxa" w:w="1728"/>
          </w:tcPr>
          <w:p>
            <w:pPr>
              <w:jc w:val="center"/>
            </w:pPr>
            <w:r>
              <w:rPr>
                <w:sz w:val="21"/>
              </w:rPr>
              <w:t>异常现象和其它说明事项：\n（写不下时，可记录于背面）\n\n报告人：</w:t>
            </w:r>
          </w:p>
        </w:tc>
        <w:tc>
          <w:tcPr>
            <w:tcW w:type="dxa" w:w="1728"/>
          </w:tcPr>
          <w:p>
            <w:pPr>
              <w:jc w:val="center"/>
            </w:pPr>
            <w:r>
              <w:rPr>
                <w:sz w:val="21"/>
              </w:rPr>
              <w:t>处理措施：\n\n处理人：</w:t>
            </w:r>
          </w:p>
        </w:tc>
        <w:tc>
          <w:tcPr>
            <w:tcW w:type="dxa" w:w="1728"/>
          </w:tcPr>
          <w:p>
            <w:pPr>
              <w:jc w:val="center"/>
            </w:pPr>
            <w:r>
              <w:rPr>
                <w:sz w:val="21"/>
              </w:rPr>
              <w:t>负责人</w:t>
            </w:r>
          </w:p>
        </w:tc>
        <w:tc>
          <w:tcPr>
            <w:tcW w:type="dxa" w:w="1728"/>
            <w:vMerge/>
          </w:tcPr>
          <w:p/>
        </w:tc>
      </w:tr>
    </w:tbl>
    <w:p>
      <w:r>
        <w:t>产品批号：1127011N·250101</w:t>
      </w:r>
    </w:p>
    <w:p>
      <w:r>
        <w:t>备注：▲有下划线标志的为关键工艺参数，★有下划线标志的为质量控制点。</w:t>
      </w:r>
    </w:p>
    <w:p>
      <w:r>
        <w:br w:type="page"/>
      </w:r>
    </w:p>
    <w:p>
      <w:pPr>
        <w:jc w:val="center"/>
      </w:pPr>
      <w:r>
        <w:rPr>
          <w:b/>
          <w:sz w:val="28"/>
        </w:rPr>
        <w:t>丝裂霉素制备岗位批生产记录(112701) Mitomycin Batch Production Records of Preparation(112701)</w:t>
      </w:r>
    </w:p>
    <w:p>
      <w:r>
        <w:rPr>
          <w:sz w:val="22"/>
        </w:rPr>
        <w:t>文件编号：H3-MPD-10133-R24</w:t>
      </w:r>
    </w:p>
    <w:p>
      <w:r>
        <w:rPr>
          <w:sz w:val="22"/>
        </w:rPr>
        <w:t>备注：▲有下划线标志的为关键1之参数，★有下划线标志的为质量控制点。                                                  0(码):13/24</w:t>
      </w:r>
    </w:p>
    <w:tbl>
      <w:tblPr>
        <w:tblStyle w:val="TableGrid"/>
        <w:tblW w:type="auto" w:w="0"/>
        <w:tblLayout w:type="fixed"/>
        <w:tblLook w:firstColumn="1" w:firstRow="1" w:lastColumn="0" w:lastRow="0" w:noHBand="0" w:noVBand="1" w:val="04A0"/>
      </w:tblPr>
      <w:tblGrid>
        <w:gridCol w:w="75"/>
        <w:gridCol w:w="1237"/>
        <w:gridCol w:w="1237"/>
        <w:gridCol w:w="1237"/>
        <w:gridCol w:w="1799"/>
        <w:gridCol w:w="1312"/>
        <w:gridCol w:w="1087"/>
        <w:gridCol w:w="1087"/>
      </w:tblGrid>
      <w:tr>
        <w:tc>
          <w:tcPr>
            <w:tcW w:type="dxa" w:w="1080"/>
          </w:tcPr>
          <w:p>
            <w:pPr>
              <w:jc w:val="center"/>
            </w:pPr>
            <w:r>
              <w:rPr>
                <w:sz w:val="21"/>
              </w:rPr>
              <w:t>序号</w:t>
            </w:r>
          </w:p>
        </w:tc>
        <w:tc>
          <w:tcPr>
            <w:tcW w:type="dxa" w:w="3240"/>
            <w:gridSpan w:val="3"/>
          </w:tcPr>
          <w:p>
            <w:pPr>
              <w:jc w:val="left"/>
            </w:pPr>
            <w:r>
              <w:rPr>
                <w:sz w:val="21"/>
              </w:rPr>
              <w:t>岗位操作指导</w:t>
            </w:r>
          </w:p>
        </w:tc>
        <w:tc>
          <w:tcPr>
            <w:tcW w:type="dxa" w:w="2160"/>
            <w:gridSpan w:val="2"/>
          </w:tcPr>
          <w:p>
            <w:pPr>
              <w:jc w:val="left"/>
            </w:pPr>
            <w:r>
              <w:rPr>
                <w:sz w:val="21"/>
              </w:rPr>
              <w:t>操作参数</w:t>
            </w:r>
          </w:p>
        </w:tc>
        <w:tc>
          <w:tcPr>
            <w:tcW w:type="dxa" w:w="1080"/>
          </w:tcPr>
          <w:p>
            <w:pPr>
              <w:jc w:val="center"/>
            </w:pPr>
            <w:r>
              <w:rPr>
                <w:sz w:val="21"/>
              </w:rPr>
              <w:t>记录数据</w:t>
            </w:r>
          </w:p>
        </w:tc>
        <w:tc>
          <w:tcPr>
            <w:tcW w:type="dxa" w:w="1080"/>
          </w:tcPr>
          <w:p>
            <w:pPr>
              <w:jc w:val="center"/>
            </w:pPr>
            <w:r>
              <w:rPr>
                <w:sz w:val="21"/>
              </w:rPr>
              <w:t>签名</w:t>
            </w:r>
          </w:p>
        </w:tc>
      </w:tr>
      <w:tr>
        <w:tc>
          <w:tcPr>
            <w:tcW w:type="dxa" w:w="1080"/>
            <w:vMerge w:val="restart"/>
          </w:tcPr>
          <w:p>
            <w:pPr>
              <w:jc w:val="left"/>
            </w:pPr>
            <w:r>
              <w:rPr>
                <w:sz w:val="21"/>
              </w:rPr>
              <w:t>1</w:t>
            </w:r>
          </w:p>
        </w:tc>
        <w:tc>
          <w:tcPr>
            <w:tcW w:type="dxa" w:w="3240"/>
            <w:gridSpan w:val="3"/>
          </w:tcPr>
          <w:p>
            <w:pPr>
              <w:jc w:val="left"/>
            </w:pPr>
            <w:r>
              <w:rPr>
                <w:sz w:val="21"/>
              </w:rPr>
              <w:t>◇ 已确认生产场地整洁；相关物料已按要求准备到位。</w:t>
            </w:r>
          </w:p>
        </w:tc>
        <w:tc>
          <w:tcPr>
            <w:tcW w:type="dxa" w:w="1080"/>
            <w:vMerge w:val="restart"/>
          </w:tcPr>
          <w:p>
            <w:pPr>
              <w:jc w:val="left"/>
            </w:pPr>
            <w:r>
              <w:rPr>
                <w:sz w:val="21"/>
              </w:rPr>
              <w:t>T2102 是否符合要求 R2110 是否符合要求 ODS 填料批号 本批 ODS 填料使用次数</w:t>
            </w:r>
          </w:p>
        </w:tc>
        <w:tc>
          <w:tcPr>
            <w:tcW w:type="dxa" w:w="1080"/>
            <w:vMerge w:val="restart"/>
          </w:tcPr>
          <w:p>
            <w:pPr>
              <w:jc w:val="left"/>
            </w:pPr>
            <w:r>
              <w:rPr>
                <w:sz w:val="21"/>
              </w:rPr>
              <w:t>✓ 是 / ◼ 是 / ◼ 否 A000718-221204 17 次</w:t>
            </w:r>
          </w:p>
        </w:tc>
        <w:tc>
          <w:tcPr>
            <w:tcW w:type="dxa" w:w="1080"/>
            <w:vMerge w:val="restart"/>
          </w:tcPr>
          <w:p>
            <w:pPr>
              <w:jc w:val="left"/>
            </w:pPr>
            <w:r>
              <w:rPr>
                <w:sz w:val="21"/>
              </w:rPr>
              <w:t>操作者\n王清</w:t>
            </w:r>
          </w:p>
        </w:tc>
        <w:tc>
          <w:tcPr>
            <w:tcW w:type="dxa" w:w="1080"/>
            <w:vMerge w:val="restart"/>
          </w:tcPr>
          <w:p>
            <w:pPr>
              <w:jc w:val="left"/>
            </w:pPr>
            <w:r>
              <w:rPr>
                <w:sz w:val="21"/>
              </w:rPr>
            </w:r>
          </w:p>
        </w:tc>
      </w:tr>
      <w:tr>
        <w:tc>
          <w:tcPr>
            <w:tcW w:type="dxa" w:w="1080"/>
            <w:vMerge/>
          </w:tcPr>
          <w:p/>
        </w:tc>
        <w:tc>
          <w:tcPr>
            <w:tcW w:type="dxa" w:w="3240"/>
            <w:gridSpan w:val="3"/>
          </w:tcPr>
          <w:p>
            <w:pPr>
              <w:jc w:val="left"/>
            </w:pPr>
            <w:r>
              <w:rPr>
                <w:sz w:val="21"/>
              </w:rPr>
              <w:t>◇ 检查确认制备柱 T2102 已再生并在效期内，接受罐 R2110，设备完好，已清洗并在有效期。</w:t>
            </w:r>
          </w:p>
        </w:tc>
        <w:tc>
          <w:tcPr>
            <w:tcW w:type="dxa" w:w="1080"/>
            <w:vMerge/>
          </w:tcPr>
          <w:p/>
        </w:tc>
        <w:tc>
          <w:tcPr>
            <w:tcW w:type="dxa" w:w="1080"/>
            <w:vMerge/>
          </w:tcPr>
          <w:p/>
        </w:tc>
        <w:tc>
          <w:tcPr>
            <w:tcW w:type="dxa" w:w="1080"/>
            <w:vMerge/>
          </w:tcPr>
          <w:p/>
        </w:tc>
        <w:tc>
          <w:tcPr>
            <w:tcW w:type="dxa" w:w="1080"/>
            <w:vMerge/>
          </w:tcPr>
          <w:p/>
        </w:tc>
      </w:tr>
      <w:tr>
        <w:tc>
          <w:tcPr>
            <w:tcW w:type="dxa" w:w="1080"/>
            <w:vMerge/>
          </w:tcPr>
          <w:p/>
        </w:tc>
        <w:tc>
          <w:tcPr>
            <w:tcW w:type="dxa" w:w="3240"/>
            <w:gridSpan w:val="3"/>
          </w:tcPr>
          <w:p>
            <w:pPr>
              <w:jc w:val="left"/>
            </w:pPr>
            <w:r>
              <w:rPr>
                <w:sz w:val="21"/>
              </w:rPr>
              <w:t>◇ 确认 ODS 填料批号，本批 ODS 填料使用次数（树脂使用次数不超过 100 次）。</w:t>
            </w:r>
          </w:p>
        </w:tc>
        <w:tc>
          <w:tcPr>
            <w:tcW w:type="dxa" w:w="1080"/>
            <w:vMerge/>
          </w:tcPr>
          <w:p/>
        </w:tc>
        <w:tc>
          <w:tcPr>
            <w:tcW w:type="dxa" w:w="1080"/>
            <w:vMerge/>
          </w:tcPr>
          <w:p/>
        </w:tc>
        <w:tc>
          <w:tcPr>
            <w:tcW w:type="dxa" w:w="1080"/>
            <w:vMerge/>
          </w:tcPr>
          <w:p/>
        </w:tc>
        <w:tc>
          <w:tcPr>
            <w:tcW w:type="dxa" w:w="1080"/>
            <w:vMerge/>
          </w:tcPr>
          <w:p/>
        </w:tc>
      </w:tr>
      <w:tr>
        <w:tc>
          <w:tcPr>
            <w:tcW w:type="dxa" w:w="1080"/>
          </w:tcPr>
          <w:p>
            <w:pPr>
              <w:jc w:val="center"/>
            </w:pPr>
            <w:r>
              <w:rPr>
                <w:sz w:val="21"/>
              </w:rPr>
              <w:t>2</w:t>
            </w:r>
          </w:p>
        </w:tc>
        <w:tc>
          <w:tcPr>
            <w:tcW w:type="dxa" w:w="3240"/>
            <w:gridSpan w:val="3"/>
          </w:tcPr>
          <w:p>
            <w:pPr>
              <w:jc w:val="left"/>
            </w:pPr>
            <w:r>
              <w:rPr>
                <w:sz w:val="21"/>
              </w:rPr>
              <w:t>T2102 制备柱平衡：\n◇ 去离子水平衡，设定“正常工作模式”、“色谱柱正常”和（ A(%) 100%，B(%)0% ），总流速 14L/min。\n◇ 运行平衡制备柱，平衡时间 2~2.5h。</w:t>
            </w:r>
          </w:p>
        </w:tc>
        <w:tc>
          <w:tcPr>
            <w:tcW w:type="dxa" w:w="1080"/>
          </w:tcPr>
          <w:p>
            <w:pPr>
              <w:jc w:val="center"/>
            </w:pPr>
            <w:r>
              <w:rPr>
                <w:sz w:val="21"/>
              </w:rPr>
              <w:t>总流速\n平衡开始时间\n平衡结束时间</w:t>
            </w:r>
          </w:p>
        </w:tc>
        <w:tc>
          <w:tcPr>
            <w:tcW w:type="dxa" w:w="1080"/>
          </w:tcPr>
          <w:p>
            <w:pPr>
              <w:jc w:val="center"/>
            </w:pPr>
            <w:r>
              <w:rPr>
                <w:sz w:val="21"/>
              </w:rPr>
              <w:t>14 L/min\n08时09分\n10时10分</w:t>
            </w:r>
          </w:p>
        </w:tc>
        <w:tc>
          <w:tcPr>
            <w:tcW w:type="dxa" w:w="1080"/>
          </w:tcPr>
          <w:p>
            <w:pPr>
              <w:jc w:val="center"/>
            </w:pPr>
            <w:r>
              <w:rPr>
                <w:sz w:val="21"/>
              </w:rPr>
              <w:t>操作者\n王清\n复核者\n李伟胜</w:t>
            </w:r>
          </w:p>
        </w:tc>
        <w:tc>
          <w:tcPr>
            <w:tcW w:type="dxa" w:w="1080"/>
          </w:tcPr>
          <w:p>
            <w:pPr>
              <w:jc w:val="center"/>
            </w:pPr>
            <w:r>
              <w:rPr>
                <w:sz w:val="21"/>
              </w:rPr>
            </w:r>
          </w:p>
        </w:tc>
      </w:tr>
      <w:tr>
        <w:tc>
          <w:tcPr>
            <w:tcW w:type="dxa" w:w="1080"/>
            <w:vMerge w:val="restart"/>
          </w:tcPr>
          <w:p>
            <w:pPr>
              <w:jc w:val="left"/>
            </w:pPr>
            <w:r>
              <w:rPr>
                <w:sz w:val="21"/>
              </w:rPr>
              <w:t>3</w:t>
            </w:r>
          </w:p>
        </w:tc>
        <w:tc>
          <w:tcPr>
            <w:tcW w:type="dxa" w:w="7560"/>
            <w:gridSpan w:val="7"/>
          </w:tcPr>
          <w:p>
            <w:pPr>
              <w:jc w:val="left"/>
            </w:pPr>
            <w:r>
              <w:rPr>
                <w:sz w:val="21"/>
              </w:rPr>
              <w:t>T2102 制备柱柱上柱：\n◇ 将工作模式改为“A 泵进样”，“色谱柱正常”和（ A(%) 100%，B(%)0% ），总流速 14L/min。\n运行至 V2111 罐料液上柱完。备注：制备柱保护过滤器堵压力高要求停机清洗过滤器。\n◇ 每小时记录过滤器前压力 P1、进制备柱压力 P2、制备柱流出压力 P3 及制备柱流出累计流量 F3。\n附表6：制备柱柱记录（每1小时 $ \pm $5分钟记录一次）</w:t>
            </w:r>
          </w:p>
        </w:tc>
      </w:tr>
      <w:tr>
        <w:tc>
          <w:tcPr>
            <w:tcW w:type="dxa" w:w="1080"/>
            <w:vMerge/>
          </w:tcPr>
          <w:p/>
        </w:tc>
        <w:tc>
          <w:tcPr>
            <w:tcW w:type="dxa" w:w="1080"/>
          </w:tcPr>
          <w:p>
            <w:pPr>
              <w:jc w:val="center"/>
            </w:pPr>
            <w:r>
              <w:rPr>
                <w:sz w:val="21"/>
              </w:rPr>
              <w:t>时间</w:t>
            </w:r>
          </w:p>
        </w:tc>
        <w:tc>
          <w:tcPr>
            <w:tcW w:type="dxa" w:w="1080"/>
          </w:tcPr>
          <w:p>
            <w:pPr>
              <w:jc w:val="center"/>
            </w:pPr>
            <w:r>
              <w:rPr>
                <w:sz w:val="21"/>
              </w:rPr>
              <w:t>P1 (MPa)</w:t>
            </w:r>
          </w:p>
        </w:tc>
        <w:tc>
          <w:tcPr>
            <w:tcW w:type="dxa" w:w="1080"/>
          </w:tcPr>
          <w:p>
            <w:pPr>
              <w:jc w:val="center"/>
            </w:pPr>
            <w:r>
              <w:rPr>
                <w:sz w:val="21"/>
              </w:rPr>
              <w:t>P2 (MPa)</w:t>
            </w:r>
          </w:p>
        </w:tc>
        <w:tc>
          <w:tcPr>
            <w:tcW w:type="dxa" w:w="1080"/>
          </w:tcPr>
          <w:p>
            <w:pPr>
              <w:jc w:val="center"/>
            </w:pPr>
            <w:r>
              <w:rPr>
                <w:sz w:val="21"/>
              </w:rPr>
              <w:t>P3 (MPa)</w:t>
            </w:r>
          </w:p>
        </w:tc>
        <w:tc>
          <w:tcPr>
            <w:tcW w:type="dxa" w:w="1080"/>
          </w:tcPr>
          <w:p>
            <w:pPr>
              <w:jc w:val="center"/>
            </w:pPr>
            <w:r>
              <w:rPr>
                <w:sz w:val="21"/>
              </w:rPr>
              <w:t>F3 累计流量 (L)</w:t>
            </w:r>
          </w:p>
        </w:tc>
        <w:tc>
          <w:tcPr>
            <w:tcW w:type="dxa" w:w="1080"/>
          </w:tcPr>
          <w:p>
            <w:pPr>
              <w:jc w:val="center"/>
            </w:pPr>
            <w:r>
              <w:rPr>
                <w:sz w:val="21"/>
              </w:rPr>
              <w:t>操作者</w:t>
            </w:r>
          </w:p>
        </w:tc>
        <w:tc>
          <w:tcPr>
            <w:tcW w:type="dxa" w:w="1080"/>
          </w:tcPr>
          <w:p>
            <w:pPr>
              <w:jc w:val="center"/>
            </w:pPr>
            <w:r>
              <w:rPr>
                <w:sz w:val="21"/>
              </w:rPr>
              <w:t>复核者</w:t>
            </w:r>
          </w:p>
        </w:tc>
      </w:tr>
      <w:tr>
        <w:tc>
          <w:tcPr>
            <w:tcW w:type="dxa" w:w="1080"/>
            <w:vMerge/>
          </w:tcPr>
          <w:p/>
        </w:tc>
        <w:tc>
          <w:tcPr>
            <w:tcW w:type="dxa" w:w="1080"/>
          </w:tcPr>
          <w:p>
            <w:pPr>
              <w:jc w:val="center"/>
            </w:pPr>
            <w:r>
              <w:rPr>
                <w:sz w:val="21"/>
              </w:rPr>
              <w:t>10:14</w:t>
            </w:r>
          </w:p>
        </w:tc>
        <w:tc>
          <w:tcPr>
            <w:tcW w:type="dxa" w:w="1080"/>
          </w:tcPr>
          <w:p>
            <w:pPr>
              <w:jc w:val="center"/>
            </w:pPr>
            <w:r>
              <w:rPr>
                <w:sz w:val="21"/>
              </w:rPr>
              <w:t>0.86</w:t>
            </w:r>
          </w:p>
        </w:tc>
        <w:tc>
          <w:tcPr>
            <w:tcW w:type="dxa" w:w="1080"/>
          </w:tcPr>
          <w:p>
            <w:pPr>
              <w:jc w:val="center"/>
            </w:pPr>
            <w:r>
              <w:rPr>
                <w:sz w:val="21"/>
              </w:rPr>
              <w:t>0.88</w:t>
            </w:r>
          </w:p>
        </w:tc>
        <w:tc>
          <w:tcPr>
            <w:tcW w:type="dxa" w:w="1080"/>
          </w:tcPr>
          <w:p>
            <w:pPr>
              <w:jc w:val="center"/>
            </w:pPr>
            <w:r>
              <w:rPr>
                <w:sz w:val="21"/>
              </w:rPr>
              <w:t>0</w:t>
            </w:r>
          </w:p>
        </w:tc>
        <w:tc>
          <w:tcPr>
            <w:tcW w:type="dxa" w:w="1080"/>
          </w:tcPr>
          <w:p>
            <w:pPr>
              <w:jc w:val="center"/>
            </w:pPr>
            <w:r>
              <w:rPr>
                <w:sz w:val="21"/>
              </w:rPr>
              <w:t>0</w:t>
            </w:r>
          </w:p>
        </w:tc>
        <w:tc>
          <w:tcPr>
            <w:tcW w:type="dxa" w:w="1080"/>
          </w:tcPr>
          <w:p>
            <w:pPr>
              <w:jc w:val="center"/>
            </w:pPr>
            <w:r>
              <w:rPr>
                <w:sz w:val="21"/>
              </w:rPr>
            </w:r>
          </w:p>
        </w:tc>
        <w:tc>
          <w:tcPr>
            <w:tcW w:type="dxa" w:w="1080"/>
          </w:tcPr>
          <w:p>
            <w:pPr>
              <w:jc w:val="center"/>
            </w:pPr>
            <w:r>
              <w:rPr>
                <w:sz w:val="21"/>
              </w:rPr>
            </w:r>
          </w:p>
        </w:tc>
      </w:tr>
      <w:tr>
        <w:tc>
          <w:tcPr>
            <w:tcW w:type="dxa" w:w="1080"/>
            <w:vMerge/>
          </w:tcPr>
          <w:p/>
        </w:tc>
        <w:tc>
          <w:tcPr>
            <w:tcW w:type="dxa" w:w="1080"/>
          </w:tcPr>
          <w:p>
            <w:pPr>
              <w:jc w:val="center"/>
            </w:pPr>
            <w:r>
              <w:rPr>
                <w:sz w:val="21"/>
              </w:rPr>
              <w:t>11:15</w:t>
            </w:r>
          </w:p>
        </w:tc>
        <w:tc>
          <w:tcPr>
            <w:tcW w:type="dxa" w:w="1080"/>
          </w:tcPr>
          <w:p>
            <w:pPr>
              <w:jc w:val="center"/>
            </w:pPr>
            <w:r>
              <w:rPr>
                <w:sz w:val="21"/>
              </w:rPr>
              <w:t>0.87</w:t>
            </w:r>
          </w:p>
        </w:tc>
        <w:tc>
          <w:tcPr>
            <w:tcW w:type="dxa" w:w="1080"/>
          </w:tcPr>
          <w:p>
            <w:pPr>
              <w:jc w:val="center"/>
            </w:pPr>
            <w:r>
              <w:rPr>
                <w:sz w:val="21"/>
              </w:rPr>
              <w:t>0.89</w:t>
            </w:r>
          </w:p>
        </w:tc>
        <w:tc>
          <w:tcPr>
            <w:tcW w:type="dxa" w:w="1080"/>
          </w:tcPr>
          <w:p>
            <w:pPr>
              <w:jc w:val="center"/>
            </w:pPr>
            <w:r>
              <w:rPr>
                <w:sz w:val="21"/>
              </w:rPr>
              <w:t>0</w:t>
            </w:r>
          </w:p>
        </w:tc>
        <w:tc>
          <w:tcPr>
            <w:tcW w:type="dxa" w:w="1080"/>
          </w:tcPr>
          <w:p>
            <w:pPr>
              <w:jc w:val="center"/>
            </w:pPr>
            <w:r>
              <w:rPr>
                <w:sz w:val="21"/>
              </w:rPr>
              <w:t>854</w:t>
            </w:r>
          </w:p>
        </w:tc>
        <w:tc>
          <w:tcPr>
            <w:tcW w:type="dxa" w:w="1080"/>
          </w:tcPr>
          <w:p>
            <w:pPr>
              <w:jc w:val="center"/>
            </w:pPr>
            <w:r>
              <w:rPr>
                <w:sz w:val="21"/>
              </w:rPr>
              <w:t>王清</w:t>
            </w:r>
          </w:p>
        </w:tc>
        <w:tc>
          <w:tcPr>
            <w:tcW w:type="dxa" w:w="1080"/>
          </w:tcPr>
          <w:p>
            <w:pPr>
              <w:jc w:val="center"/>
            </w:pPr>
            <w:r>
              <w:rPr>
                <w:sz w:val="21"/>
              </w:rPr>
              <w:t>李伟胜</w:t>
            </w:r>
          </w:p>
        </w:tc>
      </w:tr>
      <w:tr>
        <w:tc>
          <w:tcPr>
            <w:tcW w:type="dxa" w:w="1080"/>
            <w:vMerge/>
          </w:tcPr>
          <w:p/>
        </w:tc>
        <w:tc>
          <w:tcPr>
            <w:tcW w:type="dxa" w:w="1080"/>
          </w:tcPr>
          <w:p>
            <w:pPr>
              <w:jc w:val="center"/>
            </w:pPr>
            <w:r>
              <w:rPr>
                <w:sz w:val="21"/>
              </w:rPr>
              <w:t>12:16</w:t>
            </w:r>
          </w:p>
        </w:tc>
        <w:tc>
          <w:tcPr>
            <w:tcW w:type="dxa" w:w="1080"/>
          </w:tcPr>
          <w:p>
            <w:pPr>
              <w:jc w:val="center"/>
            </w:pPr>
            <w:r>
              <w:rPr>
                <w:sz w:val="21"/>
              </w:rPr>
              <w:t>0.87</w:t>
            </w:r>
          </w:p>
        </w:tc>
        <w:tc>
          <w:tcPr>
            <w:tcW w:type="dxa" w:w="1080"/>
          </w:tcPr>
          <w:p>
            <w:pPr>
              <w:jc w:val="center"/>
            </w:pPr>
            <w:r>
              <w:rPr>
                <w:sz w:val="21"/>
              </w:rPr>
              <w:t>0.89</w:t>
            </w:r>
          </w:p>
        </w:tc>
        <w:tc>
          <w:tcPr>
            <w:tcW w:type="dxa" w:w="1080"/>
          </w:tcPr>
          <w:p>
            <w:pPr>
              <w:jc w:val="center"/>
            </w:pPr>
            <w:r>
              <w:rPr>
                <w:sz w:val="21"/>
              </w:rPr>
              <w:t>0</w:t>
            </w:r>
          </w:p>
        </w:tc>
        <w:tc>
          <w:tcPr>
            <w:tcW w:type="dxa" w:w="1080"/>
          </w:tcPr>
          <w:p>
            <w:pPr>
              <w:jc w:val="center"/>
            </w:pPr>
            <w:r>
              <w:rPr>
                <w:sz w:val="21"/>
              </w:rPr>
              <w:t>1708</w:t>
            </w:r>
          </w:p>
        </w:tc>
        <w:tc>
          <w:tcPr>
            <w:tcW w:type="dxa" w:w="1080"/>
          </w:tcPr>
          <w:p>
            <w:pPr>
              <w:jc w:val="center"/>
            </w:pPr>
            <w:r>
              <w:rPr>
                <w:sz w:val="21"/>
              </w:rPr>
            </w:r>
          </w:p>
        </w:tc>
        <w:tc>
          <w:tcPr>
            <w:tcW w:type="dxa" w:w="1080"/>
          </w:tcPr>
          <w:p>
            <w:pPr>
              <w:jc w:val="center"/>
            </w:pPr>
            <w:r>
              <w:rPr>
                <w:sz w:val="21"/>
              </w:rPr>
            </w:r>
          </w:p>
        </w:tc>
      </w:tr>
      <w:tr>
        <w:tc>
          <w:tcPr>
            <w:tcW w:type="dxa" w:w="1080"/>
            <w:vMerge/>
          </w:tcPr>
          <w:p/>
        </w:tc>
        <w:tc>
          <w:tcPr>
            <w:tcW w:type="dxa" w:w="1080"/>
          </w:tcPr>
          <w:p>
            <w:pPr>
              <w:jc w:val="center"/>
            </w:pPr>
            <w:r>
              <w:rPr>
                <w:sz w:val="21"/>
              </w:rPr>
              <w:t>13:18</w:t>
            </w:r>
          </w:p>
        </w:tc>
        <w:tc>
          <w:tcPr>
            <w:tcW w:type="dxa" w:w="1080"/>
          </w:tcPr>
          <w:p>
            <w:pPr>
              <w:jc w:val="center"/>
            </w:pPr>
            <w:r>
              <w:rPr>
                <w:sz w:val="21"/>
              </w:rPr>
              <w:t>0.87</w:t>
            </w:r>
          </w:p>
        </w:tc>
        <w:tc>
          <w:tcPr>
            <w:tcW w:type="dxa" w:w="1080"/>
          </w:tcPr>
          <w:p>
            <w:pPr>
              <w:jc w:val="center"/>
            </w:pPr>
            <w:r>
              <w:rPr>
                <w:sz w:val="21"/>
              </w:rPr>
              <w:t>0.89</w:t>
            </w:r>
          </w:p>
        </w:tc>
        <w:tc>
          <w:tcPr>
            <w:tcW w:type="dxa" w:w="1080"/>
          </w:tcPr>
          <w:p>
            <w:pPr>
              <w:jc w:val="center"/>
            </w:pPr>
            <w:r>
              <w:rPr>
                <w:sz w:val="21"/>
              </w:rPr>
              <w:t>0</w:t>
            </w:r>
          </w:p>
        </w:tc>
        <w:tc>
          <w:tcPr>
            <w:tcW w:type="dxa" w:w="1080"/>
          </w:tcPr>
          <w:p>
            <w:pPr>
              <w:jc w:val="center"/>
            </w:pPr>
            <w:r>
              <w:rPr>
                <w:sz w:val="21"/>
              </w:rPr>
              <w:t>2578</w:t>
            </w:r>
          </w:p>
        </w:tc>
        <w:tc>
          <w:tcPr>
            <w:tcW w:type="dxa" w:w="1080"/>
          </w:tcPr>
          <w:p>
            <w:pPr>
              <w:jc w:val="center"/>
            </w:pPr>
            <w:r>
              <w:rPr>
                <w:sz w:val="21"/>
              </w:rPr>
            </w:r>
          </w:p>
        </w:tc>
        <w:tc>
          <w:tcPr>
            <w:tcW w:type="dxa" w:w="1080"/>
          </w:tcPr>
          <w:p>
            <w:pPr>
              <w:jc w:val="center"/>
            </w:pPr>
            <w:r>
              <w:rPr>
                <w:sz w:val="21"/>
              </w:rPr>
            </w:r>
          </w:p>
        </w:tc>
      </w:tr>
      <w:tr>
        <w:tc>
          <w:tcPr>
            <w:tcW w:type="dxa" w:w="1080"/>
            <w:vMerge/>
          </w:tcPr>
          <w:p/>
        </w:tc>
        <w:tc>
          <w:tcPr>
            <w:tcW w:type="dxa" w:w="1080"/>
          </w:tcPr>
          <w:p>
            <w:pPr>
              <w:jc w:val="center"/>
            </w:pPr>
            <w:r>
              <w:rPr>
                <w:sz w:val="21"/>
              </w:rPr>
            </w:r>
          </w:p>
        </w:tc>
        <w:tc>
          <w:tcPr>
            <w:tcW w:type="dxa" w:w="1080"/>
          </w:tcPr>
          <w:p>
            <w:pPr>
              <w:jc w:val="center"/>
            </w:pPr>
            <w:r>
              <w:rPr>
                <w:sz w:val="21"/>
              </w:rPr>
            </w:r>
          </w:p>
        </w:tc>
        <w:tc>
          <w:tcPr>
            <w:tcW w:type="dxa" w:w="1080"/>
          </w:tcPr>
          <w:p>
            <w:pPr>
              <w:jc w:val="center"/>
            </w:pPr>
            <w:r>
              <w:rPr>
                <w:sz w:val="21"/>
              </w:rPr>
              <w:t>4</w:t>
            </w:r>
          </w:p>
        </w:tc>
        <w:tc>
          <w:tcPr>
            <w:tcW w:type="dxa" w:w="1080"/>
          </w:tcPr>
          <w:p>
            <w:pPr>
              <w:jc w:val="center"/>
            </w:pPr>
            <w:r>
              <w:rPr>
                <w:sz w:val="21"/>
              </w:rPr>
              <w:t>2025.01.21</w:t>
            </w:r>
          </w:p>
        </w:tc>
        <w:tc>
          <w:tcPr>
            <w:tcW w:type="dxa" w:w="1080"/>
          </w:tcPr>
          <w:p>
            <w:pPr>
              <w:jc w:val="center"/>
            </w:pPr>
            <w:r>
              <w:rPr>
                <w:sz w:val="21"/>
              </w:rPr>
            </w:r>
          </w:p>
        </w:tc>
        <w:tc>
          <w:tcPr>
            <w:tcW w:type="dxa" w:w="1080"/>
          </w:tcPr>
          <w:p>
            <w:pPr>
              <w:jc w:val="center"/>
            </w:pPr>
            <w:r>
              <w:rPr>
                <w:sz w:val="21"/>
              </w:rPr>
            </w:r>
          </w:p>
        </w:tc>
        <w:tc>
          <w:tcPr>
            <w:tcW w:type="dxa" w:w="1080"/>
          </w:tcPr>
          <w:p>
            <w:pPr>
              <w:jc w:val="center"/>
            </w:pPr>
            <w:r>
              <w:rPr>
                <w:sz w:val="21"/>
              </w:rPr>
            </w:r>
          </w:p>
        </w:tc>
      </w:tr>
    </w:tbl>
    <w:p>
      <w:r>
        <w:t>产品批号：1127011N·250101</w:t>
      </w:r>
    </w:p>
    <w:p>
      <w:r>
        <w:t>-06</w:t>
      </w:r>
    </w:p>
    <w:p>
      <w:r>
        <w:t>备注：▲有下划线标志的为关键1之参数，★有下划线标志的为质量控制点。</w:t>
      </w:r>
    </w:p>
    <w:p>
      <w:r>
        <w:br w:type="page"/>
      </w:r>
    </w:p>
    <w:p>
      <w:r>
        <w:rPr>
          <w:sz w:val="22"/>
        </w:rPr>
        <w:t>HISUN 海正药业         Mitomycin Batch Production Records of Preparation(112701)丝裂霉素制备岗位批生产记录(112701)</w:t>
      </w:r>
    </w:p>
    <w:p>
      <w:r>
        <w:rPr>
          <w:sz w:val="22"/>
        </w:rPr>
        <w:t>页码：14/24</w:t>
      </w:r>
    </w:p>
    <w:tbl>
      <w:tblPr>
        <w:tblStyle w:val="TableGrid"/>
        <w:tblW w:type="auto" w:w="0"/>
        <w:tblLayout w:type="fixed"/>
        <w:tblLook w:firstColumn="1" w:firstRow="1" w:lastColumn="0" w:lastRow="0" w:noHBand="0" w:noVBand="1" w:val="04A0"/>
      </w:tblPr>
      <w:tblGrid>
        <w:gridCol w:w="75"/>
        <w:gridCol w:w="1125"/>
        <w:gridCol w:w="1125"/>
        <w:gridCol w:w="1125"/>
        <w:gridCol w:w="1125"/>
        <w:gridCol w:w="1125"/>
        <w:gridCol w:w="1125"/>
        <w:gridCol w:w="1125"/>
        <w:gridCol w:w="1125"/>
      </w:tblGrid>
      <w:tr>
        <w:tc>
          <w:tcPr>
            <w:tcW w:type="dxa" w:w="960"/>
          </w:tcPr>
          <w:p>
            <w:pPr>
              <w:jc w:val="center"/>
            </w:pPr>
            <w:r>
              <w:rPr>
                <w:sz w:val="21"/>
              </w:rPr>
              <w:t>序号</w:t>
            </w:r>
          </w:p>
        </w:tc>
        <w:tc>
          <w:tcPr>
            <w:tcW w:type="dxa" w:w="2880"/>
            <w:gridSpan w:val="3"/>
          </w:tcPr>
          <w:p>
            <w:pPr>
              <w:jc w:val="left"/>
            </w:pPr>
            <w:r>
              <w:rPr>
                <w:sz w:val="21"/>
              </w:rPr>
              <w:t>岗位操作指导</w:t>
            </w:r>
          </w:p>
        </w:tc>
        <w:tc>
          <w:tcPr>
            <w:tcW w:type="dxa" w:w="2880"/>
            <w:gridSpan w:val="3"/>
          </w:tcPr>
          <w:p>
            <w:pPr>
              <w:jc w:val="left"/>
            </w:pPr>
            <w:r>
              <w:rPr>
                <w:sz w:val="21"/>
              </w:rPr>
              <w:t>操作参数</w:t>
            </w:r>
          </w:p>
        </w:tc>
        <w:tc>
          <w:tcPr>
            <w:tcW w:type="dxa" w:w="960"/>
          </w:tcPr>
          <w:p>
            <w:pPr>
              <w:jc w:val="center"/>
            </w:pPr>
            <w:r>
              <w:rPr>
                <w:sz w:val="21"/>
              </w:rPr>
              <w:t>记录数据</w:t>
            </w:r>
          </w:p>
        </w:tc>
        <w:tc>
          <w:tcPr>
            <w:tcW w:type="dxa" w:w="960"/>
          </w:tcPr>
          <w:p>
            <w:pPr>
              <w:jc w:val="center"/>
            </w:pPr>
            <w:r>
              <w:rPr>
                <w:sz w:val="21"/>
              </w:rPr>
              <w:t>签名</w:t>
            </w:r>
          </w:p>
        </w:tc>
      </w:tr>
      <w:tr>
        <w:tc>
          <w:tcPr>
            <w:tcW w:type="dxa" w:w="960"/>
            <w:vMerge w:val="restart"/>
          </w:tcPr>
          <w:p>
            <w:pPr>
              <w:jc w:val="left"/>
            </w:pPr>
            <w:r>
              <w:rPr>
                <w:sz w:val="21"/>
              </w:rPr>
              <w:t>4</w:t>
            </w:r>
          </w:p>
        </w:tc>
        <w:tc>
          <w:tcPr>
            <w:tcW w:type="dxa" w:w="7680"/>
            <w:gridSpan w:val="8"/>
          </w:tcPr>
          <w:p>
            <w:pPr>
              <w:jc w:val="left"/>
            </w:pPr>
            <w:r>
              <w:rPr>
                <w:sz w:val="21"/>
              </w:rPr>
              <w:t>T2102 制备柱水洗：\n◇ 将工作模式改为“正常工作模式”、“色谱柱正常”和（ A(%) 100%，B(%)0% ），总流速 14L/min。运行水洗，水洗体积 1.2~1.8 $ m^{{3}} $。\n◇ 每小时记录进过滤器前压力 P1、进制备柱压力 P2、制备柱流出压力 P3 及制备柱流出累计流量 F3。\n附表 7：制备水洗记录（每 1 小时 $ \pm $5 分钟记录一次）</w:t>
            </w:r>
          </w:p>
        </w:tc>
      </w:tr>
      <w:tr>
        <w:tc>
          <w:tcPr>
            <w:tcW w:type="dxa" w:w="960"/>
            <w:vMerge/>
          </w:tcPr>
          <w:p/>
        </w:tc>
        <w:tc>
          <w:tcPr>
            <w:tcW w:type="dxa" w:w="960"/>
          </w:tcPr>
          <w:p>
            <w:pPr>
              <w:jc w:val="center"/>
            </w:pPr>
            <w:r>
              <w:rPr>
                <w:sz w:val="21"/>
              </w:rPr>
              <w:t>时间</w:t>
            </w:r>
          </w:p>
        </w:tc>
        <w:tc>
          <w:tcPr>
            <w:tcW w:type="dxa" w:w="960"/>
          </w:tcPr>
          <w:p>
            <w:pPr>
              <w:jc w:val="center"/>
            </w:pPr>
            <w:r>
              <w:rPr>
                <w:sz w:val="21"/>
              </w:rPr>
              <w:t>P1 (MPa)</w:t>
            </w:r>
          </w:p>
        </w:tc>
        <w:tc>
          <w:tcPr>
            <w:tcW w:type="dxa" w:w="960"/>
          </w:tcPr>
          <w:p>
            <w:pPr>
              <w:jc w:val="center"/>
            </w:pPr>
            <w:r>
              <w:rPr>
                <w:sz w:val="21"/>
              </w:rPr>
              <w:t>P2 (MPa)</w:t>
            </w:r>
          </w:p>
        </w:tc>
        <w:tc>
          <w:tcPr>
            <w:tcW w:type="dxa" w:w="960"/>
          </w:tcPr>
          <w:p>
            <w:pPr>
              <w:jc w:val="center"/>
            </w:pPr>
            <w:r>
              <w:rPr>
                <w:sz w:val="21"/>
              </w:rPr>
              <w:t>P3 (MPa)</w:t>
            </w:r>
          </w:p>
        </w:tc>
        <w:tc>
          <w:tcPr>
            <w:tcW w:type="dxa" w:w="960"/>
          </w:tcPr>
          <w:p>
            <w:pPr>
              <w:jc w:val="center"/>
            </w:pPr>
            <w:r>
              <w:rPr>
                <w:sz w:val="21"/>
              </w:rPr>
              <w:t>F3 累计流量 (L)</w:t>
            </w:r>
          </w:p>
        </w:tc>
        <w:tc>
          <w:tcPr>
            <w:tcW w:type="dxa" w:w="960"/>
          </w:tcPr>
          <w:p>
            <w:pPr>
              <w:jc w:val="center"/>
            </w:pPr>
            <w:r>
              <w:rPr>
                <w:sz w:val="21"/>
              </w:rPr>
              <w:t>操作者</w:t>
            </w:r>
          </w:p>
        </w:tc>
        <w:tc>
          <w:tcPr>
            <w:tcW w:type="dxa" w:w="960"/>
          </w:tcPr>
          <w:p>
            <w:pPr>
              <w:jc w:val="center"/>
            </w:pPr>
            <w:r>
              <w:rPr>
                <w:sz w:val="21"/>
              </w:rPr>
              <w:t>复核者</w:t>
            </w:r>
          </w:p>
        </w:tc>
        <w:tc>
          <w:tcPr>
            <w:tcW w:type="dxa" w:w="960"/>
          </w:tcPr>
          <w:p>
            <w:pPr>
              <w:jc w:val="center"/>
            </w:pPr>
            <w:r>
              <w:rPr>
                <w:sz w:val="21"/>
              </w:rPr>
            </w:r>
          </w:p>
        </w:tc>
      </w:tr>
      <w:tr>
        <w:tc>
          <w:tcPr>
            <w:tcW w:type="dxa" w:w="960"/>
            <w:vMerge/>
          </w:tcPr>
          <w:p/>
        </w:tc>
        <w:tc>
          <w:tcPr>
            <w:tcW w:type="dxa" w:w="960"/>
          </w:tcPr>
          <w:p>
            <w:pPr>
              <w:jc w:val="center"/>
            </w:pPr>
            <w:r>
              <w:rPr>
                <w:sz w:val="21"/>
              </w:rPr>
              <w:t>14:05</w:t>
            </w:r>
          </w:p>
        </w:tc>
        <w:tc>
          <w:tcPr>
            <w:tcW w:type="dxa" w:w="960"/>
          </w:tcPr>
          <w:p>
            <w:pPr>
              <w:jc w:val="center"/>
            </w:pPr>
            <w:r>
              <w:rPr>
                <w:sz w:val="21"/>
              </w:rPr>
              <w:t>0.84</w:t>
            </w:r>
          </w:p>
        </w:tc>
        <w:tc>
          <w:tcPr>
            <w:tcW w:type="dxa" w:w="960"/>
          </w:tcPr>
          <w:p>
            <w:pPr>
              <w:jc w:val="center"/>
            </w:pPr>
            <w:r>
              <w:rPr>
                <w:sz w:val="21"/>
              </w:rPr>
              <w:t>0.86</w:t>
            </w:r>
          </w:p>
        </w:tc>
        <w:tc>
          <w:tcPr>
            <w:tcW w:type="dxa" w:w="960"/>
          </w:tcPr>
          <w:p>
            <w:pPr>
              <w:jc w:val="center"/>
            </w:pPr>
            <w:r>
              <w:rPr>
                <w:sz w:val="21"/>
              </w:rPr>
              <w:t>0.00</w:t>
            </w:r>
          </w:p>
        </w:tc>
        <w:tc>
          <w:tcPr>
            <w:tcW w:type="dxa" w:w="960"/>
          </w:tcPr>
          <w:p>
            <w:pPr>
              <w:jc w:val="center"/>
            </w:pPr>
            <w:r>
              <w:rPr>
                <w:sz w:val="21"/>
              </w:rPr>
              <w:t>0</w:t>
            </w:r>
          </w:p>
        </w:tc>
        <w:tc>
          <w:tcPr>
            <w:tcW w:type="dxa" w:w="960"/>
          </w:tcPr>
          <w:p>
            <w:pPr>
              <w:jc w:val="center"/>
            </w:pPr>
            <w:r>
              <w:rPr>
                <w:sz w:val="21"/>
              </w:rPr>
              <w:t>王志清\n2025.01.21</w:t>
            </w:r>
          </w:p>
        </w:tc>
        <w:tc>
          <w:tcPr>
            <w:tcW w:type="dxa" w:w="960"/>
            <w:vMerge w:val="restart"/>
          </w:tcPr>
          <w:p>
            <w:pPr>
              <w:jc w:val="left"/>
            </w:pPr>
            <w:r>
              <w:rPr>
                <w:sz w:val="21"/>
              </w:rPr>
              <w:t>李伟胜</w:t>
            </w:r>
          </w:p>
        </w:tc>
        <w:tc>
          <w:tcPr>
            <w:tcW w:type="dxa" w:w="960"/>
          </w:tcPr>
          <w:p>
            <w:pPr>
              <w:jc w:val="center"/>
            </w:pPr>
            <w:r>
              <w:rPr>
                <w:sz w:val="21"/>
              </w:rPr>
            </w:r>
          </w:p>
        </w:tc>
      </w:tr>
      <w:tr>
        <w:tc>
          <w:tcPr>
            <w:tcW w:type="dxa" w:w="960"/>
            <w:vMerge/>
          </w:tcPr>
          <w:p/>
        </w:tc>
        <w:tc>
          <w:tcPr>
            <w:tcW w:type="dxa" w:w="960"/>
          </w:tcPr>
          <w:p>
            <w:pPr>
              <w:jc w:val="center"/>
            </w:pPr>
            <w:r>
              <w:rPr>
                <w:sz w:val="21"/>
              </w:rPr>
              <w:t>15:06</w:t>
            </w:r>
          </w:p>
        </w:tc>
        <w:tc>
          <w:tcPr>
            <w:tcW w:type="dxa" w:w="960"/>
          </w:tcPr>
          <w:p>
            <w:pPr>
              <w:jc w:val="center"/>
            </w:pPr>
            <w:r>
              <w:rPr>
                <w:sz w:val="21"/>
              </w:rPr>
              <w:t>1.04</w:t>
            </w:r>
          </w:p>
        </w:tc>
        <w:tc>
          <w:tcPr>
            <w:tcW w:type="dxa" w:w="960"/>
          </w:tcPr>
          <w:p>
            <w:pPr>
              <w:jc w:val="center"/>
            </w:pPr>
            <w:r>
              <w:rPr>
                <w:sz w:val="21"/>
              </w:rPr>
              <w:t>0.98</w:t>
            </w:r>
          </w:p>
        </w:tc>
        <w:tc>
          <w:tcPr>
            <w:tcW w:type="dxa" w:w="960"/>
          </w:tcPr>
          <w:p>
            <w:pPr>
              <w:jc w:val="center"/>
            </w:pPr>
            <w:r>
              <w:rPr>
                <w:sz w:val="21"/>
              </w:rPr>
              <w:t>0.00</w:t>
            </w:r>
          </w:p>
        </w:tc>
        <w:tc>
          <w:tcPr>
            <w:tcW w:type="dxa" w:w="960"/>
          </w:tcPr>
          <w:p>
            <w:pPr>
              <w:jc w:val="center"/>
            </w:pPr>
            <w:r>
              <w:rPr>
                <w:sz w:val="21"/>
              </w:rPr>
              <w:t>84.854</w:t>
            </w:r>
          </w:p>
        </w:tc>
        <w:tc>
          <w:tcPr>
            <w:tcW w:type="dxa" w:w="960"/>
            <w:vMerge w:val="restart"/>
          </w:tcPr>
          <w:p>
            <w:pPr>
              <w:jc w:val="left"/>
            </w:pPr>
            <w:r>
              <w:rPr>
                <w:sz w:val="21"/>
              </w:rPr>
              <w:t>王志清\n2025.01.21</w:t>
            </w:r>
          </w:p>
        </w:tc>
        <w:tc>
          <w:tcPr>
            <w:tcW w:type="dxa" w:w="960"/>
            <w:vMerge/>
          </w:tcPr>
          <w:p/>
        </w:tc>
        <w:tc>
          <w:tcPr>
            <w:tcW w:type="dxa" w:w="960"/>
          </w:tcPr>
          <w:p>
            <w:pPr>
              <w:jc w:val="center"/>
            </w:pPr>
            <w:r>
              <w:rPr>
                <w:sz w:val="21"/>
              </w:rPr>
            </w:r>
          </w:p>
        </w:tc>
      </w:tr>
      <w:tr>
        <w:tc>
          <w:tcPr>
            <w:tcW w:type="dxa" w:w="960"/>
            <w:vMerge/>
          </w:tcPr>
          <w:p/>
        </w:tc>
        <w:tc>
          <w:tcPr>
            <w:tcW w:type="dxa" w:w="960"/>
          </w:tcPr>
          <w:p>
            <w:pPr>
              <w:jc w:val="center"/>
            </w:pPr>
            <w:r>
              <w:rPr>
                <w:sz w:val="21"/>
              </w:rPr>
              <w:t>15:58</w:t>
            </w:r>
          </w:p>
        </w:tc>
        <w:tc>
          <w:tcPr>
            <w:tcW w:type="dxa" w:w="960"/>
          </w:tcPr>
          <w:p>
            <w:pPr>
              <w:jc w:val="center"/>
            </w:pPr>
            <w:r>
              <w:rPr>
                <w:sz w:val="21"/>
              </w:rPr>
              <w:t>1.01</w:t>
            </w:r>
          </w:p>
        </w:tc>
        <w:tc>
          <w:tcPr>
            <w:tcW w:type="dxa" w:w="960"/>
          </w:tcPr>
          <w:p>
            <w:pPr>
              <w:jc w:val="center"/>
            </w:pPr>
            <w:r>
              <w:rPr>
                <w:sz w:val="21"/>
              </w:rPr>
              <w:t>0.95</w:t>
            </w:r>
          </w:p>
        </w:tc>
        <w:tc>
          <w:tcPr>
            <w:tcW w:type="dxa" w:w="960"/>
          </w:tcPr>
          <w:p>
            <w:pPr>
              <w:jc w:val="center"/>
            </w:pPr>
            <w:r>
              <w:rPr>
                <w:sz w:val="21"/>
              </w:rPr>
              <w:t>0.00</w:t>
            </w:r>
          </w:p>
        </w:tc>
        <w:tc>
          <w:tcPr>
            <w:tcW w:type="dxa" w:w="960"/>
          </w:tcPr>
          <w:p>
            <w:pPr>
              <w:jc w:val="center"/>
            </w:pPr>
            <w:r>
              <w:rPr>
                <w:sz w:val="21"/>
              </w:rPr>
              <w:t>1580</w:t>
            </w:r>
          </w:p>
        </w:tc>
        <w:tc>
          <w:tcPr>
            <w:tcW w:type="dxa" w:w="960"/>
            <w:vMerge/>
          </w:tcPr>
          <w:p/>
        </w:tc>
        <w:tc>
          <w:tcPr>
            <w:tcW w:type="dxa" w:w="960"/>
            <w:vMerge/>
          </w:tcPr>
          <w:p/>
        </w:tc>
        <w:tc>
          <w:tcPr>
            <w:tcW w:type="dxa" w:w="960"/>
          </w:tcPr>
          <w:p>
            <w:pPr>
              <w:jc w:val="center"/>
            </w:pPr>
            <w:r>
              <w:rPr>
                <w:sz w:val="21"/>
              </w:rPr>
            </w:r>
          </w:p>
        </w:tc>
      </w:tr>
      <w:tr>
        <w:tc>
          <w:tcPr>
            <w:tcW w:type="dxa" w:w="960"/>
            <w:vMerge/>
          </w:tcP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t>N</w:t>
            </w:r>
          </w:p>
        </w:tc>
        <w:tc>
          <w:tcPr>
            <w:tcW w:type="dxa" w:w="960"/>
          </w:tcPr>
          <w:p>
            <w:pPr>
              <w:jc w:val="center"/>
            </w:pPr>
            <w:r>
              <w:rPr>
                <w:sz w:val="21"/>
              </w:rPr>
            </w:r>
          </w:p>
        </w:tc>
        <w:tc>
          <w:tcPr>
            <w:tcW w:type="dxa" w:w="960"/>
          </w:tcPr>
          <w:p>
            <w:pPr>
              <w:jc w:val="center"/>
            </w:pPr>
            <w:r>
              <w:rPr>
                <w:sz w:val="21"/>
              </w:rPr>
            </w:r>
          </w:p>
        </w:tc>
        <w:tc>
          <w:tcPr>
            <w:tcW w:type="dxa" w:w="960"/>
            <w:vMerge/>
          </w:tcPr>
          <w:p/>
        </w:tc>
        <w:tc>
          <w:tcPr>
            <w:tcW w:type="dxa" w:w="960"/>
            <w:vMerge/>
          </w:tcPr>
          <w:p/>
        </w:tc>
        <w:tc>
          <w:tcPr>
            <w:tcW w:type="dxa" w:w="960"/>
          </w:tcPr>
          <w:p>
            <w:pPr>
              <w:jc w:val="center"/>
            </w:pPr>
            <w:r>
              <w:rPr>
                <w:sz w:val="21"/>
              </w:rPr>
            </w:r>
          </w:p>
        </w:tc>
      </w:tr>
      <w:tr>
        <w:tc>
          <w:tcPr>
            <w:tcW w:type="dxa" w:w="960"/>
            <w:vMerge/>
          </w:tcPr>
          <w:p/>
        </w:tc>
        <w:tc>
          <w:tcPr>
            <w:tcW w:type="dxa" w:w="960"/>
          </w:tcPr>
          <w:p>
            <w:pPr>
              <w:jc w:val="center"/>
            </w:pPr>
            <w:r>
              <w:rPr>
                <w:sz w:val="21"/>
              </w:rPr>
            </w:r>
          </w:p>
        </w:tc>
        <w:tc>
          <w:tcPr>
            <w:tcW w:type="dxa" w:w="960"/>
          </w:tcPr>
          <w:p>
            <w:pPr>
              <w:jc w:val="center"/>
            </w:pPr>
            <w:r>
              <w:rPr>
                <w:sz w:val="21"/>
              </w:rPr>
            </w:r>
          </w:p>
        </w:tc>
        <w:tc>
          <w:tcPr>
            <w:tcW w:type="dxa" w:w="2880"/>
            <w:gridSpan w:val="3"/>
          </w:tcPr>
          <w:p>
            <w:pPr>
              <w:jc w:val="left"/>
            </w:pPr>
            <w:r>
              <w:rPr>
                <w:sz w:val="21"/>
              </w:rPr>
              <w:t>A 转清 2025.01.21</w:t>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r>
      <w:tr>
        <w:tc>
          <w:tcPr>
            <w:tcW w:type="dxa" w:w="960"/>
            <w:vMerge w:val="restart"/>
          </w:tcPr>
          <w:p>
            <w:pPr>
              <w:jc w:val="left"/>
            </w:pPr>
            <w:r>
              <w:rPr>
                <w:sz w:val="21"/>
              </w:rPr>
              <w:t>5</w:t>
            </w:r>
          </w:p>
        </w:tc>
        <w:tc>
          <w:tcPr>
            <w:tcW w:type="dxa" w:w="7680"/>
            <w:gridSpan w:val="8"/>
          </w:tcPr>
          <w:p>
            <w:pPr>
              <w:jc w:val="left"/>
            </w:pPr>
            <w:r>
              <w:rPr>
                <w:sz w:val="21"/>
              </w:rPr>
              <w:t>10%新鲜甲醇洗脱：\n◇ 设定“正常工作模式”、“色谱柱正常”和（ A(%) 90%，B(%) 10% ），总流速 14L/min。\n运行洗脱至 UV 检测无杂质峰\n◇ 每小时记录进过滤器前压力 P1、进制备柱压力 P2、制备柱流出压力 P3、及 A 泵累计流量 F1、B 泵累计流量 F2、制备柱流出累计流量 F3。\n新鲜无水甲醇批号/用量：E008232-241201/1 102 L\n附表 8：制备 10%新鲜甲醇洗脱记录（每 1 小时 $ \pm $5 分钟记录一次）</w:t>
            </w:r>
          </w:p>
        </w:tc>
      </w:tr>
      <w:tr>
        <w:tc>
          <w:tcPr>
            <w:tcW w:type="dxa" w:w="960"/>
            <w:vMerge/>
          </w:tcPr>
          <w:p/>
        </w:tc>
        <w:tc>
          <w:tcPr>
            <w:tcW w:type="dxa" w:w="960"/>
          </w:tcPr>
          <w:p>
            <w:pPr>
              <w:jc w:val="center"/>
            </w:pPr>
            <w:r>
              <w:rPr>
                <w:sz w:val="21"/>
              </w:rPr>
              <w:t>时间</w:t>
            </w:r>
          </w:p>
        </w:tc>
        <w:tc>
          <w:tcPr>
            <w:tcW w:type="dxa" w:w="960"/>
          </w:tcPr>
          <w:p>
            <w:pPr>
              <w:jc w:val="center"/>
            </w:pPr>
            <w:r>
              <w:rPr>
                <w:sz w:val="21"/>
              </w:rPr>
              <w:t>P1 (MPa)</w:t>
            </w:r>
          </w:p>
        </w:tc>
        <w:tc>
          <w:tcPr>
            <w:tcW w:type="dxa" w:w="960"/>
          </w:tcPr>
          <w:p>
            <w:pPr>
              <w:jc w:val="center"/>
            </w:pPr>
            <w:r>
              <w:rPr>
                <w:sz w:val="21"/>
              </w:rPr>
              <w:t>P2 (MPa)</w:t>
            </w:r>
          </w:p>
        </w:tc>
        <w:tc>
          <w:tcPr>
            <w:tcW w:type="dxa" w:w="960"/>
          </w:tcPr>
          <w:p>
            <w:pPr>
              <w:jc w:val="center"/>
            </w:pPr>
            <w:r>
              <w:rPr>
                <w:sz w:val="21"/>
              </w:rPr>
              <w:t>P3 (MPa)</w:t>
            </w:r>
          </w:p>
        </w:tc>
        <w:tc>
          <w:tcPr>
            <w:tcW w:type="dxa" w:w="960"/>
          </w:tcPr>
          <w:p>
            <w:pPr>
              <w:jc w:val="center"/>
            </w:pPr>
            <w:r>
              <w:rPr>
                <w:sz w:val="21"/>
              </w:rPr>
              <w:t>F1 累计流量 (L)</w:t>
            </w:r>
          </w:p>
        </w:tc>
        <w:tc>
          <w:tcPr>
            <w:tcW w:type="dxa" w:w="960"/>
          </w:tcPr>
          <w:p>
            <w:pPr>
              <w:jc w:val="center"/>
            </w:pPr>
            <w:r>
              <w:rPr>
                <w:sz w:val="21"/>
              </w:rPr>
              <w:t>F2 累计流量 (L)</w:t>
            </w:r>
          </w:p>
        </w:tc>
        <w:tc>
          <w:tcPr>
            <w:tcW w:type="dxa" w:w="960"/>
          </w:tcPr>
          <w:p>
            <w:pPr>
              <w:jc w:val="center"/>
            </w:pPr>
            <w:r>
              <w:rPr>
                <w:sz w:val="21"/>
              </w:rPr>
              <w:t>F3 累计流量 (L)</w:t>
            </w:r>
          </w:p>
        </w:tc>
        <w:tc>
          <w:tcPr>
            <w:tcW w:type="dxa" w:w="960"/>
          </w:tcPr>
          <w:p>
            <w:pPr>
              <w:jc w:val="center"/>
            </w:pPr>
            <w:r>
              <w:rPr>
                <w:sz w:val="21"/>
              </w:rPr>
              <w:t>操作者</w:t>
            </w:r>
          </w:p>
        </w:tc>
      </w:tr>
      <w:tr>
        <w:tc>
          <w:tcPr>
            <w:tcW w:type="dxa" w:w="960"/>
            <w:vMerge/>
          </w:tcPr>
          <w:p/>
        </w:tc>
        <w:tc>
          <w:tcPr>
            <w:tcW w:type="dxa" w:w="960"/>
          </w:tcPr>
          <w:p>
            <w:pPr>
              <w:jc w:val="center"/>
            </w:pPr>
            <w:r>
              <w:rPr>
                <w:sz w:val="21"/>
              </w:rPr>
              <w:t>16:08</w:t>
            </w:r>
          </w:p>
        </w:tc>
        <w:tc>
          <w:tcPr>
            <w:tcW w:type="dxa" w:w="960"/>
          </w:tcPr>
          <w:p>
            <w:pPr>
              <w:jc w:val="center"/>
            </w:pPr>
            <w:r>
              <w:rPr>
                <w:sz w:val="21"/>
              </w:rPr>
              <w:t>1.02</w:t>
            </w:r>
          </w:p>
        </w:tc>
        <w:tc>
          <w:tcPr>
            <w:tcW w:type="dxa" w:w="960"/>
          </w:tcPr>
          <w:p>
            <w:pPr>
              <w:jc w:val="center"/>
            </w:pPr>
            <w:r>
              <w:rPr>
                <w:sz w:val="21"/>
              </w:rPr>
              <w:t>0.96</w:t>
            </w:r>
          </w:p>
        </w:tc>
        <w:tc>
          <w:tcPr>
            <w:tcW w:type="dxa" w:w="960"/>
          </w:tcPr>
          <w:p>
            <w:pPr>
              <w:jc w:val="center"/>
            </w:pPr>
            <w:r>
              <w:rPr>
                <w:sz w:val="21"/>
              </w:rPr>
              <w:t>0.00</w:t>
            </w:r>
          </w:p>
        </w:tc>
        <w:tc>
          <w:tcPr>
            <w:tcW w:type="dxa" w:w="960"/>
          </w:tcPr>
          <w:p>
            <w:pPr>
              <w:jc w:val="center"/>
            </w:pPr>
            <w:r>
              <w:rPr>
                <w:sz w:val="21"/>
              </w:rPr>
              <w:t>0</w:t>
            </w:r>
          </w:p>
        </w:tc>
        <w:tc>
          <w:tcPr>
            <w:tcW w:type="dxa" w:w="960"/>
          </w:tcPr>
          <w:p>
            <w:pPr>
              <w:jc w:val="center"/>
            </w:pPr>
            <w:r>
              <w:rPr>
                <w:sz w:val="21"/>
              </w:rPr>
              <w:t>0</w:t>
            </w:r>
          </w:p>
        </w:tc>
        <w:tc>
          <w:tcPr>
            <w:tcW w:type="dxa" w:w="960"/>
          </w:tcPr>
          <w:p>
            <w:pPr>
              <w:jc w:val="center"/>
            </w:pPr>
            <w:r>
              <w:rPr>
                <w:sz w:val="21"/>
              </w:rPr>
              <w:t>0</w:t>
            </w:r>
          </w:p>
        </w:tc>
        <w:tc>
          <w:tcPr>
            <w:tcW w:type="dxa" w:w="960"/>
          </w:tcPr>
          <w:p>
            <w:pPr>
              <w:jc w:val="center"/>
            </w:pPr>
            <w:r>
              <w:rPr>
                <w:sz w:val="21"/>
              </w:rPr>
              <w:t>李伟胜</w:t>
            </w:r>
          </w:p>
        </w:tc>
      </w:tr>
      <w:tr>
        <w:tc>
          <w:tcPr>
            <w:tcW w:type="dxa" w:w="960"/>
            <w:vMerge/>
          </w:tcPr>
          <w:p/>
        </w:tc>
        <w:tc>
          <w:tcPr>
            <w:tcW w:type="dxa" w:w="960"/>
          </w:tcPr>
          <w:p>
            <w:pPr>
              <w:jc w:val="center"/>
            </w:pPr>
            <w:r>
              <w:rPr>
                <w:sz w:val="21"/>
              </w:rPr>
              <w:t>17:09</w:t>
            </w:r>
          </w:p>
        </w:tc>
        <w:tc>
          <w:tcPr>
            <w:tcW w:type="dxa" w:w="960"/>
          </w:tcPr>
          <w:p>
            <w:pPr>
              <w:jc w:val="center"/>
            </w:pPr>
            <w:r>
              <w:rPr>
                <w:sz w:val="21"/>
              </w:rPr>
              <w:t>1.01</w:t>
            </w:r>
          </w:p>
        </w:tc>
        <w:tc>
          <w:tcPr>
            <w:tcW w:type="dxa" w:w="960"/>
          </w:tcPr>
          <w:p>
            <w:pPr>
              <w:jc w:val="center"/>
            </w:pPr>
            <w:r>
              <w:rPr>
                <w:sz w:val="21"/>
              </w:rPr>
              <w:t>0.95</w:t>
            </w:r>
          </w:p>
        </w:tc>
        <w:tc>
          <w:tcPr>
            <w:tcW w:type="dxa" w:w="960"/>
          </w:tcPr>
          <w:p>
            <w:pPr>
              <w:jc w:val="center"/>
            </w:pPr>
            <w:r>
              <w:rPr>
                <w:sz w:val="21"/>
              </w:rPr>
              <w:t>0.00</w:t>
            </w:r>
          </w:p>
        </w:tc>
        <w:tc>
          <w:tcPr>
            <w:tcW w:type="dxa" w:w="960"/>
          </w:tcPr>
          <w:p>
            <w:pPr>
              <w:jc w:val="center"/>
            </w:pPr>
            <w:r>
              <w:rPr>
                <w:sz w:val="21"/>
              </w:rPr>
              <w:t>768</w:t>
            </w:r>
          </w:p>
        </w:tc>
        <w:tc>
          <w:tcPr>
            <w:tcW w:type="dxa" w:w="960"/>
          </w:tcPr>
          <w:p>
            <w:pPr>
              <w:jc w:val="center"/>
            </w:pPr>
            <w:r>
              <w:rPr>
                <w:sz w:val="21"/>
              </w:rPr>
              <w:t>86</w:t>
            </w:r>
          </w:p>
        </w:tc>
        <w:tc>
          <w:tcPr>
            <w:tcW w:type="dxa" w:w="960"/>
          </w:tcPr>
          <w:p>
            <w:pPr>
              <w:jc w:val="center"/>
            </w:pPr>
            <w:r>
              <w:rPr>
                <w:sz w:val="21"/>
              </w:rPr>
              <w:t>854</w:t>
            </w:r>
          </w:p>
        </w:tc>
        <w:tc>
          <w:tcPr>
            <w:tcW w:type="dxa" w:w="960"/>
            <w:vMerge w:val="restart"/>
          </w:tcPr>
          <w:p>
            <w:pPr>
              <w:jc w:val="left"/>
            </w:pPr>
            <w:r>
              <w:rPr>
                <w:sz w:val="21"/>
              </w:rPr>
              <w:t>王志清</w:t>
            </w:r>
          </w:p>
        </w:tc>
      </w:tr>
      <w:tr>
        <w:tc>
          <w:tcPr>
            <w:tcW w:type="dxa" w:w="960"/>
            <w:vMerge/>
          </w:tcPr>
          <w:p/>
        </w:tc>
        <w:tc>
          <w:tcPr>
            <w:tcW w:type="dxa" w:w="960"/>
          </w:tcPr>
          <w:p>
            <w:pPr>
              <w:jc w:val="center"/>
            </w:pPr>
            <w:r>
              <w:rPr>
                <w:sz w:val="21"/>
              </w:rPr>
              <w:t>17:20</w:t>
            </w:r>
          </w:p>
        </w:tc>
        <w:tc>
          <w:tcPr>
            <w:tcW w:type="dxa" w:w="960"/>
          </w:tcPr>
          <w:p>
            <w:pPr>
              <w:jc w:val="center"/>
            </w:pPr>
            <w:r>
              <w:rPr>
                <w:sz w:val="21"/>
              </w:rPr>
              <w:t>1.02</w:t>
            </w:r>
          </w:p>
        </w:tc>
        <w:tc>
          <w:tcPr>
            <w:tcW w:type="dxa" w:w="960"/>
          </w:tcPr>
          <w:p>
            <w:pPr>
              <w:jc w:val="center"/>
            </w:pPr>
            <w:r>
              <w:rPr>
                <w:sz w:val="21"/>
              </w:rPr>
              <w:t>0.96</w:t>
            </w:r>
          </w:p>
        </w:tc>
        <w:tc>
          <w:tcPr>
            <w:tcW w:type="dxa" w:w="960"/>
          </w:tcPr>
          <w:p>
            <w:pPr>
              <w:jc w:val="center"/>
            </w:pPr>
            <w:r>
              <w:rPr>
                <w:sz w:val="21"/>
              </w:rPr>
              <w:t>0.00</w:t>
            </w:r>
          </w:p>
        </w:tc>
        <w:tc>
          <w:tcPr>
            <w:tcW w:type="dxa" w:w="960"/>
          </w:tcPr>
          <w:p>
            <w:pPr>
              <w:jc w:val="center"/>
            </w:pPr>
            <w:r>
              <w:rPr>
                <w:sz w:val="21"/>
              </w:rPr>
              <w:t>906</w:t>
            </w:r>
          </w:p>
        </w:tc>
        <w:tc>
          <w:tcPr>
            <w:tcW w:type="dxa" w:w="960"/>
          </w:tcPr>
          <w:p>
            <w:pPr>
              <w:jc w:val="center"/>
            </w:pPr>
            <w:r>
              <w:rPr>
                <w:sz w:val="21"/>
              </w:rPr>
              <w:t>102</w:t>
            </w:r>
          </w:p>
        </w:tc>
        <w:tc>
          <w:tcPr>
            <w:tcW w:type="dxa" w:w="960"/>
          </w:tcPr>
          <w:p>
            <w:pPr>
              <w:jc w:val="center"/>
            </w:pPr>
            <w:r>
              <w:rPr>
                <w:sz w:val="21"/>
              </w:rPr>
              <w:t>1008</w:t>
            </w:r>
          </w:p>
        </w:tc>
        <w:tc>
          <w:tcPr>
            <w:tcW w:type="dxa" w:w="960"/>
            <w:vMerge/>
          </w:tcPr>
          <w:p/>
        </w:tc>
      </w:tr>
      <w:tr>
        <w:tc>
          <w:tcPr>
            <w:tcW w:type="dxa" w:w="960"/>
            <w:vMerge/>
          </w:tcP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t>N</w:t>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r>
      <w:tr>
        <w:tc>
          <w:tcPr>
            <w:tcW w:type="dxa" w:w="960"/>
            <w:vMerge/>
          </w:tcP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2880"/>
            <w:gridSpan w:val="3"/>
          </w:tcPr>
          <w:p>
            <w:pPr>
              <w:jc w:val="left"/>
            </w:pPr>
            <w:r>
              <w:rPr>
                <w:sz w:val="21"/>
              </w:rPr>
              <w:t>A 转清 2025.01.21</w:t>
            </w:r>
          </w:p>
        </w:tc>
        <w:tc>
          <w:tcPr>
            <w:tcW w:type="dxa" w:w="960"/>
          </w:tcPr>
          <w:p>
            <w:pPr>
              <w:jc w:val="center"/>
            </w:pPr>
            <w:r>
              <w:rPr>
                <w:sz w:val="21"/>
              </w:rPr>
            </w:r>
          </w:p>
        </w:tc>
        <w:tc>
          <w:tcPr>
            <w:tcW w:type="dxa" w:w="960"/>
          </w:tcPr>
          <w:p>
            <w:pPr>
              <w:jc w:val="center"/>
            </w:pPr>
            <w:r>
              <w:rPr>
                <w:sz w:val="21"/>
              </w:rPr>
            </w:r>
          </w:p>
        </w:tc>
      </w:tr>
    </w:tbl>
    <w:p>
      <w:r>
        <w:t>HISUN</w:t>
      </w:r>
    </w:p>
    <w:p>
      <w:r>
        <w:t>海正药业</w:t>
      </w:r>
    </w:p>
    <w:p>
      <w:r>
        <w:t>丝裂霉素制备岗位批生产记录(112701)</w:t>
      </w:r>
    </w:p>
    <w:p>
      <w:r>
        <w:t># Mitomycin Batch Production Records of Preparation(112701)</w:t>
      </w:r>
    </w:p>
    <w:p>
      <w:r>
        <w:t>备注：▲有下划线标志的为关键工艺参数，★有下划线标志的为质量控制点。</w:t>
      </w:r>
    </w:p>
    <w:p>
      <w:r>
        <w:br w:type="page"/>
      </w:r>
    </w:p>
    <w:p>
      <w:pPr>
        <w:jc w:val="center"/>
      </w:pPr>
      <w:r>
        <w:rPr>
          <w:b/>
          <w:sz w:val="32"/>
        </w:rPr>
        <w:t>HISUN 海正药业         丝裂霉素制备岗位批生产记录(112701)</w:t>
      </w:r>
    </w:p>
    <w:p>
      <w:r>
        <w:rPr>
          <w:sz w:val="22"/>
        </w:rPr>
        <w:t>文件编号：H3-MPD-10133-R24</w:t>
      </w:r>
    </w:p>
    <w:p>
      <w:r>
        <w:rPr>
          <w:sz w:val="22"/>
        </w:rPr>
        <w:t>备注：▲有下划线标志的为关键1之参数，★有下划线标志的为质量控制点。                                                  邮：15124</w:t>
      </w:r>
    </w:p>
    <w:tbl>
      <w:tblPr>
        <w:tblStyle w:val="TableGrid"/>
        <w:tblW w:type="auto" w:w="0"/>
        <w:tblLayout w:type="fixed"/>
        <w:tblLook w:firstColumn="1" w:firstRow="1" w:lastColumn="0" w:lastRow="0" w:noHBand="0" w:noVBand="1" w:val="04A0"/>
      </w:tblPr>
      <w:tblGrid>
        <w:gridCol w:w="4390"/>
        <w:gridCol w:w="4682"/>
      </w:tblGrid>
      <w:tr>
        <w:tc>
          <w:tcPr>
            <w:tcW w:type="dxa" w:w="4320"/>
          </w:tcPr>
          <w:p>
            <w:pPr>
              <w:jc w:val="center"/>
            </w:pPr>
            <w:r>
              <w:rPr>
                <w:sz w:val="21"/>
              </w:rPr>
              <w:t>版本号：09</w:t>
            </w:r>
          </w:p>
        </w:tc>
        <w:tc>
          <w:tcPr>
            <w:tcW w:type="dxa" w:w="4320"/>
          </w:tcPr>
          <w:p>
            <w:pPr>
              <w:jc w:val="center"/>
            </w:pPr>
            <w:r>
              <w:rPr>
                <w:sz w:val="21"/>
              </w:rPr>
              <w:t>生产日期：2025年01月21日</w:t>
            </w:r>
          </w:p>
        </w:tc>
      </w:tr>
      <w:tr>
        <w:tc>
          <w:tcPr>
            <w:tcW w:type="dxa" w:w="8640"/>
            <w:gridSpan w:val="2"/>
          </w:tcPr>
          <w:p>
            <w:pPr>
              <w:jc w:val="left"/>
            </w:pPr>
            <w:r>
              <w:rPr>
                <w:sz w:val="21"/>
              </w:rPr>
              <w:t>产品批号：1127011N $ ^{{*}} $ 250101</w:t>
            </w:r>
          </w:p>
        </w:tc>
      </w:tr>
    </w:tbl>
    <w:tbl>
      <w:tblPr>
        <w:tblStyle w:val="TableGrid"/>
        <w:tblW w:type="auto" w:w="0"/>
        <w:tblLayout w:type="fixed"/>
        <w:tblLook w:firstColumn="1" w:firstRow="1" w:lastColumn="0" w:lastRow="0" w:noHBand="0" w:noVBand="1" w:val="04A0"/>
      </w:tblPr>
      <w:tblGrid>
        <w:gridCol w:w="50"/>
        <w:gridCol w:w="6673"/>
        <w:gridCol w:w="975"/>
        <w:gridCol w:w="1025"/>
        <w:gridCol w:w="350"/>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6</w:t>
            </w:r>
          </w:p>
        </w:tc>
        <w:tc>
          <w:tcPr>
            <w:tcW w:type="dxa" w:w="1728"/>
          </w:tcPr>
          <w:p>
            <w:pPr>
              <w:jc w:val="center"/>
            </w:pPr>
            <w:r>
              <w:rPr>
                <w:sz w:val="21"/>
              </w:rPr>
              <w:t>25%新鲜甲醇洗脱：</w:t>
              <w:br/>
              <w:t>✓ 设定“正常工作模式”、“色谱柱正常”和(A(%)) 75%， B(%)) 25%)，总流速 14L/min。</w:t>
              <w:br/>
              <w:t>✓ 运行洗脱，待 UV 检测峰升高，平稳后，取样观察制备流出由淡蓝色变为蓝色，开始收集丝裂霉素洗脱液至接受罐 R2110，待洗脱至 UV 检测峰下降，取样观察洗脱液颜色，由蓝色变为淡蓝色停止收集。</w:t>
              <w:br/>
              <w:t>✓ 每小时记录进过滤器前压力 P1、进制备柱压力 P2、制备柱流出压力 P3、及 A 泵累计流量 F1、B 泵累计流量 F2、制备柱流出累计流量 F3。</w:t>
              <w:br/>
              <w:t>✓ 记录洗脱液体积，取样检测洗脱液效价和纯度。</w:t>
            </w:r>
          </w:p>
        </w:tc>
        <w:tc>
          <w:tcPr>
            <w:tcW w:type="dxa" w:w="1728"/>
          </w:tcPr>
          <w:p>
            <w:pPr>
              <w:jc w:val="center"/>
            </w:pPr>
            <w:r>
              <w:rPr>
                <w:sz w:val="21"/>
              </w:rPr>
              <w:t>洗脱记录</w:t>
              <w:br/>
              <w:t>新鲜甲醇批号</w:t>
              <w:br/>
              <w:t>新鲜甲醇用量</w:t>
              <w:br/>
              <w:t>制备洗脱液体积</w:t>
            </w:r>
          </w:p>
        </w:tc>
        <w:tc>
          <w:tcPr>
            <w:tcW w:type="dxa" w:w="1728"/>
          </w:tcPr>
          <w:p>
            <w:pPr>
              <w:jc w:val="center"/>
            </w:pPr>
            <w:r>
              <w:rPr>
                <w:sz w:val="21"/>
              </w:rPr>
              <w:t>见附表9</w:t>
              <w:br/>
              <w:t>E008232-241201</w:t>
              <w:br/>
              <w:t>763 L</w:t>
              <w:br/>
              <w:t>1.7 $ m^{{3}} $</w:t>
            </w:r>
          </w:p>
        </w:tc>
        <w:tc>
          <w:tcPr>
            <w:tcW w:type="dxa" w:w="1728"/>
          </w:tcPr>
          <w:p>
            <w:pPr>
              <w:jc w:val="center"/>
            </w:pPr>
            <w:r>
              <w:rPr>
                <w:sz w:val="21"/>
              </w:rPr>
              <w:t>操作者</w:t>
              <w:br/>
              <w:t>王洁</w:t>
              <w:br/>
              <w:t>李伟胜</w:t>
              <w:br/>
              <w:t>复核者</w:t>
            </w:r>
          </w:p>
        </w:tc>
      </w:tr>
      <w:tr>
        <w:tc>
          <w:tcPr>
            <w:tcW w:type="dxa" w:w="1728"/>
          </w:tcPr>
          <w:p>
            <w:pPr>
              <w:jc w:val="center"/>
            </w:pPr>
            <w:r>
              <w:rPr>
                <w:sz w:val="21"/>
              </w:rPr>
              <w:t>7</w:t>
            </w:r>
          </w:p>
        </w:tc>
        <w:tc>
          <w:tcPr>
            <w:tcW w:type="dxa" w:w="1728"/>
          </w:tcPr>
          <w:p>
            <w:pPr>
              <w:jc w:val="center"/>
            </w:pPr>
            <w:r>
              <w:rPr>
                <w:sz w:val="21"/>
              </w:rPr>
              <w:t>稀释：</w:t>
              <w:br/>
              <w:t>✓ 根据接受罐 R2110 洗脱液体积，在 R2110 加入 2 倍体积的去离子水搅拌 5 分钟。</w:t>
            </w:r>
          </w:p>
        </w:tc>
        <w:tc>
          <w:tcPr>
            <w:tcW w:type="dxa" w:w="1728"/>
          </w:tcPr>
          <w:p>
            <w:pPr>
              <w:jc w:val="center"/>
            </w:pPr>
            <w:r>
              <w:rPr>
                <w:sz w:val="21"/>
              </w:rPr>
              <w:t>去离子水用量</w:t>
              <w:br/>
              <w:t>搅拌开始时间</w:t>
              <w:br/>
              <w:t>搅拌结束时间</w:t>
            </w:r>
          </w:p>
        </w:tc>
        <w:tc>
          <w:tcPr>
            <w:tcW w:type="dxa" w:w="1728"/>
          </w:tcPr>
          <w:p>
            <w:pPr>
              <w:jc w:val="center"/>
            </w:pPr>
            <w:r>
              <w:rPr>
                <w:sz w:val="21"/>
              </w:rPr>
              <w:t>3.4 $ m^{{3}} $</w:t>
              <w:br/>
              <w:t>21日21时42分</w:t>
              <w:br/>
              <w:t>21时47分</w:t>
            </w:r>
          </w:p>
        </w:tc>
        <w:tc>
          <w:tcPr>
            <w:tcW w:type="dxa" w:w="1728"/>
          </w:tcPr>
          <w:p>
            <w:pPr>
              <w:jc w:val="center"/>
            </w:pPr>
            <w:r>
              <w:rPr>
                <w:sz w:val="21"/>
              </w:rPr>
              <w:t>操作者</w:t>
              <w:br/>
              <w:t>王洁</w:t>
              <w:br/>
              <w:t>复核者</w:t>
              <w:br/>
              <w:t>李伟胜</w:t>
            </w:r>
          </w:p>
        </w:tc>
      </w:tr>
      <w:tr>
        <w:tc>
          <w:tcPr>
            <w:tcW w:type="dxa" w:w="1728"/>
          </w:tcPr>
          <w:p>
            <w:pPr>
              <w:jc w:val="center"/>
            </w:pPr>
            <w:r>
              <w:rPr>
                <w:sz w:val="21"/>
              </w:rPr>
              <w:t>8</w:t>
            </w:r>
          </w:p>
        </w:tc>
        <w:tc>
          <w:tcPr>
            <w:tcW w:type="dxa" w:w="1728"/>
          </w:tcPr>
          <w:p>
            <w:pPr>
              <w:jc w:val="center"/>
            </w:pPr>
            <w:r>
              <w:rPr>
                <w:sz w:val="21"/>
              </w:rPr>
              <w:t>洗脱液★纯度应≥98%。</w:t>
            </w:r>
          </w:p>
        </w:tc>
        <w:tc>
          <w:tcPr>
            <w:tcW w:type="dxa" w:w="1728"/>
          </w:tcPr>
          <w:p>
            <w:pPr>
              <w:jc w:val="center"/>
            </w:pPr>
            <w:r>
              <w:rPr>
                <w:sz w:val="21"/>
              </w:rPr>
              <w:t>日期</w:t>
              <w:br/>
              <w:t>洗脱液纯度</w:t>
            </w:r>
          </w:p>
        </w:tc>
        <w:tc>
          <w:tcPr>
            <w:tcW w:type="dxa" w:w="1728"/>
          </w:tcPr>
          <w:p>
            <w:pPr>
              <w:jc w:val="center"/>
            </w:pPr>
            <w:r>
              <w:rPr>
                <w:sz w:val="21"/>
              </w:rPr>
              <w:t>2015.07.23</w:t>
              <w:br/>
              <w:t>49.0 %</w:t>
            </w:r>
          </w:p>
        </w:tc>
        <w:tc>
          <w:tcPr>
            <w:tcW w:type="dxa" w:w="1728"/>
          </w:tcPr>
          <w:p>
            <w:pPr>
              <w:jc w:val="center"/>
            </w:pPr>
            <w:r>
              <w:rPr>
                <w:sz w:val="21"/>
              </w:rPr>
              <w:t>操作者</w:t>
              <w:br/>
              <w:t>王洁</w:t>
              <w:br/>
              <w:t>复核者</w:t>
              <w:br/>
              <w:t>李伟胜</w:t>
            </w:r>
          </w:p>
        </w:tc>
      </w:tr>
      <w:tr>
        <w:tc>
          <w:tcPr>
            <w:tcW w:type="dxa" w:w="1728"/>
          </w:tcPr>
          <w:p>
            <w:pPr>
              <w:jc w:val="center"/>
            </w:pPr>
            <w:r>
              <w:rPr>
                <w:sz w:val="21"/>
              </w:rPr>
              <w:t>9</w:t>
            </w:r>
          </w:p>
        </w:tc>
        <w:tc>
          <w:tcPr>
            <w:tcW w:type="dxa" w:w="1728"/>
          </w:tcPr>
          <w:p>
            <w:pPr>
              <w:jc w:val="center"/>
            </w:pPr>
            <w:r>
              <w:rPr>
                <w:sz w:val="21"/>
              </w:rPr>
              <w:t>制备收率应≥70%，其计算公式如下：</w:t>
              <w:br/>
              <w:t>制备洗脱液总化（g） = 洗脱液效价（ $ \mu g/ml $）× 洗脱液体积（ $ m^{{3}} $）</w:t>
              <w:br/>
              <w:t>= 179.2 × 1.7</w:t>
              <w:br/>
              <w:t>= 2174.6 g</w:t>
              <w:br/>
              <w:t>制备收率（%） = 制备洗脱液总化（g） × 浓缩滤液总化（g） × 100%</w:t>
              <w:br/>
              <w:t>= 2174.6 ÷ 2383.7</w:t>
              <w:br/>
              <w:t>= 91.2 %</w:t>
            </w:r>
          </w:p>
        </w:tc>
        <w:tc>
          <w:tcPr>
            <w:tcW w:type="dxa" w:w="1728"/>
          </w:tcPr>
          <w:p>
            <w:pPr>
              <w:jc w:val="center"/>
            </w:pPr>
            <w:r>
              <w:rPr>
                <w:sz w:val="21"/>
              </w:rPr>
              <w:t>制备收率（%） = 制备洗脱液总化（g） × 浓缩滤液总化（g） × 100%</w:t>
            </w:r>
          </w:p>
        </w:tc>
        <w:tc>
          <w:tcPr>
            <w:tcW w:type="dxa" w:w="1728"/>
          </w:tcPr>
          <w:p>
            <w:pPr>
              <w:jc w:val="center"/>
            </w:pPr>
            <w:r>
              <w:rPr>
                <w:sz w:val="21"/>
              </w:rPr>
              <w:t>制备洗脱液总化（g） × 浓缩滤液总化（g） × 100%</w:t>
            </w:r>
          </w:p>
        </w:tc>
        <w:tc>
          <w:tcPr>
            <w:tcW w:type="dxa" w:w="1728"/>
          </w:tcPr>
          <w:p>
            <w:pPr>
              <w:jc w:val="center"/>
            </w:pPr>
            <w:r>
              <w:rPr>
                <w:sz w:val="21"/>
              </w:rPr>
            </w:r>
          </w:p>
        </w:tc>
      </w:tr>
    </w:tbl>
    <w:p>
      <w:r>
        <w:t>HISUN</w:t>
      </w:r>
    </w:p>
    <w:p>
      <w:r>
        <w:t>海正药业</w:t>
      </w:r>
    </w:p>
    <w:p>
      <w:r>
        <w:t>丝裂霉素制备岗位批生产记录(112701)</w:t>
      </w:r>
    </w:p>
    <w:p>
      <w:r>
        <w:t>备注：▲有下划线标志的为关键1之参数，★有下划线标志的为质量控制点。</w:t>
      </w:r>
    </w:p>
    <w:p>
      <w:r>
        <w:t>邮：15124</w:t>
      </w:r>
    </w:p>
    <w:p>
      <w:r>
        <w:br w:type="page"/>
      </w:r>
    </w:p>
    <w:p>
      <w:r>
        <w:rPr>
          <w:sz w:val="22"/>
        </w:rPr>
        <w:t>HISUN 海正药业        Mitomycin Batch Production Records of Preparation(112701)丝裂霉素制备岗位批生产记录(112701)</w:t>
      </w:r>
    </w:p>
    <w:p>
      <w:r>
        <w:rPr>
          <w:sz w:val="22"/>
        </w:rPr>
        <w:t>250101            -06</w:t>
      </w:r>
    </w:p>
    <w:p>
      <w:r>
        <w:rPr>
          <w:sz w:val="22"/>
        </w:rPr>
        <w:t>附表9：制备25%新鲜甲醇洗脱记录（每1小时±5分钟记录一次）</w:t>
      </w:r>
    </w:p>
    <w:p>
      <w:r>
        <w:rPr>
          <w:sz w:val="22"/>
        </w:rPr>
        <w:t>备注：▲有下划线标志的为关键工艺参数，★有下划线标志的为质量控制点。</w:t>
      </w:r>
    </w:p>
    <w:tbl>
      <w:tblPr>
        <w:tblStyle w:val="TableGrid"/>
        <w:tblW w:type="auto" w:w="0"/>
        <w:tblLayout w:type="fixed"/>
        <w:tblLook w:firstColumn="1" w:firstRow="1" w:lastColumn="0" w:lastRow="0" w:noHBand="0" w:noVBand="1" w:val="04A0"/>
      </w:tblPr>
      <w:tblGrid>
        <w:gridCol w:w="236"/>
        <w:gridCol w:w="4241"/>
        <w:gridCol w:w="2592"/>
        <w:gridCol w:w="1649"/>
        <w:gridCol w:w="353"/>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10</w:t>
            </w:r>
          </w:p>
        </w:tc>
        <w:tc>
          <w:tcPr>
            <w:tcW w:type="dxa" w:w="1728"/>
          </w:tcPr>
          <w:p>
            <w:pPr>
              <w:jc w:val="center"/>
            </w:pPr>
            <w:r>
              <w:rPr>
                <w:sz w:val="21"/>
              </w:rPr>
              <w:t>工序负责人检查：检查本工序生产中有无生产异常现象；设备状态标志使用正确。</w:t>
            </w:r>
          </w:p>
        </w:tc>
        <w:tc>
          <w:tcPr>
            <w:tcW w:type="dxa" w:w="1728"/>
          </w:tcPr>
          <w:p>
            <w:pPr>
              <w:jc w:val="center"/>
            </w:pPr>
            <w:r>
              <w:rPr>
                <w:sz w:val="21"/>
              </w:rPr>
              <w:t>生产有无异常若有，偏差号状态标志使用是否正确</w:t>
            </w:r>
          </w:p>
        </w:tc>
        <w:tc>
          <w:tcPr>
            <w:tcW w:type="dxa" w:w="1728"/>
          </w:tcPr>
          <w:p>
            <w:pPr>
              <w:jc w:val="center"/>
            </w:pPr>
            <w:r>
              <w:rPr>
                <w:sz w:val="21"/>
              </w:rPr>
              <w:t>☐有/☑无偏差号：☑是/☐否</w:t>
            </w:r>
          </w:p>
        </w:tc>
        <w:tc>
          <w:tcPr>
            <w:tcW w:type="dxa" w:w="1728"/>
            <w:vMerge w:val="restart"/>
          </w:tcPr>
          <w:p>
            <w:pPr>
              <w:jc w:val="left"/>
            </w:pPr>
            <w:r>
              <w:rPr>
                <w:sz w:val="21"/>
              </w:rPr>
              <w:t>负责人</w:t>
            </w:r>
          </w:p>
        </w:tc>
      </w:tr>
      <w:tr>
        <w:tc>
          <w:tcPr>
            <w:tcW w:type="dxa" w:w="1728"/>
            <w:vMerge w:val="restart"/>
          </w:tcPr>
          <w:p>
            <w:pPr>
              <w:jc w:val="left"/>
            </w:pPr>
            <w:r>
              <w:rPr>
                <w:sz w:val="21"/>
              </w:rPr>
              <w:t>11</w:t>
            </w:r>
          </w:p>
        </w:tc>
        <w:tc>
          <w:tcPr>
            <w:tcW w:type="dxa" w:w="1728"/>
            <w:vMerge w:val="restart"/>
          </w:tcPr>
          <w:p>
            <w:pPr>
              <w:jc w:val="left"/>
            </w:pPr>
            <w:r>
              <w:rPr>
                <w:sz w:val="21"/>
              </w:rPr>
              <w:t>异常现象和其它说明事项：（写不下时，可记录于背面）</w:t>
            </w:r>
          </w:p>
        </w:tc>
        <w:tc>
          <w:tcPr>
            <w:tcW w:type="dxa" w:w="1728"/>
          </w:tcPr>
          <w:p>
            <w:pPr>
              <w:jc w:val="center"/>
            </w:pPr>
            <w:r>
              <w:rPr>
                <w:sz w:val="21"/>
              </w:rPr>
              <w:t>发现问题：</w:t>
            </w:r>
          </w:p>
        </w:tc>
        <w:tc>
          <w:tcPr>
            <w:tcW w:type="dxa" w:w="1728"/>
          </w:tcPr>
          <w:p>
            <w:pPr>
              <w:jc w:val="center"/>
            </w:pPr>
            <w:r>
              <w:rPr>
                <w:sz w:val="21"/>
              </w:rPr>
              <w:t>处理措施：</w:t>
            </w:r>
          </w:p>
        </w:tc>
        <w:tc>
          <w:tcPr>
            <w:tcW w:type="dxa" w:w="1728"/>
            <w:vMerge/>
          </w:tcPr>
          <w:p/>
        </w:tc>
      </w:tr>
      <w:tr>
        <w:tc>
          <w:tcPr>
            <w:tcW w:type="dxa" w:w="1728"/>
            <w:vMerge/>
          </w:tcPr>
          <w:p/>
        </w:tc>
        <w:tc>
          <w:tcPr>
            <w:tcW w:type="dxa" w:w="1728"/>
            <w:vMerge/>
          </w:tcPr>
          <w:p/>
        </w:tc>
        <w:tc>
          <w:tcPr>
            <w:tcW w:type="dxa" w:w="1728"/>
          </w:tcPr>
          <w:p>
            <w:pPr>
              <w:jc w:val="center"/>
            </w:pPr>
            <w:r>
              <w:rPr>
                <w:sz w:val="21"/>
              </w:rPr>
              <w:t>报告人：</w:t>
            </w:r>
          </w:p>
        </w:tc>
        <w:tc>
          <w:tcPr>
            <w:tcW w:type="dxa" w:w="1728"/>
          </w:tcPr>
          <w:p>
            <w:pPr>
              <w:jc w:val="center"/>
            </w:pPr>
            <w:r>
              <w:rPr>
                <w:sz w:val="21"/>
              </w:rPr>
              <w:t>处理人：</w:t>
            </w:r>
          </w:p>
        </w:tc>
        <w:tc>
          <w:tcPr>
            <w:tcW w:type="dxa" w:w="1728"/>
            <w:vMerge/>
          </w:tcPr>
          <w:p/>
        </w:tc>
      </w:tr>
    </w:tbl>
    <w:tbl>
      <w:tblPr>
        <w:tblStyle w:val="TableGrid"/>
        <w:tblW w:type="auto" w:w="0"/>
        <w:tblLayout w:type="fixed"/>
        <w:tblLook w:firstColumn="1" w:firstRow="1" w:lastColumn="0" w:lastRow="0" w:noHBand="0" w:noVBand="1" w:val="04A0"/>
      </w:tblPr>
      <w:tblGrid>
        <w:gridCol w:w="769"/>
        <w:gridCol w:w="1076"/>
        <w:gridCol w:w="1076"/>
        <w:gridCol w:w="1076"/>
        <w:gridCol w:w="1384"/>
        <w:gridCol w:w="1384"/>
        <w:gridCol w:w="1384"/>
        <w:gridCol w:w="461"/>
        <w:gridCol w:w="461"/>
      </w:tblGrid>
      <w:tr>
        <w:tc>
          <w:tcPr>
            <w:tcW w:type="dxa" w:w="960"/>
          </w:tcPr>
          <w:p>
            <w:pPr>
              <w:jc w:val="center"/>
            </w:pPr>
            <w:r>
              <w:rPr>
                <w:sz w:val="21"/>
              </w:rPr>
              <w:t>时间</w:t>
            </w:r>
          </w:p>
        </w:tc>
        <w:tc>
          <w:tcPr>
            <w:tcW w:type="dxa" w:w="960"/>
          </w:tcPr>
          <w:p>
            <w:pPr>
              <w:jc w:val="center"/>
            </w:pPr>
            <w:r>
              <w:rPr>
                <w:sz w:val="21"/>
              </w:rPr>
              <w:t>P1(MPa)</w:t>
            </w:r>
          </w:p>
        </w:tc>
        <w:tc>
          <w:tcPr>
            <w:tcW w:type="dxa" w:w="960"/>
          </w:tcPr>
          <w:p>
            <w:pPr>
              <w:jc w:val="center"/>
            </w:pPr>
            <w:r>
              <w:rPr>
                <w:sz w:val="21"/>
              </w:rPr>
              <w:t>P2(MPa)</w:t>
            </w:r>
          </w:p>
        </w:tc>
        <w:tc>
          <w:tcPr>
            <w:tcW w:type="dxa" w:w="960"/>
          </w:tcPr>
          <w:p>
            <w:pPr>
              <w:jc w:val="center"/>
            </w:pPr>
            <w:r>
              <w:rPr>
                <w:sz w:val="21"/>
              </w:rPr>
              <w:t>P3(MPa)</w:t>
            </w:r>
          </w:p>
        </w:tc>
        <w:tc>
          <w:tcPr>
            <w:tcW w:type="dxa" w:w="960"/>
          </w:tcPr>
          <w:p>
            <w:pPr>
              <w:jc w:val="center"/>
            </w:pPr>
            <w:r>
              <w:rPr>
                <w:sz w:val="21"/>
              </w:rPr>
              <w:t>F1累计流量(L)</w:t>
            </w:r>
          </w:p>
        </w:tc>
        <w:tc>
          <w:tcPr>
            <w:tcW w:type="dxa" w:w="960"/>
          </w:tcPr>
          <w:p>
            <w:pPr>
              <w:jc w:val="center"/>
            </w:pPr>
            <w:r>
              <w:rPr>
                <w:sz w:val="21"/>
              </w:rPr>
              <w:t>F2累计流量(L)</w:t>
            </w:r>
          </w:p>
        </w:tc>
        <w:tc>
          <w:tcPr>
            <w:tcW w:type="dxa" w:w="960"/>
          </w:tcPr>
          <w:p>
            <w:pPr>
              <w:jc w:val="center"/>
            </w:pPr>
            <w:r>
              <w:rPr>
                <w:sz w:val="21"/>
              </w:rPr>
              <w:t>F3累计流量(L)</w:t>
            </w:r>
          </w:p>
        </w:tc>
        <w:tc>
          <w:tcPr>
            <w:tcW w:type="dxa" w:w="960"/>
          </w:tcPr>
          <w:p>
            <w:pPr>
              <w:jc w:val="center"/>
            </w:pPr>
            <w:r>
              <w:rPr>
                <w:sz w:val="21"/>
              </w:rPr>
              <w:t>操作者</w:t>
            </w:r>
          </w:p>
        </w:tc>
        <w:tc>
          <w:tcPr>
            <w:tcW w:type="dxa" w:w="960"/>
          </w:tcPr>
          <w:p>
            <w:pPr>
              <w:jc w:val="center"/>
            </w:pPr>
            <w:r>
              <w:rPr>
                <w:sz w:val="21"/>
              </w:rPr>
              <w:t>复核者</w:t>
            </w:r>
          </w:p>
        </w:tc>
      </w:tr>
      <w:tr>
        <w:tc>
          <w:tcPr>
            <w:tcW w:type="dxa" w:w="960"/>
          </w:tcPr>
          <w:p>
            <w:pPr>
              <w:jc w:val="center"/>
            </w:pPr>
            <w:r>
              <w:rPr>
                <w:sz w:val="21"/>
              </w:rPr>
              <w:t>17:21</w:t>
            </w:r>
          </w:p>
        </w:tc>
        <w:tc>
          <w:tcPr>
            <w:tcW w:type="dxa" w:w="960"/>
          </w:tcPr>
          <w:p>
            <w:pPr>
              <w:jc w:val="center"/>
            </w:pPr>
            <w:r>
              <w:rPr>
                <w:sz w:val="21"/>
              </w:rPr>
              <w:t>1.02</w:t>
            </w:r>
          </w:p>
        </w:tc>
        <w:tc>
          <w:tcPr>
            <w:tcW w:type="dxa" w:w="960"/>
          </w:tcPr>
          <w:p>
            <w:pPr>
              <w:jc w:val="center"/>
            </w:pPr>
            <w:r>
              <w:rPr>
                <w:sz w:val="21"/>
              </w:rPr>
              <w:t>0.98</w:t>
            </w:r>
          </w:p>
        </w:tc>
        <w:tc>
          <w:tcPr>
            <w:tcW w:type="dxa" w:w="960"/>
          </w:tcPr>
          <w:p>
            <w:pPr>
              <w:jc w:val="center"/>
            </w:pPr>
            <w:r>
              <w:rPr>
                <w:sz w:val="21"/>
              </w:rPr>
              <w:t>0.02</w:t>
            </w:r>
          </w:p>
        </w:tc>
        <w:tc>
          <w:tcPr>
            <w:tcW w:type="dxa" w:w="960"/>
          </w:tcPr>
          <w:p>
            <w:pPr>
              <w:jc w:val="center"/>
            </w:pPr>
            <w:r>
              <w:rPr>
                <w:sz w:val="21"/>
              </w:rPr>
              <w:t>0</w:t>
            </w:r>
          </w:p>
        </w:tc>
        <w:tc>
          <w:tcPr>
            <w:tcW w:type="dxa" w:w="960"/>
          </w:tcPr>
          <w:p>
            <w:pPr>
              <w:jc w:val="center"/>
            </w:pPr>
            <w:r>
              <w:rPr>
                <w:sz w:val="21"/>
              </w:rPr>
              <w:t>0</w:t>
            </w:r>
          </w:p>
        </w:tc>
        <w:tc>
          <w:tcPr>
            <w:tcW w:type="dxa" w:w="960"/>
          </w:tcPr>
          <w:p>
            <w:pPr>
              <w:jc w:val="center"/>
            </w:pPr>
            <w:r>
              <w:rPr>
                <w:sz w:val="21"/>
              </w:rPr>
              <w:t>0</w:t>
            </w:r>
          </w:p>
        </w:tc>
        <w:tc>
          <w:tcPr>
            <w:tcW w:type="dxa" w:w="960"/>
            <w:vMerge w:val="restart"/>
          </w:tcPr>
          <w:p>
            <w:pPr>
              <w:jc w:val="left"/>
            </w:pPr>
            <w:r>
              <w:rPr>
                <w:sz w:val="21"/>
              </w:rPr>
              <w:t>王志清</w:t>
            </w:r>
          </w:p>
        </w:tc>
        <w:tc>
          <w:tcPr>
            <w:tcW w:type="dxa" w:w="960"/>
            <w:vMerge w:val="restart"/>
          </w:tcPr>
          <w:p>
            <w:pPr>
              <w:jc w:val="left"/>
            </w:pPr>
            <w:r>
              <w:rPr>
                <w:sz w:val="21"/>
              </w:rPr>
              <w:t>李伟胜</w:t>
            </w:r>
          </w:p>
        </w:tc>
      </w:tr>
      <w:tr>
        <w:tc>
          <w:tcPr>
            <w:tcW w:type="dxa" w:w="960"/>
          </w:tcPr>
          <w:p>
            <w:pPr>
              <w:jc w:val="center"/>
            </w:pPr>
            <w:r>
              <w:rPr>
                <w:sz w:val="21"/>
              </w:rPr>
              <w:t>18:22</w:t>
            </w:r>
          </w:p>
        </w:tc>
        <w:tc>
          <w:tcPr>
            <w:tcW w:type="dxa" w:w="960"/>
          </w:tcPr>
          <w:p>
            <w:pPr>
              <w:jc w:val="center"/>
            </w:pPr>
            <w:r>
              <w:rPr>
                <w:sz w:val="21"/>
              </w:rPr>
              <w:t>1.02</w:t>
            </w:r>
          </w:p>
        </w:tc>
        <w:tc>
          <w:tcPr>
            <w:tcW w:type="dxa" w:w="960"/>
          </w:tcPr>
          <w:p>
            <w:pPr>
              <w:jc w:val="center"/>
            </w:pPr>
            <w:r>
              <w:rPr>
                <w:sz w:val="21"/>
              </w:rPr>
              <w:t>0.99</w:t>
            </w:r>
          </w:p>
        </w:tc>
        <w:tc>
          <w:tcPr>
            <w:tcW w:type="dxa" w:w="960"/>
          </w:tcPr>
          <w:p>
            <w:pPr>
              <w:jc w:val="center"/>
            </w:pPr>
            <w:r>
              <w:rPr>
                <w:sz w:val="21"/>
              </w:rPr>
              <w:t>0.02</w:t>
            </w:r>
          </w:p>
        </w:tc>
        <w:tc>
          <w:tcPr>
            <w:tcW w:type="dxa" w:w="960"/>
          </w:tcPr>
          <w:p>
            <w:pPr>
              <w:jc w:val="center"/>
            </w:pPr>
            <w:r>
              <w:rPr>
                <w:sz w:val="21"/>
              </w:rPr>
              <w:t>640</w:t>
            </w:r>
          </w:p>
        </w:tc>
        <w:tc>
          <w:tcPr>
            <w:tcW w:type="dxa" w:w="960"/>
          </w:tcPr>
          <w:p>
            <w:pPr>
              <w:jc w:val="center"/>
            </w:pPr>
            <w:r>
              <w:rPr>
                <w:sz w:val="21"/>
              </w:rPr>
              <w:t>214</w:t>
            </w:r>
          </w:p>
        </w:tc>
        <w:tc>
          <w:tcPr>
            <w:tcW w:type="dxa" w:w="960"/>
          </w:tcPr>
          <w:p>
            <w:pPr>
              <w:jc w:val="center"/>
            </w:pPr>
            <w:r>
              <w:rPr>
                <w:sz w:val="21"/>
              </w:rPr>
              <w:t>854</w:t>
            </w:r>
          </w:p>
        </w:tc>
        <w:tc>
          <w:tcPr>
            <w:tcW w:type="dxa" w:w="960"/>
            <w:vMerge/>
          </w:tcPr>
          <w:p/>
        </w:tc>
        <w:tc>
          <w:tcPr>
            <w:tcW w:type="dxa" w:w="960"/>
            <w:vMerge/>
          </w:tcPr>
          <w:p/>
        </w:tc>
      </w:tr>
      <w:tr>
        <w:tc>
          <w:tcPr>
            <w:tcW w:type="dxa" w:w="960"/>
          </w:tcPr>
          <w:p>
            <w:pPr>
              <w:jc w:val="center"/>
            </w:pPr>
            <w:r>
              <w:rPr>
                <w:sz w:val="21"/>
              </w:rPr>
              <w:t>18:58</w:t>
            </w:r>
          </w:p>
        </w:tc>
        <w:tc>
          <w:tcPr>
            <w:tcW w:type="dxa" w:w="960"/>
          </w:tcPr>
          <w:p>
            <w:pPr>
              <w:jc w:val="center"/>
            </w:pPr>
            <w:r>
              <w:rPr>
                <w:sz w:val="21"/>
              </w:rPr>
              <w:t>1.01</w:t>
            </w:r>
          </w:p>
        </w:tc>
        <w:tc>
          <w:tcPr>
            <w:tcW w:type="dxa" w:w="960"/>
          </w:tcPr>
          <w:p>
            <w:pPr>
              <w:jc w:val="center"/>
            </w:pPr>
            <w:r>
              <w:rPr>
                <w:sz w:val="21"/>
              </w:rPr>
              <w:t>0.98</w:t>
            </w:r>
          </w:p>
        </w:tc>
        <w:tc>
          <w:tcPr>
            <w:tcW w:type="dxa" w:w="960"/>
          </w:tcPr>
          <w:p>
            <w:pPr>
              <w:jc w:val="center"/>
            </w:pPr>
            <w:r>
              <w:rPr>
                <w:sz w:val="21"/>
              </w:rPr>
              <w:t>0.02</w:t>
            </w:r>
          </w:p>
        </w:tc>
        <w:tc>
          <w:tcPr>
            <w:tcW w:type="dxa" w:w="960"/>
          </w:tcPr>
          <w:p>
            <w:pPr>
              <w:jc w:val="center"/>
            </w:pPr>
            <w:r>
              <w:rPr>
                <w:sz w:val="21"/>
              </w:rPr>
              <w:t>1018</w:t>
            </w:r>
          </w:p>
        </w:tc>
        <w:tc>
          <w:tcPr>
            <w:tcW w:type="dxa" w:w="960"/>
          </w:tcPr>
          <w:p>
            <w:pPr>
              <w:jc w:val="center"/>
            </w:pPr>
            <w:r>
              <w:rPr>
                <w:sz w:val="21"/>
              </w:rPr>
              <w:t>340</w:t>
            </w:r>
          </w:p>
        </w:tc>
        <w:tc>
          <w:tcPr>
            <w:tcW w:type="dxa" w:w="960"/>
          </w:tcPr>
          <w:p>
            <w:pPr>
              <w:jc w:val="center"/>
            </w:pPr>
            <w:r>
              <w:rPr>
                <w:sz w:val="21"/>
              </w:rPr>
              <w:t>1358</w:t>
            </w:r>
          </w:p>
        </w:tc>
        <w:tc>
          <w:tcPr>
            <w:tcW w:type="dxa" w:w="960"/>
            <w:vMerge/>
          </w:tcPr>
          <w:p/>
        </w:tc>
        <w:tc>
          <w:tcPr>
            <w:tcW w:type="dxa" w:w="960"/>
            <w:vMerge/>
          </w:tcPr>
          <w:p/>
        </w:tc>
      </w:tr>
      <w:tr>
        <w:tc>
          <w:tcPr>
            <w:tcW w:type="dxa" w:w="960"/>
          </w:tcPr>
          <w:p>
            <w:pPr>
              <w:jc w:val="center"/>
            </w:pPr>
            <w:r>
              <w:rPr>
                <w:sz w:val="21"/>
              </w:rPr>
              <w:t>19:59</w:t>
            </w:r>
          </w:p>
        </w:tc>
        <w:tc>
          <w:tcPr>
            <w:tcW w:type="dxa" w:w="960"/>
          </w:tcPr>
          <w:p>
            <w:pPr>
              <w:jc w:val="center"/>
            </w:pPr>
            <w:r>
              <w:rPr>
                <w:sz w:val="21"/>
              </w:rPr>
              <w:t>1.02</w:t>
            </w:r>
          </w:p>
        </w:tc>
        <w:tc>
          <w:tcPr>
            <w:tcW w:type="dxa" w:w="960"/>
          </w:tcPr>
          <w:p>
            <w:pPr>
              <w:jc w:val="center"/>
            </w:pPr>
            <w:r>
              <w:rPr>
                <w:sz w:val="21"/>
              </w:rPr>
              <w:t>0.99</w:t>
            </w:r>
          </w:p>
        </w:tc>
        <w:tc>
          <w:tcPr>
            <w:tcW w:type="dxa" w:w="960"/>
          </w:tcPr>
          <w:p>
            <w:pPr>
              <w:jc w:val="center"/>
            </w:pPr>
            <w:r>
              <w:rPr>
                <w:sz w:val="21"/>
              </w:rPr>
              <w:t>0.02</w:t>
            </w:r>
          </w:p>
        </w:tc>
        <w:tc>
          <w:tcPr>
            <w:tcW w:type="dxa" w:w="960"/>
          </w:tcPr>
          <w:p>
            <w:pPr>
              <w:jc w:val="center"/>
            </w:pPr>
            <w:r>
              <w:rPr>
                <w:sz w:val="21"/>
              </w:rPr>
              <w:t>1660</w:t>
            </w:r>
          </w:p>
        </w:tc>
        <w:tc>
          <w:tcPr>
            <w:tcW w:type="dxa" w:w="960"/>
          </w:tcPr>
          <w:p>
            <w:pPr>
              <w:jc w:val="center"/>
            </w:pPr>
            <w:r>
              <w:rPr>
                <w:sz w:val="21"/>
              </w:rPr>
              <w:t>556</w:t>
            </w:r>
          </w:p>
        </w:tc>
        <w:tc>
          <w:tcPr>
            <w:tcW w:type="dxa" w:w="960"/>
          </w:tcPr>
          <w:p>
            <w:pPr>
              <w:jc w:val="center"/>
            </w:pPr>
            <w:r>
              <w:rPr>
                <w:sz w:val="21"/>
              </w:rPr>
              <w:t>2216</w:t>
            </w:r>
          </w:p>
        </w:tc>
        <w:tc>
          <w:tcPr>
            <w:tcW w:type="dxa" w:w="960"/>
            <w:vMerge/>
          </w:tcPr>
          <w:p/>
        </w:tc>
        <w:tc>
          <w:tcPr>
            <w:tcW w:type="dxa" w:w="960"/>
            <w:vMerge/>
          </w:tcPr>
          <w:p/>
        </w:tc>
      </w:tr>
      <w:tr>
        <w:tc>
          <w:tcPr>
            <w:tcW w:type="dxa" w:w="960"/>
          </w:tcPr>
          <w:p>
            <w:pPr>
              <w:jc w:val="center"/>
            </w:pPr>
            <w:r>
              <w:rPr>
                <w:sz w:val="21"/>
              </w:rPr>
              <w:t>20:58</w:t>
            </w:r>
          </w:p>
        </w:tc>
        <w:tc>
          <w:tcPr>
            <w:tcW w:type="dxa" w:w="960"/>
          </w:tcPr>
          <w:p>
            <w:pPr>
              <w:jc w:val="center"/>
            </w:pPr>
            <w:r>
              <w:rPr>
                <w:sz w:val="21"/>
              </w:rPr>
              <w:t>1.02</w:t>
            </w:r>
          </w:p>
        </w:tc>
        <w:tc>
          <w:tcPr>
            <w:tcW w:type="dxa" w:w="960"/>
          </w:tcPr>
          <w:p>
            <w:pPr>
              <w:jc w:val="center"/>
            </w:pPr>
            <w:r>
              <w:rPr>
                <w:sz w:val="21"/>
              </w:rPr>
              <w:t>0.98</w:t>
            </w:r>
          </w:p>
        </w:tc>
        <w:tc>
          <w:tcPr>
            <w:tcW w:type="dxa" w:w="960"/>
          </w:tcPr>
          <w:p>
            <w:pPr>
              <w:jc w:val="center"/>
            </w:pPr>
            <w:r>
              <w:rPr>
                <w:sz w:val="21"/>
              </w:rPr>
              <w:t>0.02</w:t>
            </w:r>
          </w:p>
        </w:tc>
        <w:tc>
          <w:tcPr>
            <w:tcW w:type="dxa" w:w="960"/>
          </w:tcPr>
          <w:p>
            <w:pPr>
              <w:jc w:val="center"/>
            </w:pPr>
            <w:r>
              <w:rPr>
                <w:sz w:val="21"/>
              </w:rPr>
              <w:t>2280</w:t>
            </w:r>
          </w:p>
        </w:tc>
        <w:tc>
          <w:tcPr>
            <w:tcW w:type="dxa" w:w="960"/>
          </w:tcPr>
          <w:p>
            <w:pPr>
              <w:jc w:val="center"/>
            </w:pPr>
            <w:r>
              <w:rPr>
                <w:sz w:val="21"/>
              </w:rPr>
              <w:t>763</w:t>
            </w:r>
          </w:p>
        </w:tc>
        <w:tc>
          <w:tcPr>
            <w:tcW w:type="dxa" w:w="960"/>
          </w:tcPr>
          <w:p>
            <w:pPr>
              <w:jc w:val="center"/>
            </w:pPr>
            <w:r>
              <w:rPr>
                <w:sz w:val="21"/>
              </w:rPr>
              <w:t>3043</w:t>
            </w:r>
          </w:p>
        </w:tc>
        <w:tc>
          <w:tcPr>
            <w:tcW w:type="dxa" w:w="960"/>
            <w:vMerge/>
          </w:tcPr>
          <w:p/>
        </w:tc>
        <w:tc>
          <w:tcPr>
            <w:tcW w:type="dxa" w:w="960"/>
            <w:vMerge/>
          </w:tcPr>
          <w:p/>
        </w:tc>
      </w:tr>
      <w:tr>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c>
          <w:tcPr>
            <w:tcW w:type="dxa" w:w="960"/>
          </w:tcPr>
          <w:p>
            <w:pPr>
              <w:jc w:val="center"/>
            </w:pPr>
            <w:r>
              <w:rPr>
                <w:sz w:val="21"/>
              </w:rPr>
            </w:r>
          </w:p>
        </w:tc>
      </w:tr>
    </w:tbl>
    <w:p>
      <w:r>
        <w:t>HISUN</w:t>
      </w:r>
    </w:p>
    <w:p>
      <w:r>
        <w:t>海正药业</w:t>
      </w:r>
    </w:p>
    <w:p>
      <w:r>
        <w:t>丝裂霉素制备岗位批生产记录(112701)</w:t>
      </w:r>
    </w:p>
    <w:p>
      <w:r>
        <w:t>Mitomycin Batch Production Records of Preparation(112701)</w:t>
      </w:r>
    </w:p>
    <w:p>
      <w:r>
        <w:t>250101</w:t>
      </w:r>
    </w:p>
    <w:p>
      <w:r>
        <w:t>-06</w:t>
      </w:r>
    </w:p>
    <w:p>
      <w:r>
        <w:br w:type="page"/>
      </w:r>
    </w:p>
    <w:p>
      <w:r>
        <w:rPr>
          <w:sz w:val="22"/>
        </w:rPr>
        <w:t>Mitomycin Batch Production Records of SP-2 Resin Absorption (112701)</w:t>
      </w:r>
    </w:p>
    <w:p>
      <w:r>
        <w:rPr>
          <w:sz w:val="22"/>
        </w:rPr>
        <w:t>备注：▲有下划线标志的为关键工艺参数，★有下划线标志的为质量控制点。</w:t>
      </w:r>
    </w:p>
    <w:p>
      <w:r>
        <w:rPr>
          <w:sz w:val="22"/>
        </w:rPr>
        <w:t>页码：17/24</w:t>
      </w:r>
    </w:p>
    <w:tbl>
      <w:tblPr>
        <w:tblStyle w:val="TableGrid"/>
        <w:tblW w:type="auto" w:w="0"/>
        <w:tblLayout w:type="fixed"/>
        <w:tblLook w:firstColumn="1" w:firstRow="1" w:lastColumn="0" w:lastRow="0" w:noHBand="0" w:noVBand="1" w:val="04A0"/>
      </w:tblPr>
      <w:tblGrid>
        <w:gridCol w:w="64"/>
        <w:gridCol w:w="1539"/>
        <w:gridCol w:w="1539"/>
        <w:gridCol w:w="1539"/>
        <w:gridCol w:w="2629"/>
        <w:gridCol w:w="1507"/>
        <w:gridCol w:w="256"/>
      </w:tblGrid>
      <w:tr>
        <w:tc>
          <w:tcPr>
            <w:tcW w:type="dxa" w:w="1234"/>
          </w:tcPr>
          <w:p>
            <w:pPr>
              <w:jc w:val="center"/>
            </w:pPr>
            <w:r>
              <w:rPr>
                <w:sz w:val="21"/>
              </w:rPr>
              <w:t>序号</w:t>
            </w:r>
          </w:p>
        </w:tc>
        <w:tc>
          <w:tcPr>
            <w:tcW w:type="dxa" w:w="3702"/>
            <w:gridSpan w:val="3"/>
          </w:tcPr>
          <w:p>
            <w:pPr>
              <w:jc w:val="left"/>
            </w:pPr>
            <w:r>
              <w:rPr>
                <w:sz w:val="21"/>
              </w:rPr>
              <w:t>岗位操作指导</w:t>
            </w:r>
          </w:p>
        </w:tc>
        <w:tc>
          <w:tcPr>
            <w:tcW w:type="dxa" w:w="1234"/>
          </w:tcPr>
          <w:p>
            <w:pPr>
              <w:jc w:val="center"/>
            </w:pPr>
            <w:r>
              <w:rPr>
                <w:sz w:val="21"/>
              </w:rPr>
              <w:t>操作参数</w:t>
            </w:r>
          </w:p>
        </w:tc>
        <w:tc>
          <w:tcPr>
            <w:tcW w:type="dxa" w:w="1234"/>
          </w:tcPr>
          <w:p>
            <w:pPr>
              <w:jc w:val="center"/>
            </w:pPr>
            <w:r>
              <w:rPr>
                <w:sz w:val="21"/>
              </w:rPr>
              <w:t>记录数据</w:t>
            </w:r>
          </w:p>
        </w:tc>
        <w:tc>
          <w:tcPr>
            <w:tcW w:type="dxa" w:w="1234"/>
          </w:tcPr>
          <w:p>
            <w:pPr>
              <w:jc w:val="center"/>
            </w:pPr>
            <w:r>
              <w:rPr>
                <w:sz w:val="21"/>
              </w:rPr>
              <w:t>签名</w:t>
            </w:r>
          </w:p>
        </w:tc>
      </w:tr>
      <w:tr>
        <w:tc>
          <w:tcPr>
            <w:tcW w:type="dxa" w:w="1234"/>
            <w:vMerge w:val="restart"/>
          </w:tcPr>
          <w:p>
            <w:pPr>
              <w:jc w:val="left"/>
            </w:pPr>
            <w:r>
              <w:rPr>
                <w:sz w:val="21"/>
              </w:rPr>
              <w:t>1</w:t>
            </w:r>
          </w:p>
        </w:tc>
        <w:tc>
          <w:tcPr>
            <w:tcW w:type="dxa" w:w="3702"/>
            <w:gridSpan w:val="3"/>
          </w:tcPr>
          <w:p>
            <w:pPr>
              <w:jc w:val="left"/>
            </w:pPr>
            <w:r>
              <w:rPr>
                <w:sz w:val="21"/>
              </w:rPr>
              <w:t>◇ 已确认生产场地整洁；相关物料已按要求准备到位。</w:t>
            </w:r>
          </w:p>
        </w:tc>
        <w:tc>
          <w:tcPr>
            <w:tcW w:type="dxa" w:w="1234"/>
          </w:tcPr>
          <w:p>
            <w:pPr>
              <w:jc w:val="center"/>
            </w:pPr>
            <w:r>
              <w:rPr>
                <w:sz w:val="21"/>
              </w:rPr>
              <w:t>生产场地是否整洁\n相关物料准备到位</w:t>
            </w:r>
          </w:p>
        </w:tc>
        <w:tc>
          <w:tcPr>
            <w:tcW w:type="dxa" w:w="1234"/>
          </w:tcPr>
          <w:p>
            <w:pPr>
              <w:jc w:val="center"/>
            </w:pPr>
            <w:r>
              <w:rPr>
                <w:sz w:val="21"/>
              </w:rPr>
              <w:t>☑是 / ☐否\n☑是 / ☐否</w:t>
            </w:r>
          </w:p>
        </w:tc>
        <w:tc>
          <w:tcPr>
            <w:tcW w:type="dxa" w:w="1234"/>
            <w:vMerge w:val="restart"/>
          </w:tcPr>
          <w:p>
            <w:pPr>
              <w:jc w:val="left"/>
            </w:pPr>
            <w:r>
              <w:rPr>
                <w:sz w:val="21"/>
              </w:rPr>
              <w:t>操作者\n李旭</w:t>
            </w:r>
          </w:p>
        </w:tc>
      </w:tr>
      <w:tr>
        <w:tc>
          <w:tcPr>
            <w:tcW w:type="dxa" w:w="1234"/>
            <w:vMerge/>
          </w:tcPr>
          <w:p/>
        </w:tc>
        <w:tc>
          <w:tcPr>
            <w:tcW w:type="dxa" w:w="3702"/>
            <w:gridSpan w:val="3"/>
          </w:tcPr>
          <w:p>
            <w:pPr>
              <w:jc w:val="left"/>
            </w:pPr>
            <w:r>
              <w:rPr>
                <w:sz w:val="21"/>
              </w:rPr>
              <w:t>◇ 检查确认吸附柱T2103已清洗并在有效期内，接受罐V2116和浓缩罐R2112应符合要求，设备完好，已清洗并在有效期。\n◇ 确认树脂批号，本批树脂使用次数（树脂使用次数不超过100次）。\n◇ 确认制备洗脱液停留时间是否≤16h</w:t>
            </w:r>
          </w:p>
        </w:tc>
        <w:tc>
          <w:tcPr>
            <w:tcW w:type="dxa" w:w="1234"/>
          </w:tcPr>
          <w:p>
            <w:pPr>
              <w:jc w:val="center"/>
            </w:pPr>
            <w:r>
              <w:rPr>
                <w:sz w:val="21"/>
              </w:rPr>
              <w:t>T2103 是否符合要求\nV2116 是否符合要求\nR2112 是否符合要求\nSP-207 树脂批号\n本批树脂使用次数\n制备洗脱液停留时间\n是否≤16h</w:t>
            </w:r>
          </w:p>
        </w:tc>
        <w:tc>
          <w:tcPr>
            <w:tcW w:type="dxa" w:w="1234"/>
          </w:tcPr>
          <w:p>
            <w:pPr>
              <w:jc w:val="center"/>
            </w:pPr>
            <w:r>
              <w:rPr>
                <w:sz w:val="21"/>
              </w:rPr>
              <w:t>☑是 / ☐否\n☑是 / ☐否\nA000626-242041\n17 次\n☑是 / ☐否</w:t>
            </w:r>
          </w:p>
        </w:tc>
        <w:tc>
          <w:tcPr>
            <w:tcW w:type="dxa" w:w="1234"/>
            <w:vMerge/>
          </w:tcPr>
          <w:p/>
        </w:tc>
      </w:tr>
      <w:tr>
        <w:tc>
          <w:tcPr>
            <w:tcW w:type="dxa" w:w="1234"/>
            <w:vMerge w:val="restart"/>
          </w:tcPr>
          <w:p>
            <w:pPr>
              <w:jc w:val="left"/>
            </w:pPr>
            <w:r>
              <w:rPr>
                <w:sz w:val="21"/>
              </w:rPr>
              <w:t>2</w:t>
            </w:r>
          </w:p>
        </w:tc>
        <w:tc>
          <w:tcPr>
            <w:tcW w:type="dxa" w:w="3702"/>
            <w:gridSpan w:val="3"/>
          </w:tcPr>
          <w:p>
            <w:pPr>
              <w:jc w:val="left"/>
            </w:pPr>
            <w:r>
              <w:rPr>
                <w:sz w:val="21"/>
              </w:rPr>
              <w:t>T2103 上柱：\n◇ R2110 罐料液上T2103柱，控制泵出口压力0.1~0.2MPa；控制上柱流速1~2 $ m^{{3}}/h $上料结束，去离子水喷淋R2110罐30秒，洗液全部上T2103柱。\n附表10：树脂吸附SP-2上柱记录（每1小时 $ \pm $5分钟记录一次）</w:t>
            </w:r>
          </w:p>
        </w:tc>
        <w:tc>
          <w:tcPr>
            <w:tcW w:type="dxa" w:w="1234"/>
          </w:tcPr>
          <w:p>
            <w:pPr>
              <w:jc w:val="center"/>
            </w:pPr>
            <w:r>
              <w:rPr>
                <w:sz w:val="21"/>
              </w:rPr>
              <w:t>压力\n(0.1~0.2MPa)</w:t>
            </w:r>
          </w:p>
        </w:tc>
        <w:tc>
          <w:tcPr>
            <w:tcW w:type="dxa" w:w="1234"/>
          </w:tcPr>
          <w:p>
            <w:pPr>
              <w:jc w:val="center"/>
            </w:pPr>
            <w:r>
              <w:rPr>
                <w:sz w:val="21"/>
              </w:rPr>
              <w:t>上柱累计体积\n( $ m^{{3}} $)</w:t>
            </w:r>
          </w:p>
        </w:tc>
        <w:tc>
          <w:tcPr>
            <w:tcW w:type="dxa" w:w="1234"/>
          </w:tcPr>
          <w:p>
            <w:pPr>
              <w:jc w:val="center"/>
            </w:pPr>
            <w:r>
              <w:rPr>
                <w:sz w:val="21"/>
              </w:rPr>
              <w:t>操作者\n李旭</w:t>
            </w:r>
          </w:p>
        </w:tc>
      </w:tr>
      <w:tr>
        <w:tc>
          <w:tcPr>
            <w:tcW w:type="dxa" w:w="1234"/>
            <w:vMerge/>
          </w:tcPr>
          <w:p/>
        </w:tc>
        <w:tc>
          <w:tcPr>
            <w:tcW w:type="dxa" w:w="1234"/>
          </w:tcPr>
          <w:p>
            <w:pPr>
              <w:jc w:val="center"/>
            </w:pPr>
            <w:r>
              <w:rPr>
                <w:sz w:val="21"/>
              </w:rPr>
              <w:t>时间</w:t>
            </w:r>
          </w:p>
        </w:tc>
        <w:tc>
          <w:tcPr>
            <w:tcW w:type="dxa" w:w="1234"/>
          </w:tcPr>
          <w:p>
            <w:pPr>
              <w:jc w:val="center"/>
            </w:pPr>
            <w:r>
              <w:rPr>
                <w:sz w:val="21"/>
              </w:rPr>
              <w:t>流速 (1- $ 2m^{{3}}/h $)</w:t>
            </w:r>
          </w:p>
        </w:tc>
        <w:tc>
          <w:tcPr>
            <w:tcW w:type="dxa" w:w="1234"/>
          </w:tcPr>
          <w:p>
            <w:pPr>
              <w:jc w:val="center"/>
            </w:pPr>
            <w:r>
              <w:rPr>
                <w:sz w:val="21"/>
              </w:rPr>
              <w:t>压力\n(0.1~0.2MPa)</w:t>
            </w:r>
          </w:p>
        </w:tc>
        <w:tc>
          <w:tcPr>
            <w:tcW w:type="dxa" w:w="1234"/>
          </w:tcPr>
          <w:p>
            <w:pPr>
              <w:jc w:val="center"/>
            </w:pPr>
            <w:r>
              <w:rPr>
                <w:sz w:val="21"/>
              </w:rPr>
              <w:t>上柱累计体积\n( $ m^{{3}} $)</w:t>
            </w:r>
          </w:p>
        </w:tc>
        <w:tc>
          <w:tcPr>
            <w:tcW w:type="dxa" w:w="1234"/>
          </w:tcPr>
          <w:p>
            <w:pPr>
              <w:jc w:val="center"/>
            </w:pPr>
            <w:r>
              <w:rPr>
                <w:sz w:val="21"/>
              </w:rPr>
              <w:t>操作者\n李旭</w:t>
            </w:r>
          </w:p>
        </w:tc>
        <w:tc>
          <w:tcPr>
            <w:tcW w:type="dxa" w:w="1234"/>
            <w:vMerge w:val="restart"/>
          </w:tcPr>
          <w:p>
            <w:pPr>
              <w:jc w:val="left"/>
            </w:pPr>
            <w:r>
              <w:rPr>
                <w:sz w:val="21"/>
              </w:rPr>
              <w:t>复核者\n李伟胜</w:t>
            </w:r>
          </w:p>
        </w:tc>
      </w:tr>
      <w:tr>
        <w:tc>
          <w:tcPr>
            <w:tcW w:type="dxa" w:w="1234"/>
            <w:vMerge/>
          </w:tcPr>
          <w:p/>
        </w:tc>
        <w:tc>
          <w:tcPr>
            <w:tcW w:type="dxa" w:w="1234"/>
          </w:tcPr>
          <w:p>
            <w:pPr>
              <w:jc w:val="center"/>
            </w:pPr>
            <w:r>
              <w:rPr>
                <w:sz w:val="21"/>
              </w:rPr>
              <w:t>09:34</w:t>
            </w:r>
          </w:p>
        </w:tc>
        <w:tc>
          <w:tcPr>
            <w:tcW w:type="dxa" w:w="1234"/>
          </w:tcPr>
          <w:p>
            <w:pPr>
              <w:jc w:val="center"/>
            </w:pPr>
            <w:r>
              <w:rPr>
                <w:sz w:val="21"/>
              </w:rPr>
              <w:t>1.904</w:t>
            </w:r>
          </w:p>
        </w:tc>
        <w:tc>
          <w:tcPr>
            <w:tcW w:type="dxa" w:w="1234"/>
          </w:tcPr>
          <w:p>
            <w:pPr>
              <w:jc w:val="center"/>
            </w:pPr>
            <w:r>
              <w:rPr>
                <w:sz w:val="21"/>
              </w:rPr>
              <w:t>0.13</w:t>
            </w:r>
          </w:p>
        </w:tc>
        <w:tc>
          <w:tcPr>
            <w:tcW w:type="dxa" w:w="1234"/>
          </w:tcPr>
          <w:p>
            <w:pPr>
              <w:jc w:val="center"/>
            </w:pPr>
            <w:r>
              <w:rPr>
                <w:sz w:val="21"/>
              </w:rPr>
              <w:t>0.13</w:t>
            </w:r>
          </w:p>
        </w:tc>
        <w:tc>
          <w:tcPr>
            <w:tcW w:type="dxa" w:w="1234"/>
          </w:tcPr>
          <w:p>
            <w:pPr>
              <w:jc w:val="center"/>
            </w:pPr>
            <w:r>
              <w:rPr>
                <w:sz w:val="21"/>
              </w:rPr>
              <w:t>0</w:t>
            </w:r>
          </w:p>
        </w:tc>
        <w:tc>
          <w:tcPr>
            <w:tcW w:type="dxa" w:w="1234"/>
            <w:vMerge/>
          </w:tcPr>
          <w:p/>
        </w:tc>
      </w:tr>
      <w:tr>
        <w:tc>
          <w:tcPr>
            <w:tcW w:type="dxa" w:w="1234"/>
            <w:vMerge/>
          </w:tcPr>
          <w:p/>
        </w:tc>
        <w:tc>
          <w:tcPr>
            <w:tcW w:type="dxa" w:w="1234"/>
          </w:tcPr>
          <w:p>
            <w:pPr>
              <w:jc w:val="center"/>
            </w:pPr>
            <w:r>
              <w:rPr>
                <w:sz w:val="21"/>
              </w:rPr>
              <w:t>10:32</w:t>
            </w:r>
          </w:p>
        </w:tc>
        <w:tc>
          <w:tcPr>
            <w:tcW w:type="dxa" w:w="1234"/>
          </w:tcPr>
          <w:p>
            <w:pPr>
              <w:jc w:val="center"/>
            </w:pPr>
            <w:r>
              <w:rPr>
                <w:sz w:val="21"/>
              </w:rPr>
              <w:t>1.914</w:t>
            </w:r>
          </w:p>
        </w:tc>
        <w:tc>
          <w:tcPr>
            <w:tcW w:type="dxa" w:w="1234"/>
          </w:tcPr>
          <w:p>
            <w:pPr>
              <w:jc w:val="center"/>
            </w:pPr>
            <w:r>
              <w:rPr>
                <w:sz w:val="21"/>
              </w:rPr>
              <w:t>0.13</w:t>
            </w:r>
          </w:p>
        </w:tc>
        <w:tc>
          <w:tcPr>
            <w:tcW w:type="dxa" w:w="1234"/>
          </w:tcPr>
          <w:p>
            <w:pPr>
              <w:jc w:val="center"/>
            </w:pPr>
            <w:r>
              <w:rPr>
                <w:sz w:val="21"/>
              </w:rPr>
              <w:t>1.844</w:t>
            </w:r>
          </w:p>
        </w:tc>
        <w:tc>
          <w:tcPr>
            <w:tcW w:type="dxa" w:w="1234"/>
          </w:tcPr>
          <w:p>
            <w:pPr>
              <w:jc w:val="center"/>
            </w:pPr>
            <w:r>
              <w:rPr>
                <w:sz w:val="21"/>
              </w:rPr>
              <w:t>3.689</w:t>
            </w:r>
          </w:p>
        </w:tc>
        <w:tc>
          <w:tcPr>
            <w:tcW w:type="dxa" w:w="1234"/>
            <w:vMerge/>
          </w:tcPr>
          <w:p/>
        </w:tc>
      </w:tr>
      <w:tr>
        <w:tc>
          <w:tcPr>
            <w:tcW w:type="dxa" w:w="1234"/>
            <w:vMerge/>
          </w:tcPr>
          <w:p/>
        </w:tc>
        <w:tc>
          <w:tcPr>
            <w:tcW w:type="dxa" w:w="1234"/>
          </w:tcPr>
          <w:p>
            <w:pPr>
              <w:jc w:val="center"/>
            </w:pPr>
            <w:r>
              <w:rPr>
                <w:sz w:val="21"/>
              </w:rPr>
              <w:t>11:17</w:t>
            </w:r>
          </w:p>
        </w:tc>
        <w:tc>
          <w:tcPr>
            <w:tcW w:type="dxa" w:w="1234"/>
          </w:tcPr>
          <w:p>
            <w:pPr>
              <w:jc w:val="center"/>
            </w:pPr>
            <w:r>
              <w:rPr>
                <w:sz w:val="21"/>
              </w:rPr>
              <w:t>1.904</w:t>
            </w:r>
          </w:p>
        </w:tc>
        <w:tc>
          <w:tcPr>
            <w:tcW w:type="dxa" w:w="1234"/>
          </w:tcPr>
          <w:p>
            <w:pPr>
              <w:jc w:val="center"/>
            </w:pPr>
            <w:r>
              <w:rPr>
                <w:sz w:val="21"/>
              </w:rPr>
              <w:t>0.13</w:t>
            </w:r>
          </w:p>
        </w:tc>
        <w:tc>
          <w:tcPr>
            <w:tcW w:type="dxa" w:w="1234"/>
          </w:tcPr>
          <w:p>
            <w:pPr>
              <w:jc w:val="center"/>
            </w:pPr>
            <w:r>
              <w:rPr>
                <w:sz w:val="21"/>
              </w:rPr>
              <w:t>5.100</w:t>
            </w:r>
          </w:p>
        </w:tc>
        <w:tc>
          <w:tcPr>
            <w:tcW w:type="dxa" w:w="1234"/>
          </w:tcPr>
          <w:p>
            <w:pPr>
              <w:jc w:val="center"/>
            </w:pPr>
            <w:r>
              <w:rPr>
                <w:sz w:val="21"/>
              </w:rPr>
              <w:t>5.100</w:t>
            </w: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r>
    </w:tbl>
    <w:p>
      <w:r>
        <w:t>HISUN</w:t>
      </w:r>
    </w:p>
    <w:p>
      <w:r>
        <w:t>海正药业</w:t>
      </w:r>
    </w:p>
    <w:p>
      <w:r>
        <w:t>丝裂霉素 SP-2 树脂吸附岗位批生产记录 (112701)</w:t>
      </w:r>
    </w:p>
    <w:p>
      <w:r>
        <w:br w:type="page"/>
      </w:r>
    </w:p>
    <w:p>
      <w:r>
        <w:rPr>
          <w:sz w:val="22"/>
        </w:rPr>
        <w:t>Mitomycin Batch Production Records of SP-2 Resin Absorption (112701)</w:t>
      </w:r>
    </w:p>
    <w:p>
      <w:r>
        <w:rPr>
          <w:sz w:val="22"/>
        </w:rPr>
        <w:t>备注：▲有下划线标志的为关键工艺参数，★有下划线标志的为质量控制点。                                                    页码：18/24</w:t>
      </w:r>
    </w:p>
    <w:tbl>
      <w:tblPr>
        <w:tblStyle w:val="TableGrid"/>
        <w:tblW w:type="auto" w:w="0"/>
        <w:tblLayout w:type="fixed"/>
        <w:tblLook w:firstColumn="1" w:firstRow="1" w:lastColumn="0" w:lastRow="0" w:noHBand="0" w:noVBand="1" w:val="04A0"/>
      </w:tblPr>
      <w:tblGrid>
        <w:gridCol w:w="344"/>
        <w:gridCol w:w="1502"/>
        <w:gridCol w:w="1752"/>
        <w:gridCol w:w="1502"/>
        <w:gridCol w:w="1502"/>
        <w:gridCol w:w="1502"/>
        <w:gridCol w:w="970"/>
      </w:tblGrid>
      <w:tr>
        <w:tc>
          <w:tcPr>
            <w:tcW w:type="dxa" w:w="1234"/>
            <w:vMerge w:val="restart"/>
          </w:tcPr>
          <w:p>
            <w:pPr>
              <w:jc w:val="left"/>
            </w:pPr>
            <w:r>
              <w:rPr>
                <w:sz w:val="21"/>
              </w:rPr>
              <w:t>序号</w:t>
            </w:r>
          </w:p>
        </w:tc>
        <w:tc>
          <w:tcPr>
            <w:tcW w:type="dxa" w:w="2468"/>
            <w:gridSpan w:val="2"/>
            <w:vMerge w:val="restart"/>
          </w:tcPr>
          <w:p>
            <w:pPr>
              <w:jc w:val="left"/>
            </w:pPr>
            <w:r>
              <w:rPr>
                <w:sz w:val="21"/>
              </w:rPr>
              <w:t>岗位操作指导</w:t>
            </w:r>
          </w:p>
        </w:tc>
        <w:tc>
          <w:tcPr>
            <w:tcW w:type="dxa" w:w="4936"/>
            <w:gridSpan w:val="4"/>
          </w:tcPr>
          <w:p>
            <w:pPr>
              <w:jc w:val="left"/>
            </w:pPr>
            <w:r>
              <w:rPr>
                <w:sz w:val="21"/>
              </w:rPr>
              <w:t>产品批号: 1127011N $ ^{{4}} $ 250101</w:t>
            </w:r>
          </w:p>
        </w:tc>
      </w:tr>
      <w:tr>
        <w:tc>
          <w:tcPr>
            <w:tcW w:type="dxa" w:w="1234"/>
            <w:vMerge/>
          </w:tcPr>
          <w:p/>
        </w:tc>
        <w:tc>
          <w:tcPr>
            <w:tcW w:type="dxa" w:w="2468"/>
            <w:gridSpan w:val="2"/>
            <w:vMerge/>
          </w:tcPr>
          <w:p/>
        </w:tc>
        <w:tc>
          <w:tcPr>
            <w:tcW w:type="dxa" w:w="1234"/>
          </w:tcPr>
          <w:p>
            <w:pPr>
              <w:jc w:val="center"/>
            </w:pPr>
            <w:r>
              <w:rPr>
                <w:sz w:val="21"/>
              </w:rPr>
              <w:t>操作参数</w:t>
            </w:r>
          </w:p>
        </w:tc>
        <w:tc>
          <w:tcPr>
            <w:tcW w:type="dxa" w:w="1234"/>
          </w:tcPr>
          <w:p>
            <w:pPr>
              <w:jc w:val="center"/>
            </w:pPr>
            <w:r>
              <w:rPr>
                <w:sz w:val="21"/>
              </w:rPr>
              <w:t>记录数据</w:t>
            </w:r>
          </w:p>
        </w:tc>
        <w:tc>
          <w:tcPr>
            <w:tcW w:type="dxa" w:w="2468"/>
            <w:gridSpan w:val="2"/>
          </w:tcPr>
          <w:p>
            <w:pPr>
              <w:jc w:val="left"/>
            </w:pPr>
            <w:r>
              <w:rPr>
                <w:sz w:val="21"/>
              </w:rPr>
              <w:t>签名</w:t>
            </w:r>
          </w:p>
        </w:tc>
      </w:tr>
      <w:tr>
        <w:tc>
          <w:tcPr>
            <w:tcW w:type="dxa" w:w="1234"/>
            <w:vMerge w:val="restart"/>
          </w:tcPr>
          <w:p>
            <w:pPr>
              <w:jc w:val="left"/>
            </w:pPr>
            <w:r>
              <w:rPr>
                <w:sz w:val="21"/>
              </w:rPr>
              <w:t>3</w:t>
              <w:br/>
              <w:t>开始收集</w:t>
              <w:br/>
              <w:t>结束收集</w:t>
            </w:r>
          </w:p>
        </w:tc>
        <w:tc>
          <w:tcPr>
            <w:tcW w:type="dxa" w:w="7404"/>
            <w:gridSpan w:val="6"/>
          </w:tcPr>
          <w:p>
            <w:pPr>
              <w:jc w:val="left"/>
            </w:pPr>
            <w:r>
              <w:rPr>
                <w:sz w:val="21"/>
              </w:rPr>
              <w:t>T2103 洗脱:</w:t>
              <w:br/>
              <w:t>T2103 新鲜甲醇洗脱，控制柱内压力 0.1~0.2 MPa，流速 0.1~0.2 $ m^{{3}}/h $；待洗脱流出液有颜色后，收集到 V2116 罐（洗脱液），并控制流速 1.0~1.5 $ m^{{3}}/h $ 至洗脱流出液无色。取样检测洗脱液效价。</w:t>
              <w:br/>
              <w:t>附表 11：树脂吸附 SP-2 洗脱记录（每 1 小时 $ \pm $5 分钟记录一次）</w:t>
            </w:r>
          </w:p>
        </w:tc>
      </w:tr>
      <w:tr>
        <w:tc>
          <w:tcPr>
            <w:tcW w:type="dxa" w:w="1234"/>
            <w:vMerge/>
          </w:tcPr>
          <w:p/>
        </w:tc>
        <w:tc>
          <w:tcPr>
            <w:tcW w:type="dxa" w:w="1234"/>
          </w:tcPr>
          <w:p>
            <w:pPr>
              <w:jc w:val="center"/>
            </w:pPr>
            <w:r>
              <w:rPr>
                <w:sz w:val="21"/>
              </w:rPr>
              <w:t>时间</w:t>
            </w:r>
          </w:p>
        </w:tc>
        <w:tc>
          <w:tcPr>
            <w:tcW w:type="dxa" w:w="1234"/>
          </w:tcPr>
          <w:p>
            <w:pPr>
              <w:jc w:val="center"/>
            </w:pPr>
            <w:r>
              <w:rPr>
                <w:sz w:val="21"/>
              </w:rPr>
              <w:t>流速</w:t>
              <w:br/>
              <w:t>（收集前 0.1~0.2 $ m^{{3}}/h $，收集后 1.0~1.5 $ m^{{3}}/h $）</w:t>
            </w:r>
          </w:p>
        </w:tc>
        <w:tc>
          <w:tcPr>
            <w:tcW w:type="dxa" w:w="1234"/>
          </w:tcPr>
          <w:p>
            <w:pPr>
              <w:jc w:val="center"/>
            </w:pPr>
            <w:r>
              <w:rPr>
                <w:sz w:val="21"/>
              </w:rPr>
              <w:t>柱内压力</w:t>
              <w:br/>
              <w:t>（0.1~0.2MPa）</w:t>
            </w:r>
          </w:p>
        </w:tc>
        <w:tc>
          <w:tcPr>
            <w:tcW w:type="dxa" w:w="1234"/>
          </w:tcPr>
          <w:p>
            <w:pPr>
              <w:jc w:val="center"/>
            </w:pPr>
            <w:r>
              <w:rPr>
                <w:sz w:val="21"/>
              </w:rPr>
              <w:t>累计体积</w:t>
              <w:br/>
              <w:t>( $ m^{{3}} $)</w:t>
            </w:r>
          </w:p>
        </w:tc>
        <w:tc>
          <w:tcPr>
            <w:tcW w:type="dxa" w:w="1234"/>
          </w:tcPr>
          <w:p>
            <w:pPr>
              <w:jc w:val="center"/>
            </w:pPr>
            <w:r>
              <w:rPr>
                <w:sz w:val="21"/>
              </w:rPr>
              <w:t>操作者</w:t>
            </w:r>
          </w:p>
        </w:tc>
        <w:tc>
          <w:tcPr>
            <w:tcW w:type="dxa" w:w="1234"/>
          </w:tcPr>
          <w:p>
            <w:pPr>
              <w:jc w:val="center"/>
            </w:pPr>
            <w:r>
              <w:rPr>
                <w:sz w:val="21"/>
              </w:rPr>
              <w:t>复核者</w:t>
            </w:r>
          </w:p>
        </w:tc>
      </w:tr>
      <w:tr>
        <w:tc>
          <w:tcPr>
            <w:tcW w:type="dxa" w:w="1234"/>
            <w:vMerge/>
          </w:tcPr>
          <w:p/>
        </w:tc>
        <w:tc>
          <w:tcPr>
            <w:tcW w:type="dxa" w:w="1234"/>
          </w:tcPr>
          <w:p>
            <w:pPr>
              <w:jc w:val="center"/>
            </w:pPr>
            <w:r>
              <w:rPr>
                <w:sz w:val="21"/>
              </w:rPr>
              <w:t>11:54</w:t>
            </w:r>
          </w:p>
        </w:tc>
        <w:tc>
          <w:tcPr>
            <w:tcW w:type="dxa" w:w="1234"/>
          </w:tcPr>
          <w:p>
            <w:pPr>
              <w:jc w:val="center"/>
            </w:pPr>
            <w:r>
              <w:rPr>
                <w:sz w:val="21"/>
              </w:rPr>
              <w:t>0.181</w:t>
            </w:r>
          </w:p>
        </w:tc>
        <w:tc>
          <w:tcPr>
            <w:tcW w:type="dxa" w:w="1234"/>
          </w:tcPr>
          <w:p>
            <w:pPr>
              <w:jc w:val="center"/>
            </w:pPr>
            <w:r>
              <w:rPr>
                <w:sz w:val="21"/>
              </w:rPr>
              <w:t>0.13</w:t>
            </w:r>
          </w:p>
        </w:tc>
        <w:tc>
          <w:tcPr>
            <w:tcW w:type="dxa" w:w="1234"/>
          </w:tcPr>
          <w:p>
            <w:pPr>
              <w:jc w:val="center"/>
            </w:pPr>
            <w:r>
              <w:rPr>
                <w:sz w:val="21"/>
              </w:rPr>
              <w:t>0</w:t>
            </w:r>
          </w:p>
        </w:tc>
        <w:tc>
          <w:tcPr>
            <w:tcW w:type="dxa" w:w="1234"/>
            <w:vMerge w:val="restart"/>
          </w:tcPr>
          <w:p>
            <w:pPr>
              <w:jc w:val="left"/>
            </w:pPr>
            <w:r>
              <w:rPr>
                <w:sz w:val="21"/>
              </w:rPr>
              <w:t>李</w:t>
              <w:br/>
              <w:t>10</w:t>
            </w:r>
          </w:p>
        </w:tc>
        <w:tc>
          <w:tcPr>
            <w:tcW w:type="dxa" w:w="1234"/>
            <w:vMerge w:val="restart"/>
          </w:tcPr>
          <w:p>
            <w:pPr>
              <w:jc w:val="left"/>
            </w:pPr>
            <w:r>
              <w:rPr>
                <w:sz w:val="21"/>
              </w:rPr>
              <w:t>李伟</w:t>
              <w:br/>
              <w:t>胜</w:t>
            </w:r>
          </w:p>
        </w:tc>
      </w:tr>
      <w:tr>
        <w:tc>
          <w:tcPr>
            <w:tcW w:type="dxa" w:w="1234"/>
            <w:vMerge/>
          </w:tcPr>
          <w:p/>
        </w:tc>
        <w:tc>
          <w:tcPr>
            <w:tcW w:type="dxa" w:w="1234"/>
          </w:tcPr>
          <w:p>
            <w:pPr>
              <w:jc w:val="center"/>
            </w:pPr>
            <w:r>
              <w:rPr>
                <w:sz w:val="21"/>
              </w:rPr>
              <w:t>12:37</w:t>
            </w:r>
          </w:p>
        </w:tc>
        <w:tc>
          <w:tcPr>
            <w:tcW w:type="dxa" w:w="1234"/>
          </w:tcPr>
          <w:p>
            <w:pPr>
              <w:jc w:val="center"/>
            </w:pPr>
            <w:r>
              <w:rPr>
                <w:sz w:val="21"/>
              </w:rPr>
              <w:t>0.182</w:t>
            </w:r>
          </w:p>
        </w:tc>
        <w:tc>
          <w:tcPr>
            <w:tcW w:type="dxa" w:w="1234"/>
          </w:tcPr>
          <w:p>
            <w:pPr>
              <w:jc w:val="center"/>
            </w:pPr>
            <w:r>
              <w:rPr>
                <w:sz w:val="21"/>
              </w:rPr>
              <w:t>0.13</w:t>
            </w:r>
          </w:p>
        </w:tc>
        <w:tc>
          <w:tcPr>
            <w:tcW w:type="dxa" w:w="1234"/>
          </w:tcPr>
          <w:p>
            <w:pPr>
              <w:jc w:val="center"/>
            </w:pPr>
            <w:r>
              <w:rPr>
                <w:sz w:val="21"/>
              </w:rPr>
              <w:t>0.128</w:t>
            </w:r>
          </w:p>
        </w:tc>
        <w:tc>
          <w:tcPr>
            <w:tcW w:type="dxa" w:w="1234"/>
            <w:vMerge/>
          </w:tcPr>
          <w:p/>
        </w:tc>
        <w:tc>
          <w:tcPr>
            <w:tcW w:type="dxa" w:w="1234"/>
            <w:vMerge/>
          </w:tcPr>
          <w:p/>
        </w:tc>
      </w:tr>
      <w:tr>
        <w:tc>
          <w:tcPr>
            <w:tcW w:type="dxa" w:w="1234"/>
            <w:vMerge/>
          </w:tcPr>
          <w:p/>
        </w:tc>
        <w:tc>
          <w:tcPr>
            <w:tcW w:type="dxa" w:w="1234"/>
          </w:tcPr>
          <w:p>
            <w:pPr>
              <w:jc w:val="center"/>
            </w:pPr>
            <w:r>
              <w:rPr>
                <w:sz w:val="21"/>
              </w:rPr>
              <w:t>12:37</w:t>
            </w:r>
          </w:p>
        </w:tc>
        <w:tc>
          <w:tcPr>
            <w:tcW w:type="dxa" w:w="1234"/>
          </w:tcPr>
          <w:p>
            <w:pPr>
              <w:jc w:val="center"/>
            </w:pPr>
            <w:r>
              <w:rPr>
                <w:sz w:val="21"/>
              </w:rPr>
              <w:t>14.1406</w:t>
            </w:r>
          </w:p>
        </w:tc>
        <w:tc>
          <w:tcPr>
            <w:tcW w:type="dxa" w:w="1234"/>
          </w:tcPr>
          <w:p>
            <w:pPr>
              <w:jc w:val="center"/>
            </w:pPr>
            <w:r>
              <w:rPr>
                <w:sz w:val="21"/>
              </w:rPr>
              <w:t>0.12</w:t>
            </w:r>
          </w:p>
        </w:tc>
        <w:tc>
          <w:tcPr>
            <w:tcW w:type="dxa" w:w="1234"/>
          </w:tcPr>
          <w:p>
            <w:pPr>
              <w:jc w:val="center"/>
            </w:pPr>
            <w:r>
              <w:rPr>
                <w:sz w:val="21"/>
              </w:rPr>
              <w:t>0.128</w:t>
            </w:r>
          </w:p>
        </w:tc>
        <w:tc>
          <w:tcPr>
            <w:tcW w:type="dxa" w:w="1234"/>
            <w:vMerge/>
          </w:tcPr>
          <w:p/>
        </w:tc>
        <w:tc>
          <w:tcPr>
            <w:tcW w:type="dxa" w:w="1234"/>
            <w:vMerge/>
          </w:tcPr>
          <w:p/>
        </w:tc>
      </w:tr>
      <w:tr>
        <w:tc>
          <w:tcPr>
            <w:tcW w:type="dxa" w:w="1234"/>
            <w:vMerge/>
          </w:tcPr>
          <w:p/>
        </w:tc>
        <w:tc>
          <w:tcPr>
            <w:tcW w:type="dxa" w:w="1234"/>
          </w:tcPr>
          <w:p>
            <w:pPr>
              <w:jc w:val="center"/>
            </w:pPr>
            <w:r>
              <w:rPr>
                <w:sz w:val="21"/>
              </w:rPr>
              <w:t>12:50</w:t>
            </w:r>
          </w:p>
        </w:tc>
        <w:tc>
          <w:tcPr>
            <w:tcW w:type="dxa" w:w="1234"/>
          </w:tcPr>
          <w:p>
            <w:pPr>
              <w:jc w:val="center"/>
            </w:pPr>
            <w:r>
              <w:rPr>
                <w:sz w:val="21"/>
              </w:rPr>
              <w:t>1.401</w:t>
            </w:r>
          </w:p>
        </w:tc>
        <w:tc>
          <w:tcPr>
            <w:tcW w:type="dxa" w:w="1234"/>
          </w:tcPr>
          <w:p>
            <w:pPr>
              <w:jc w:val="center"/>
            </w:pPr>
            <w:r>
              <w:rPr>
                <w:sz w:val="21"/>
              </w:rPr>
              <w:t>0.12</w:t>
            </w:r>
          </w:p>
        </w:tc>
        <w:tc>
          <w:tcPr>
            <w:tcW w:type="dxa" w:w="1234"/>
          </w:tcPr>
          <w:p>
            <w:pPr>
              <w:jc w:val="center"/>
            </w:pPr>
            <w:r>
              <w:rPr>
                <w:sz w:val="21"/>
              </w:rPr>
              <w:t>0.428</w:t>
            </w:r>
          </w:p>
        </w:tc>
        <w:tc>
          <w:tcPr>
            <w:tcW w:type="dxa" w:w="1234"/>
            <w:vMerge/>
          </w:tcP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t>1/</w:t>
              <w:br/>
              <w:t>10</w:t>
            </w:r>
          </w:p>
        </w:tc>
        <w:tc>
          <w:tcPr>
            <w:tcW w:type="dxa" w:w="1234"/>
          </w:tcPr>
          <w:p>
            <w:pPr>
              <w:jc w:val="center"/>
            </w:pPr>
            <w:r>
              <w:rPr>
                <w:sz w:val="21"/>
              </w:rPr>
              <w:t>2025.01.22</w:t>
            </w:r>
          </w:p>
        </w:tc>
        <w:tc>
          <w:tcPr>
            <w:tcW w:type="dxa" w:w="1234"/>
            <w:vMerge/>
          </w:tcP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c>
          <w:tcPr>
            <w:tcW w:type="dxa" w:w="1234"/>
            <w:vMerge/>
          </w:tcPr>
          <w:p/>
        </w:tc>
      </w:tr>
      <w:tr>
        <w:tc>
          <w:tcPr>
            <w:tcW w:type="dxa" w:w="1234"/>
            <w:vMerge/>
          </w:tcPr>
          <w:p/>
        </w:tc>
        <w:tc>
          <w:tcPr>
            <w:tcW w:type="dxa" w:w="2468"/>
            <w:gridSpan w:val="2"/>
          </w:tcPr>
          <w:p>
            <w:pPr>
              <w:jc w:val="left"/>
            </w:pPr>
            <w:r>
              <w:rPr>
                <w:sz w:val="21"/>
              </w:rPr>
              <w:t>新鲜无水甲醇批号/用量:</w:t>
              <w:br/>
              <w:t>E008232-2412014 $ 10.428m^{{3}} $</w:t>
            </w:r>
          </w:p>
        </w:tc>
        <w:tc>
          <w:tcPr>
            <w:tcW w:type="dxa" w:w="2468"/>
            <w:gridSpan w:val="2"/>
          </w:tcPr>
          <w:p>
            <w:pPr>
              <w:jc w:val="left"/>
            </w:pPr>
            <w:r>
              <w:rPr>
                <w:sz w:val="21"/>
              </w:rPr>
              <w:t>SP-2 洗脱液体积: 0.300 $ m^{{3}} $</w:t>
            </w:r>
          </w:p>
        </w:tc>
        <w:tc>
          <w:tcPr>
            <w:tcW w:type="dxa" w:w="1234"/>
            <w:vMerge/>
          </w:tcPr>
          <w:p/>
        </w:tc>
        <w:tc>
          <w:tcPr>
            <w:tcW w:type="dxa" w:w="1234"/>
            <w:vMerge/>
          </w:tcPr>
          <w:p/>
        </w:tc>
      </w:tr>
      <w:tr>
        <w:tc>
          <w:tcPr>
            <w:tcW w:type="dxa" w:w="1234"/>
          </w:tcPr>
          <w:p>
            <w:pPr>
              <w:jc w:val="center"/>
            </w:pPr>
            <w:r>
              <w:rPr>
                <w:sz w:val="21"/>
              </w:rPr>
              <w:t>4</w:t>
            </w:r>
          </w:p>
        </w:tc>
        <w:tc>
          <w:tcPr>
            <w:tcW w:type="dxa" w:w="6170"/>
            <w:gridSpan w:val="5"/>
          </w:tcPr>
          <w:p>
            <w:pPr>
              <w:jc w:val="left"/>
            </w:pPr>
            <w:r>
              <w:rPr>
                <w:sz w:val="21"/>
              </w:rPr>
              <w:t>日期: 2575.01.23</w:t>
              <w:br/>
              <w:t>SP-2 洗脱液总径 (g) = 洗脱液效价 ( $ \mu g/ml $) $ \times $ 洗脱液体积 ( $ m^{{3}} $)</w:t>
              <w:br/>
              <w:t>= 6252.1 $ \times $ 0.3</w:t>
              <w:br/>
              <w:t>= 1875.6 g</w:t>
              <w:br/>
              <w:t>SP-2 收率 (%) = SP-2 洗脱液总径 (g) $ \times $ 制备洗脱液总径 (g) $ \times 100\% $</w:t>
              <w:br/>
              <w:t>= 1875.6 $ \div $ 2174.6 $ \times 100\% $</w:t>
              <w:br/>
              <w:t>= 86.3 %</w:t>
            </w:r>
          </w:p>
        </w:tc>
        <w:tc>
          <w:tcPr>
            <w:tcW w:type="dxa" w:w="1234"/>
          </w:tcPr>
          <w:p>
            <w:pPr>
              <w:jc w:val="center"/>
            </w:pPr>
            <w:r>
              <w:rPr>
                <w:sz w:val="21"/>
              </w:rPr>
              <w:t>操作者</w:t>
              <w:br/>
              <w:t>王成</w:t>
              <w:br/>
              <w:t>复核者</w:t>
              <w:br/>
              <w:t>李晓</w:t>
            </w:r>
          </w:p>
        </w:tc>
      </w:tr>
    </w:tbl>
    <w:p>
      <w:r>
        <w:t>HISUN</w:t>
      </w:r>
    </w:p>
    <w:p>
      <w:r>
        <w:t>海正药业</w:t>
      </w:r>
    </w:p>
    <w:p>
      <w:r>
        <w:t># 丝裂霉素 SP-2 树脂吸附岗位批生产记录 (112701)</w:t>
      </w:r>
    </w:p>
    <w:p>
      <w:r>
        <w:t>文件编号：H3-MPD-10133-R25</w:t>
      </w:r>
    </w:p>
    <w:p>
      <w:r>
        <w:t>备注：▲有下划线标志的为关键工艺参数，★有下划线标志的为质量控制点。</w:t>
      </w:r>
    </w:p>
    <w:p>
      <w:r>
        <w:t>页码：18/24</w:t>
      </w:r>
    </w:p>
    <w:p>
      <w:r>
        <w:br w:type="page"/>
      </w:r>
    </w:p>
    <w:p>
      <w:pPr>
        <w:jc w:val="center"/>
      </w:pPr>
      <w:r>
        <w:rPr>
          <w:b/>
          <w:sz w:val="32"/>
        </w:rPr>
        <w:t>丝裂霉素 SP-2 树脂吸附岗位批生产记录 (112701)</w:t>
      </w:r>
    </w:p>
    <w:p>
      <w:r>
        <w:rPr>
          <w:sz w:val="22"/>
        </w:rPr>
        <w:t>Mitomycin Batch Production Records of SP-2 Resin Absorption (112701)文件编号：H3-MPD-10133-R25                                             生产日期：2025年01月22日</w:t>
      </w:r>
    </w:p>
    <w:p>
      <w:r>
        <w:rPr>
          <w:sz w:val="22"/>
        </w:rPr>
        <w:t>备注：▲有下划线标志的为关键工艺参数，★有下划线标志的为质量控制点。                                                   0(6):19/24</w:t>
      </w:r>
    </w:p>
    <w:tbl>
      <w:tblPr>
        <w:tblStyle w:val="TableGrid"/>
        <w:tblW w:type="auto" w:w="0"/>
        <w:tblLayout w:type="fixed"/>
        <w:tblLook w:firstColumn="1" w:firstRow="1" w:lastColumn="0" w:lastRow="0" w:noHBand="0" w:noVBand="1" w:val="04A0"/>
      </w:tblPr>
      <w:tblGrid>
        <w:gridCol w:w="78"/>
        <w:gridCol w:w="5318"/>
        <w:gridCol w:w="2229"/>
        <w:gridCol w:w="899"/>
        <w:gridCol w:w="547"/>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5</w:t>
            </w:r>
          </w:p>
        </w:tc>
        <w:tc>
          <w:tcPr>
            <w:tcW w:type="dxa" w:w="1728"/>
          </w:tcPr>
          <w:p>
            <w:pPr>
              <w:jc w:val="center"/>
            </w:pPr>
            <w:r>
              <w:rPr>
                <w:sz w:val="21"/>
              </w:rPr>
              <w:t>R2112 压料：</w:t>
              <w:br/>
              <w:t>SP-2 洗脱液从 V2116 罐抽入</w:t>
              <w:br/>
              <w:t>150~200L 至暂存罐 R2112，</w:t>
              <w:br/>
              <w:t>通知丝裂霉素精制人员接收料液</w:t>
              <w:br/>
              <w:t>用氮气将 R2112 罐中的料液压入</w:t>
              <w:br/>
              <w:t>R2113 罐</w:t>
              <w:br/>
              <w:t>重叠上述压料操作，把 V2116 罐</w:t>
              <w:br/>
              <w:t>和 R2112 罐洗脱液全部压入</w:t>
              <w:br/>
              <w:t>R2113 罐</w:t>
            </w:r>
          </w:p>
        </w:tc>
        <w:tc>
          <w:tcPr>
            <w:tcW w:type="dxa" w:w="1728"/>
          </w:tcPr>
          <w:p>
            <w:pPr>
              <w:jc w:val="center"/>
            </w:pPr>
            <w:r>
              <w:rPr>
                <w:sz w:val="21"/>
              </w:rPr>
              <w:t>是否通知精制人员接收</w:t>
              <w:br/>
              <w:t>料液</w:t>
              <w:br/>
              <w:t>V2116 罐是否全部抽入</w:t>
              <w:br/>
              <w:t>R2112 罐</w:t>
              <w:br/>
              <w:t>R2112 罐是否全部压入</w:t>
              <w:br/>
              <w:t>R2113 罐</w:t>
            </w:r>
          </w:p>
        </w:tc>
        <w:tc>
          <w:tcPr>
            <w:tcW w:type="dxa" w:w="1728"/>
          </w:tcPr>
          <w:p>
            <w:pPr>
              <w:jc w:val="center"/>
            </w:pPr>
            <w:r>
              <w:rPr>
                <w:sz w:val="21"/>
              </w:rPr>
              <w:t>☑是 / ☐否</w:t>
              <w:br/>
              <w:t>☑是 / ☐否</w:t>
              <w:br/>
              <w:t>☑是 / ☐否</w:t>
            </w:r>
          </w:p>
        </w:tc>
        <w:tc>
          <w:tcPr>
            <w:tcW w:type="dxa" w:w="1728"/>
          </w:tcPr>
          <w:p>
            <w:pPr>
              <w:jc w:val="center"/>
            </w:pPr>
            <w:r>
              <w:rPr>
                <w:sz w:val="21"/>
              </w:rPr>
              <w:t>操作者</w:t>
              <w:br/>
              <w:t>李伯红</w:t>
              <w:br/>
              <w:t>复核者</w:t>
              <w:br/>
              <w:t>吴</w:t>
            </w:r>
          </w:p>
        </w:tc>
      </w:tr>
      <w:tr>
        <w:tc>
          <w:tcPr>
            <w:tcW w:type="dxa" w:w="1728"/>
          </w:tcPr>
          <w:p>
            <w:pPr>
              <w:jc w:val="center"/>
            </w:pPr>
            <w:r>
              <w:rPr>
                <w:sz w:val="21"/>
              </w:rPr>
              <w:t>6</w:t>
            </w:r>
          </w:p>
        </w:tc>
        <w:tc>
          <w:tcPr>
            <w:tcW w:type="dxa" w:w="1728"/>
          </w:tcPr>
          <w:p>
            <w:pPr>
              <w:jc w:val="center"/>
            </w:pPr>
            <w:r>
              <w:rPr>
                <w:sz w:val="21"/>
              </w:rPr>
              <w:t>工序负责人检查：</w:t>
              <w:br/>
              <w:t>检查本工序生产中有无生产异常现象；</w:t>
              <w:br/>
              <w:t>设备状态标志使用正确。</w:t>
            </w:r>
          </w:p>
        </w:tc>
        <w:tc>
          <w:tcPr>
            <w:tcW w:type="dxa" w:w="1728"/>
          </w:tcPr>
          <w:p>
            <w:pPr>
              <w:jc w:val="center"/>
            </w:pPr>
            <w:r>
              <w:rPr>
                <w:sz w:val="21"/>
              </w:rPr>
              <w:t>生产有无异常</w:t>
              <w:br/>
              <w:t>若有，偏差号</w:t>
              <w:br/>
              <w:t>状态标志使用是否正确</w:t>
            </w:r>
          </w:p>
        </w:tc>
        <w:tc>
          <w:tcPr>
            <w:tcW w:type="dxa" w:w="1728"/>
          </w:tcPr>
          <w:p>
            <w:pPr>
              <w:jc w:val="center"/>
            </w:pPr>
            <w:r>
              <w:rPr>
                <w:sz w:val="21"/>
              </w:rPr>
              <w:t>☐有 / ☑无</w:t>
              <w:br/>
              <w:t>偏差号：</w:t>
              <w:br/>
              <w:t>☑是 / ☐否</w:t>
            </w:r>
          </w:p>
        </w:tc>
        <w:tc>
          <w:tcPr>
            <w:tcW w:type="dxa" w:w="1728"/>
            <w:vMerge w:val="restart"/>
          </w:tcPr>
          <w:p>
            <w:pPr>
              <w:jc w:val="left"/>
            </w:pPr>
            <w:r>
              <w:rPr>
                <w:sz w:val="21"/>
              </w:rPr>
              <w:t>负责人</w:t>
              <w:br/>
              <w:t>2025.02.25</w:t>
            </w:r>
          </w:p>
        </w:tc>
      </w:tr>
      <w:tr>
        <w:tc>
          <w:tcPr>
            <w:tcW w:type="dxa" w:w="1728"/>
          </w:tcPr>
          <w:p>
            <w:pPr>
              <w:jc w:val="center"/>
            </w:pPr>
            <w:r>
              <w:rPr>
                <w:sz w:val="21"/>
              </w:rPr>
              <w:t>7</w:t>
            </w:r>
          </w:p>
        </w:tc>
        <w:tc>
          <w:tcPr>
            <w:tcW w:type="dxa" w:w="1728"/>
          </w:tcPr>
          <w:p>
            <w:pPr>
              <w:jc w:val="center"/>
            </w:pPr>
            <w:r>
              <w:rPr>
                <w:sz w:val="21"/>
              </w:rPr>
              <w:t>异常现象和其它说明事项：</w:t>
              <w:br/>
              <w:t>（写不下时，可记录于背面）</w:t>
            </w:r>
          </w:p>
        </w:tc>
        <w:tc>
          <w:tcPr>
            <w:tcW w:type="dxa" w:w="1728"/>
          </w:tcPr>
          <w:p>
            <w:pPr>
              <w:jc w:val="center"/>
            </w:pPr>
            <w:r>
              <w:rPr>
                <w:sz w:val="21"/>
              </w:rPr>
              <w:t>发现问题：</w:t>
              <w:br/>
              <w:t>报告人：</w:t>
            </w:r>
          </w:p>
        </w:tc>
        <w:tc>
          <w:tcPr>
            <w:tcW w:type="dxa" w:w="1728"/>
          </w:tcPr>
          <w:p>
            <w:pPr>
              <w:jc w:val="center"/>
            </w:pPr>
            <w:r>
              <w:rPr>
                <w:sz w:val="21"/>
              </w:rPr>
              <w:t>处理措施：</w:t>
            </w:r>
          </w:p>
        </w:tc>
        <w:tc>
          <w:tcPr>
            <w:tcW w:type="dxa" w:w="1728"/>
            <w:vMerge/>
          </w:tcPr>
          <w:p/>
        </w:tc>
      </w:tr>
    </w:tbl>
    <w:p>
      <w:r>
        <w:t>Mitomycin Batch Production Records of SP-2 Resin Absorption (112701)</w:t>
      </w:r>
    </w:p>
    <w:p>
      <w:r>
        <w:t>文件编号：H3-MPD-10133-R25</w:t>
      </w:r>
    </w:p>
    <w:p>
      <w:r>
        <w:t>生产日期：2025年01月22日</w:t>
      </w:r>
    </w:p>
    <w:p>
      <w:r>
        <w:t>产品批号：1127011N·250101-07</w:t>
      </w:r>
    </w:p>
    <w:p>
      <w:r>
        <w:br w:type="page"/>
      </w:r>
    </w:p>
    <w:p>
      <w:r>
        <w:rPr>
          <w:sz w:val="22"/>
        </w:rPr>
        <w:t>HISUN 海正药业         Mitomycin Batch Production Records of Purification(112701)丝裂霉素精制岗位批生产记录(112701)文件编号：H3-MPD-10133-R26 版本号：09                                  生产日期：2025年01月22日</w:t>
      </w:r>
    </w:p>
    <w:p>
      <w:r>
        <w:rPr>
          <w:sz w:val="22"/>
        </w:rPr>
        <w:t>产品批号：1127011N 250101</w:t>
      </w:r>
    </w:p>
    <w:p>
      <w:r>
        <w:rPr>
          <w:sz w:val="22"/>
        </w:rPr>
        <w:t>备注：▲有下划线标志的为关键工艺参数，★有下划线标志的为质量控制点。                                                    页码：20/24</w:t>
      </w:r>
    </w:p>
    <w:tbl>
      <w:tblPr>
        <w:tblStyle w:val="TableGrid"/>
        <w:tblW w:type="auto" w:w="0"/>
        <w:tblLayout w:type="fixed"/>
        <w:tblLook w:firstColumn="1" w:firstRow="1" w:lastColumn="0" w:lastRow="0" w:noHBand="0" w:noVBand="1" w:val="04A0"/>
      </w:tblPr>
      <w:tblGrid>
        <w:gridCol w:w="54"/>
        <w:gridCol w:w="5405"/>
        <w:gridCol w:w="1630"/>
        <w:gridCol w:w="1901"/>
        <w:gridCol w:w="81"/>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vMerge w:val="restart"/>
          </w:tcPr>
          <w:p>
            <w:pPr>
              <w:jc w:val="left"/>
            </w:pPr>
            <w:r>
              <w:rPr>
                <w:sz w:val="21"/>
              </w:rPr>
              <w:t>1</w:t>
            </w:r>
          </w:p>
        </w:tc>
        <w:tc>
          <w:tcPr>
            <w:tcW w:type="dxa" w:w="1728"/>
          </w:tcPr>
          <w:p>
            <w:pPr>
              <w:jc w:val="center"/>
            </w:pPr>
            <w:r>
              <w:rPr>
                <w:sz w:val="21"/>
              </w:rPr>
              <w:t>◇ 已确认生产场地整洁；相关物料已按要求准备到位。</w:t>
            </w:r>
          </w:p>
        </w:tc>
        <w:tc>
          <w:tcPr>
            <w:tcW w:type="dxa" w:w="1728"/>
          </w:tcPr>
          <w:p>
            <w:pPr>
              <w:jc w:val="center"/>
            </w:pPr>
            <w:r>
              <w:rPr>
                <w:sz w:val="21"/>
              </w:rPr>
              <w:t>生产场地是否整洁 相关物料准备到位</w:t>
            </w:r>
          </w:p>
        </w:tc>
        <w:tc>
          <w:tcPr>
            <w:tcW w:type="dxa" w:w="1728"/>
          </w:tcPr>
          <w:p>
            <w:pPr>
              <w:jc w:val="center"/>
            </w:pPr>
            <w:r>
              <w:rPr>
                <w:sz w:val="21"/>
              </w:rPr>
              <w:t>✓是/☐否 ✓是/☐否</w:t>
            </w:r>
          </w:p>
        </w:tc>
        <w:tc>
          <w:tcPr>
            <w:tcW w:type="dxa" w:w="1728"/>
            <w:vMerge w:val="restart"/>
          </w:tcPr>
          <w:p>
            <w:pPr>
              <w:jc w:val="left"/>
            </w:pPr>
            <w:r>
              <w:rPr>
                <w:sz w:val="21"/>
              </w:rPr>
              <w:t>操作者</w:t>
            </w:r>
          </w:p>
        </w:tc>
      </w:tr>
      <w:tr>
        <w:tc>
          <w:tcPr>
            <w:tcW w:type="dxa" w:w="1728"/>
            <w:vMerge/>
          </w:tcPr>
          <w:p/>
        </w:tc>
        <w:tc>
          <w:tcPr>
            <w:tcW w:type="dxa" w:w="1728"/>
          </w:tcPr>
          <w:p>
            <w:pPr>
              <w:jc w:val="center"/>
            </w:pPr>
            <w:r>
              <w:rPr>
                <w:sz w:val="21"/>
              </w:rPr>
              <w:t>◇ 检查确认空调系统运行正常；洁净环境符合要求。浓缩罐 R2113、浓缩结晶器 N2101、膜过滤器 G3001，应符合要求，设备完好，已清洗并在有效期。</w:t>
            </w:r>
          </w:p>
        </w:tc>
        <w:tc>
          <w:tcPr>
            <w:tcW w:type="dxa" w:w="1728"/>
          </w:tcPr>
          <w:p>
            <w:pPr>
              <w:jc w:val="center"/>
            </w:pPr>
            <w:r>
              <w:rPr>
                <w:sz w:val="21"/>
              </w:rPr>
              <w:t>空调是否符合要求 N2101 是否符合要求 R2113 是否符合要求 G3001 是否符合要求 G3001 滤芯是否更换</w:t>
            </w:r>
          </w:p>
        </w:tc>
        <w:tc>
          <w:tcPr>
            <w:tcW w:type="dxa" w:w="1728"/>
          </w:tcPr>
          <w:p>
            <w:pPr>
              <w:jc w:val="center"/>
            </w:pPr>
            <w:r>
              <w:rPr>
                <w:sz w:val="21"/>
              </w:rPr>
              <w:t>✓是/☐否 ✓是/☐否 ✓是/☐否 ✓是/☐否</w:t>
            </w:r>
          </w:p>
        </w:tc>
        <w:tc>
          <w:tcPr>
            <w:tcW w:type="dxa" w:w="1728"/>
            <w:vMerge/>
          </w:tcPr>
          <w:p/>
        </w:tc>
      </w:tr>
      <w:tr>
        <w:tc>
          <w:tcPr>
            <w:tcW w:type="dxa" w:w="1728"/>
            <w:vMerge/>
          </w:tcPr>
          <w:p/>
        </w:tc>
        <w:tc>
          <w:tcPr>
            <w:tcW w:type="dxa" w:w="1728"/>
          </w:tcPr>
          <w:p>
            <w:pPr>
              <w:jc w:val="center"/>
            </w:pPr>
            <w:r>
              <w:rPr>
                <w:sz w:val="21"/>
              </w:rPr>
              <w:t>◇ 确认 M2101 隔离器压差符合要求；手套完整性检测合格；洁净区层流区压差符合要求。</w:t>
            </w:r>
          </w:p>
        </w:tc>
        <w:tc>
          <w:tcPr>
            <w:tcW w:type="dxa" w:w="1728"/>
          </w:tcPr>
          <w:p>
            <w:pPr>
              <w:jc w:val="center"/>
            </w:pPr>
            <w:r>
              <w:rPr>
                <w:sz w:val="21"/>
              </w:rPr>
              <w:t>M2101 隔离器压差是否符合要求 M2101 手套完整性检测是否合格 洁净区层流区压差是否符合要求</w:t>
            </w:r>
          </w:p>
        </w:tc>
        <w:tc>
          <w:tcPr>
            <w:tcW w:type="dxa" w:w="1728"/>
          </w:tcPr>
          <w:p>
            <w:pPr>
              <w:jc w:val="center"/>
            </w:pPr>
            <w:r>
              <w:rPr>
                <w:sz w:val="21"/>
              </w:rPr>
              <w:t>✓是/☐否 ✓是/☐否</w:t>
            </w:r>
          </w:p>
        </w:tc>
        <w:tc>
          <w:tcPr>
            <w:tcW w:type="dxa" w:w="1728"/>
            <w:vMerge/>
          </w:tcPr>
          <w:p/>
        </w:tc>
      </w:tr>
      <w:tr>
        <w:tc>
          <w:tcPr>
            <w:tcW w:type="dxa" w:w="1728"/>
            <w:vMerge/>
          </w:tcPr>
          <w:p/>
        </w:tc>
        <w:tc>
          <w:tcPr>
            <w:tcW w:type="dxa" w:w="1728"/>
          </w:tcPr>
          <w:p>
            <w:pPr>
              <w:jc w:val="center"/>
            </w:pPr>
            <w:r>
              <w:rPr>
                <w:sz w:val="21"/>
              </w:rPr>
              <w:t>◇ 确认 SP2 洗脱液停留时间是否 ≤24h。</w:t>
            </w:r>
          </w:p>
        </w:tc>
        <w:tc>
          <w:tcPr>
            <w:tcW w:type="dxa" w:w="1728"/>
          </w:tcPr>
          <w:p>
            <w:pPr>
              <w:jc w:val="center"/>
            </w:pPr>
            <w:r>
              <w:rPr>
                <w:sz w:val="21"/>
              </w:rPr>
              <w:t>SP2 洗脱液停留时间 是否≤24h</w:t>
            </w:r>
          </w:p>
        </w:tc>
        <w:tc>
          <w:tcPr>
            <w:tcW w:type="dxa" w:w="1728"/>
          </w:tcPr>
          <w:p>
            <w:pPr>
              <w:jc w:val="center"/>
            </w:pPr>
            <w:r>
              <w:rPr>
                <w:sz w:val="21"/>
              </w:rPr>
              <w:t>✓是/☐否</w:t>
            </w:r>
          </w:p>
        </w:tc>
        <w:tc>
          <w:tcPr>
            <w:tcW w:type="dxa" w:w="1728"/>
            <w:vMerge/>
          </w:tcPr>
          <w:p/>
        </w:tc>
      </w:tr>
      <w:tr>
        <w:tc>
          <w:tcPr>
            <w:tcW w:type="dxa" w:w="1728"/>
            <w:vMerge/>
          </w:tcPr>
          <w:p/>
        </w:tc>
        <w:tc>
          <w:tcPr>
            <w:tcW w:type="dxa" w:w="1728"/>
          </w:tcPr>
          <w:p>
            <w:pPr>
              <w:jc w:val="center"/>
            </w:pPr>
            <w:r>
              <w:rPr>
                <w:sz w:val="21"/>
              </w:rPr>
              <w:t>备注：膜过滤器 G3001 滤芯需每批更换。</w:t>
            </w:r>
          </w:p>
        </w:tc>
        <w:tc>
          <w:tcPr>
            <w:tcW w:type="dxa" w:w="1728"/>
          </w:tcPr>
          <w:p>
            <w:pPr>
              <w:jc w:val="center"/>
            </w:pPr>
            <w:r>
              <w:rPr>
                <w:sz w:val="21"/>
              </w:rPr>
            </w:r>
          </w:p>
        </w:tc>
        <w:tc>
          <w:tcPr>
            <w:tcW w:type="dxa" w:w="1728"/>
          </w:tcPr>
          <w:p>
            <w:pPr>
              <w:jc w:val="center"/>
            </w:pPr>
            <w:r>
              <w:rPr>
                <w:sz w:val="21"/>
              </w:rPr>
              <w:t>✓是/☐否</w:t>
            </w:r>
          </w:p>
        </w:tc>
        <w:tc>
          <w:tcPr>
            <w:tcW w:type="dxa" w:w="1728"/>
            <w:vMerge/>
          </w:tcPr>
          <w:p/>
        </w:tc>
      </w:tr>
      <w:tr>
        <w:tc>
          <w:tcPr>
            <w:tcW w:type="dxa" w:w="1728"/>
          </w:tcPr>
          <w:p>
            <w:pPr>
              <w:jc w:val="center"/>
            </w:pPr>
            <w:r>
              <w:rPr>
                <w:sz w:val="21"/>
              </w:rPr>
              <w:t>2</w:t>
            </w:r>
          </w:p>
        </w:tc>
        <w:tc>
          <w:tcPr>
            <w:tcW w:type="dxa" w:w="1728"/>
          </w:tcPr>
          <w:p>
            <w:pPr>
              <w:jc w:val="center"/>
            </w:pPr>
            <w:r>
              <w:rPr>
                <w:sz w:val="21"/>
              </w:rPr>
              <w:t>R2113 浓缩：\n◇ 从 R2112 罐抽入 150~200L 洗脱液到浓缩罐 R2113，控制热水 40 \pm 5°C，真空度≤0.08MPa。加热减压浓缩；浓缩过程中，当 R2113 罐中的料液少于 150L，补加洗脱液保持 R2112 罐中料液体积 150~200L，直至 V2116、R2112 罐中的洗脱液全部抽入 R2113 罐中；\n◇ 浓缩全浓缩液体积≤50L 后，结束浓缩。</w:t>
            </w:r>
          </w:p>
        </w:tc>
        <w:tc>
          <w:tcPr>
            <w:tcW w:type="dxa" w:w="1728"/>
          </w:tcPr>
          <w:p>
            <w:pPr>
              <w:jc w:val="center"/>
            </w:pPr>
            <w:r>
              <w:rPr>
                <w:sz w:val="21"/>
              </w:rPr>
              <w:t>热水温度浓缩开始时间浓缩开始真空度浓缩开始温度浓缩结束时间浓缩结束真空度浓缩结束温度浓缩液体积</w:t>
            </w:r>
          </w:p>
        </w:tc>
        <w:tc>
          <w:tcPr>
            <w:tcW w:type="dxa" w:w="1728"/>
          </w:tcPr>
          <w:p>
            <w:pPr>
              <w:jc w:val="center"/>
            </w:pPr>
            <w:r>
              <w:rPr>
                <w:sz w:val="21"/>
              </w:rPr>
              <w:t>38.4~39.8°C 14时12分-0.094MPa 38.0°C 202501.2308时18分-0.096MPa 39.3°C 48L</w:t>
            </w:r>
          </w:p>
        </w:tc>
        <w:tc>
          <w:tcPr>
            <w:tcW w:type="dxa" w:w="1728"/>
          </w:tcPr>
          <w:p>
            <w:pPr>
              <w:jc w:val="center"/>
            </w:pPr>
            <w:r>
              <w:rPr>
                <w:sz w:val="21"/>
              </w:rPr>
              <w:t>操作者</w:t>
            </w:r>
          </w:p>
        </w:tc>
      </w:tr>
    </w:tbl>
    <w:p>
      <w:r>
        <w:t>HISUN</w:t>
      </w:r>
    </w:p>
    <w:p>
      <w:r>
        <w:t>海正药业</w:t>
      </w:r>
    </w:p>
    <w:p>
      <w:r>
        <w:t>丝裂霉素精制岗位批生产记录(112701)</w:t>
      </w:r>
    </w:p>
    <w:p>
      <w:r>
        <w:t>Mitomycin Batch Production Records of Purification(112701)</w:t>
      </w:r>
    </w:p>
    <w:p>
      <w:r>
        <w:t>文件编号：H3-MPD-10133-R26</w:t>
      </w:r>
    </w:p>
    <w:p>
      <w:r>
        <w:t>版本号：09</w:t>
      </w:r>
    </w:p>
    <w:p>
      <w:r>
        <w:t>生产日期：2025年01月22日</w:t>
      </w:r>
    </w:p>
    <w:p>
      <w:r>
        <w:br w:type="page"/>
      </w:r>
    </w:p>
    <w:p>
      <w:r>
        <w:rPr>
          <w:sz w:val="22"/>
        </w:rPr>
        <w:t>丝裂霉素精制岗位批生产记录(112701) Mitomycin Batch Production Records of Purification(112701)</w:t>
      </w:r>
    </w:p>
    <w:p>
      <w:r>
        <w:rPr>
          <w:sz w:val="22"/>
        </w:rPr>
        <w:t>生产日期：2025年01月23日</w:t>
      </w:r>
    </w:p>
    <w:p>
      <w:r>
        <w:rPr>
          <w:sz w:val="22"/>
        </w:rPr>
        <w:t>备注：▲有下划线标志的为关键工艺参数，★有下划线标志的为质量控制点。                                                  页码：21/24</w:t>
      </w:r>
    </w:p>
    <w:tbl>
      <w:tblPr>
        <w:tblStyle w:val="TableGrid"/>
        <w:tblW w:type="auto" w:w="0"/>
        <w:tblLayout w:type="fixed"/>
        <w:tblLook w:firstColumn="1" w:firstRow="1" w:lastColumn="0" w:lastRow="0" w:noHBand="0" w:noVBand="1" w:val="04A0"/>
      </w:tblPr>
      <w:tblGrid>
        <w:gridCol w:w="99"/>
        <w:gridCol w:w="1824"/>
        <w:gridCol w:w="1824"/>
        <w:gridCol w:w="1331"/>
        <w:gridCol w:w="1331"/>
        <w:gridCol w:w="1331"/>
        <w:gridCol w:w="1331"/>
      </w:tblGrid>
      <w:tr>
        <w:tc>
          <w:tcPr>
            <w:tcW w:type="dxa" w:w="1234"/>
          </w:tcPr>
          <w:p>
            <w:pPr>
              <w:jc w:val="center"/>
            </w:pPr>
            <w:r>
              <w:rPr>
                <w:sz w:val="21"/>
              </w:rPr>
              <w:t>序号</w:t>
            </w:r>
          </w:p>
        </w:tc>
        <w:tc>
          <w:tcPr>
            <w:tcW w:type="dxa" w:w="3702"/>
            <w:gridSpan w:val="3"/>
          </w:tcPr>
          <w:p>
            <w:pPr>
              <w:jc w:val="left"/>
            </w:pPr>
            <w:r>
              <w:rPr>
                <w:sz w:val="21"/>
              </w:rPr>
              <w:t>岗位操作指导</w:t>
            </w:r>
          </w:p>
        </w:tc>
        <w:tc>
          <w:tcPr>
            <w:tcW w:type="dxa" w:w="1234"/>
          </w:tcPr>
          <w:p>
            <w:pPr>
              <w:jc w:val="center"/>
            </w:pPr>
            <w:r>
              <w:rPr>
                <w:sz w:val="21"/>
              </w:rPr>
              <w:t>操作参数</w:t>
            </w:r>
          </w:p>
        </w:tc>
        <w:tc>
          <w:tcPr>
            <w:tcW w:type="dxa" w:w="1234"/>
          </w:tcPr>
          <w:p>
            <w:pPr>
              <w:jc w:val="center"/>
            </w:pPr>
            <w:r>
              <w:rPr>
                <w:sz w:val="21"/>
              </w:rPr>
              <w:t>记录数据</w:t>
            </w:r>
          </w:p>
        </w:tc>
        <w:tc>
          <w:tcPr>
            <w:tcW w:type="dxa" w:w="1234"/>
          </w:tcPr>
          <w:p>
            <w:pPr>
              <w:jc w:val="center"/>
            </w:pPr>
            <w:r>
              <w:rPr>
                <w:sz w:val="21"/>
              </w:rPr>
              <w:t>签名</w:t>
            </w:r>
          </w:p>
        </w:tc>
      </w:tr>
      <w:tr>
        <w:tc>
          <w:tcPr>
            <w:tcW w:type="dxa" w:w="1234"/>
          </w:tcPr>
          <w:p>
            <w:pPr>
              <w:jc w:val="center"/>
            </w:pPr>
            <w:r>
              <w:rPr>
                <w:sz w:val="21"/>
              </w:rPr>
              <w:t>3</w:t>
            </w:r>
          </w:p>
        </w:tc>
        <w:tc>
          <w:tcPr>
            <w:tcW w:type="dxa" w:w="2468"/>
            <w:gridSpan w:val="2"/>
          </w:tcPr>
          <w:p>
            <w:pPr>
              <w:jc w:val="left"/>
            </w:pPr>
            <w:r>
              <w:rPr>
                <w:sz w:val="21"/>
              </w:rPr>
              <w:t>R2113 压料：\n◇ 检查确认 N2101 罐应符合要求，设备完好，已清洗并在有效期。\n◇ 将 R2113 罐中的料液全部抽入 N2101 罐。</w:t>
            </w:r>
          </w:p>
        </w:tc>
        <w:tc>
          <w:tcPr>
            <w:tcW w:type="dxa" w:w="1234"/>
          </w:tcPr>
          <w:p>
            <w:pPr>
              <w:jc w:val="center"/>
            </w:pPr>
            <w:r>
              <w:rPr>
                <w:sz w:val="21"/>
              </w:rPr>
              <w:t>N2101 是否符合要求\nR2113 料液是否压完</w:t>
            </w:r>
          </w:p>
        </w:tc>
        <w:tc>
          <w:tcPr>
            <w:tcW w:type="dxa" w:w="1234"/>
          </w:tcPr>
          <w:p>
            <w:pPr>
              <w:jc w:val="center"/>
            </w:pPr>
            <w:r>
              <w:rPr>
                <w:sz w:val="21"/>
              </w:rPr>
              <w:t>✓ 是 / ◊ 否\n✓ 是 / ◊ 否</w:t>
            </w:r>
          </w:p>
        </w:tc>
        <w:tc>
          <w:tcPr>
            <w:tcW w:type="dxa" w:w="1234"/>
          </w:tcPr>
          <w:p>
            <w:pPr>
              <w:jc w:val="center"/>
            </w:pPr>
            <w:r>
              <w:rPr>
                <w:sz w:val="21"/>
              </w:rPr>
              <w:t>操作者\n董颖</w:t>
            </w:r>
          </w:p>
        </w:tc>
        <w:tc>
          <w:tcPr>
            <w:tcW w:type="dxa" w:w="1234"/>
          </w:tcPr>
          <w:p>
            <w:pPr>
              <w:jc w:val="center"/>
            </w:pPr>
            <w:r>
              <w:rPr>
                <w:sz w:val="21"/>
              </w:rPr>
            </w:r>
          </w:p>
        </w:tc>
      </w:tr>
      <w:tr>
        <w:tc>
          <w:tcPr>
            <w:tcW w:type="dxa" w:w="1234"/>
            <w:vMerge w:val="restart"/>
          </w:tcPr>
          <w:p>
            <w:pPr>
              <w:jc w:val="left"/>
            </w:pPr>
            <w:r>
              <w:rPr>
                <w:sz w:val="21"/>
              </w:rPr>
              <w:t>4</w:t>
            </w:r>
          </w:p>
        </w:tc>
        <w:tc>
          <w:tcPr>
            <w:tcW w:type="dxa" w:w="7404"/>
            <w:gridSpan w:val="6"/>
          </w:tcPr>
          <w:p>
            <w:pPr>
              <w:jc w:val="left"/>
            </w:pPr>
            <w:r>
              <w:rPr>
                <w:sz w:val="21"/>
              </w:rPr>
              <w:t>N2101 浓缩：\n◇ 设定循环槽温度在 45~50°C。控制真空度≤-0.08MPa 下将 R2113 罐内料液抽入浓缩结晶器\nN2101 内。调节搅拌速度 150~300rpm，浓缩结晶器内料液体积至 16-20 L。\n附表 12：浓缩记录（记录升温过程和循环槽达到要求温度时间，每 1 小时 \pm 5 分钟记录一次）</w:t>
            </w:r>
          </w:p>
        </w:tc>
      </w:tr>
      <w:tr>
        <w:tc>
          <w:tcPr>
            <w:tcW w:type="dxa" w:w="1234"/>
            <w:vMerge/>
          </w:tcPr>
          <w:p/>
        </w:tc>
        <w:tc>
          <w:tcPr>
            <w:tcW w:type="dxa" w:w="1234"/>
          </w:tcPr>
          <w:p>
            <w:pPr>
              <w:jc w:val="center"/>
            </w:pPr>
            <w:r>
              <w:rPr>
                <w:sz w:val="21"/>
              </w:rPr>
              <w:t>时间</w:t>
            </w:r>
          </w:p>
        </w:tc>
        <w:tc>
          <w:tcPr>
            <w:tcW w:type="dxa" w:w="1234"/>
          </w:tcPr>
          <w:p>
            <w:pPr>
              <w:jc w:val="center"/>
            </w:pPr>
            <w:r>
              <w:rPr>
                <w:sz w:val="21"/>
              </w:rPr>
              <w:t>温度\n(45~50°C)</w:t>
            </w:r>
          </w:p>
        </w:tc>
        <w:tc>
          <w:tcPr>
            <w:tcW w:type="dxa" w:w="1234"/>
          </w:tcPr>
          <w:p>
            <w:pPr>
              <w:jc w:val="center"/>
            </w:pPr>
            <w:r>
              <w:rPr>
                <w:sz w:val="21"/>
              </w:rPr>
              <w:t>真空度\n(≤-0.08MPa)</w:t>
            </w:r>
          </w:p>
        </w:tc>
        <w:tc>
          <w:tcPr>
            <w:tcW w:type="dxa" w:w="1234"/>
          </w:tcPr>
          <w:p>
            <w:pPr>
              <w:jc w:val="center"/>
            </w:pPr>
            <w:r>
              <w:rPr>
                <w:sz w:val="21"/>
              </w:rPr>
              <w:t>搅拌速度\n(150~300rpm)</w:t>
            </w:r>
          </w:p>
        </w:tc>
        <w:tc>
          <w:tcPr>
            <w:tcW w:type="dxa" w:w="1234"/>
          </w:tcPr>
          <w:p>
            <w:pPr>
              <w:jc w:val="center"/>
            </w:pPr>
            <w:r>
              <w:rPr>
                <w:sz w:val="21"/>
              </w:rPr>
              <w:t>备注</w:t>
            </w:r>
          </w:p>
        </w:tc>
        <w:tc>
          <w:tcPr>
            <w:tcW w:type="dxa" w:w="1234"/>
          </w:tcPr>
          <w:p>
            <w:pPr>
              <w:jc w:val="center"/>
            </w:pPr>
            <w:r>
              <w:rPr>
                <w:sz w:val="21"/>
              </w:rPr>
              <w:t>操作者 复核者</w:t>
            </w:r>
          </w:p>
        </w:tc>
      </w:tr>
      <w:tr>
        <w:tc>
          <w:tcPr>
            <w:tcW w:type="dxa" w:w="1234"/>
            <w:vMerge/>
          </w:tcPr>
          <w:p/>
        </w:tc>
        <w:tc>
          <w:tcPr>
            <w:tcW w:type="dxa" w:w="1234"/>
          </w:tcPr>
          <w:p>
            <w:pPr>
              <w:jc w:val="center"/>
            </w:pPr>
            <w:r>
              <w:rPr>
                <w:sz w:val="21"/>
              </w:rPr>
              <w:t>08:35</w:t>
            </w:r>
          </w:p>
        </w:tc>
        <w:tc>
          <w:tcPr>
            <w:tcW w:type="dxa" w:w="1234"/>
          </w:tcPr>
          <w:p>
            <w:pPr>
              <w:jc w:val="center"/>
            </w:pPr>
            <w:r>
              <w:rPr>
                <w:sz w:val="21"/>
              </w:rPr>
              <w:t>45.2</w:t>
            </w:r>
          </w:p>
        </w:tc>
        <w:tc>
          <w:tcPr>
            <w:tcW w:type="dxa" w:w="1234"/>
          </w:tcPr>
          <w:p>
            <w:pPr>
              <w:jc w:val="center"/>
            </w:pPr>
            <w:r>
              <w:rPr>
                <w:sz w:val="21"/>
              </w:rPr>
              <w:t>-0.094</w:t>
            </w:r>
          </w:p>
        </w:tc>
        <w:tc>
          <w:tcPr>
            <w:tcW w:type="dxa" w:w="1234"/>
          </w:tcPr>
          <w:p>
            <w:pPr>
              <w:jc w:val="center"/>
            </w:pPr>
            <w:r>
              <w:rPr>
                <w:sz w:val="21"/>
              </w:rPr>
              <w:t>210</w:t>
            </w:r>
          </w:p>
        </w:tc>
        <w:tc>
          <w:tcPr>
            <w:tcW w:type="dxa" w:w="1234"/>
          </w:tcPr>
          <w:p>
            <w:pPr>
              <w:jc w:val="center"/>
            </w:pPr>
            <w:r>
              <w:rPr>
                <w:sz w:val="21"/>
              </w:rPr>
              <w:t>开始加热</w:t>
            </w:r>
          </w:p>
        </w:tc>
        <w:tc>
          <w:tcPr>
            <w:tcW w:type="dxa" w:w="1234"/>
            <w:vMerge w:val="restart"/>
          </w:tcPr>
          <w:p>
            <w:pPr>
              <w:jc w:val="left"/>
            </w:pPr>
            <w:r>
              <w:rPr>
                <w:sz w:val="21"/>
              </w:rPr>
              <w:t>董颖</w:t>
            </w:r>
          </w:p>
        </w:tc>
      </w:tr>
      <w:tr>
        <w:tc>
          <w:tcPr>
            <w:tcW w:type="dxa" w:w="1234"/>
            <w:vMerge/>
          </w:tcPr>
          <w:p/>
        </w:tc>
        <w:tc>
          <w:tcPr>
            <w:tcW w:type="dxa" w:w="1234"/>
          </w:tcPr>
          <w:p>
            <w:pPr>
              <w:jc w:val="center"/>
            </w:pPr>
            <w:r>
              <w:rPr>
                <w:sz w:val="21"/>
              </w:rPr>
              <w:t>09:38</w:t>
            </w:r>
          </w:p>
        </w:tc>
        <w:tc>
          <w:tcPr>
            <w:tcW w:type="dxa" w:w="1234"/>
          </w:tcPr>
          <w:p>
            <w:pPr>
              <w:jc w:val="center"/>
            </w:pPr>
            <w:r>
              <w:rPr>
                <w:sz w:val="21"/>
              </w:rPr>
              <w:t>45.7</w:t>
            </w:r>
          </w:p>
        </w:tc>
        <w:tc>
          <w:tcPr>
            <w:tcW w:type="dxa" w:w="1234"/>
          </w:tcPr>
          <w:p>
            <w:pPr>
              <w:jc w:val="center"/>
            </w:pPr>
            <w:r>
              <w:rPr>
                <w:sz w:val="21"/>
              </w:rPr>
              <w:t>-0.096</w:t>
            </w:r>
          </w:p>
        </w:tc>
        <w:tc>
          <w:tcPr>
            <w:tcW w:type="dxa" w:w="1234"/>
          </w:tcPr>
          <w:p>
            <w:pPr>
              <w:jc w:val="center"/>
            </w:pPr>
            <w:r>
              <w:rPr>
                <w:sz w:val="21"/>
              </w:rPr>
              <w:t>210</w:t>
            </w:r>
          </w:p>
        </w:tc>
        <w:tc>
          <w:tcPr>
            <w:tcW w:type="dxa" w:w="1234"/>
          </w:tcPr>
          <w:p>
            <w:pPr>
              <w:jc w:val="center"/>
            </w:pPr>
            <w:r>
              <w:rPr>
                <w:sz w:val="21"/>
              </w:rPr>
              <w:t>备</w:t>
            </w:r>
          </w:p>
        </w:tc>
        <w:tc>
          <w:tcPr>
            <w:tcW w:type="dxa" w:w="1234"/>
            <w:vMerge/>
          </w:tcPr>
          <w:p/>
        </w:tc>
      </w:tr>
      <w:tr>
        <w:tc>
          <w:tcPr>
            <w:tcW w:type="dxa" w:w="1234"/>
            <w:vMerge/>
          </w:tcPr>
          <w:p/>
        </w:tc>
        <w:tc>
          <w:tcPr>
            <w:tcW w:type="dxa" w:w="1234"/>
          </w:tcPr>
          <w:p>
            <w:pPr>
              <w:jc w:val="center"/>
            </w:pPr>
            <w:r>
              <w:rPr>
                <w:sz w:val="21"/>
              </w:rPr>
              <w:t>10:42</w:t>
            </w:r>
          </w:p>
        </w:tc>
        <w:tc>
          <w:tcPr>
            <w:tcW w:type="dxa" w:w="1234"/>
          </w:tcPr>
          <w:p>
            <w:pPr>
              <w:jc w:val="center"/>
            </w:pPr>
            <w:r>
              <w:rPr>
                <w:sz w:val="21"/>
              </w:rPr>
              <w:t>46.2</w:t>
            </w:r>
          </w:p>
        </w:tc>
        <w:tc>
          <w:tcPr>
            <w:tcW w:type="dxa" w:w="1234"/>
          </w:tcPr>
          <w:p>
            <w:pPr>
              <w:jc w:val="center"/>
            </w:pPr>
            <w:r>
              <w:rPr>
                <w:sz w:val="21"/>
              </w:rPr>
              <w:t>-0.096</w:t>
            </w:r>
          </w:p>
        </w:tc>
        <w:tc>
          <w:tcPr>
            <w:tcW w:type="dxa" w:w="1234"/>
          </w:tcPr>
          <w:p>
            <w:pPr>
              <w:jc w:val="center"/>
            </w:pPr>
            <w:r>
              <w:rPr>
                <w:sz w:val="21"/>
              </w:rPr>
              <w:t>210</w:t>
            </w:r>
          </w:p>
        </w:tc>
        <w:tc>
          <w:tcPr>
            <w:tcW w:type="dxa" w:w="1234"/>
          </w:tcPr>
          <w:p>
            <w:pPr>
              <w:jc w:val="center"/>
            </w:pPr>
            <w:r>
              <w:rPr>
                <w:sz w:val="21"/>
              </w:rPr>
              <w:t>备</w:t>
            </w:r>
          </w:p>
        </w:tc>
        <w:tc>
          <w:tcPr>
            <w:tcW w:type="dxa" w:w="1234"/>
            <w:vMerge/>
          </w:tcPr>
          <w:p/>
        </w:tc>
      </w:tr>
      <w:tr>
        <w:tc>
          <w:tcPr>
            <w:tcW w:type="dxa" w:w="1234"/>
            <w:vMerge/>
          </w:tcPr>
          <w:p/>
        </w:tc>
        <w:tc>
          <w:tcPr>
            <w:tcW w:type="dxa" w:w="1234"/>
          </w:tcPr>
          <w:p>
            <w:pPr>
              <w:jc w:val="center"/>
            </w:pPr>
            <w:r>
              <w:rPr>
                <w:sz w:val="21"/>
              </w:rPr>
              <w:t>11:43</w:t>
            </w:r>
          </w:p>
        </w:tc>
        <w:tc>
          <w:tcPr>
            <w:tcW w:type="dxa" w:w="1234"/>
          </w:tcPr>
          <w:p>
            <w:pPr>
              <w:jc w:val="center"/>
            </w:pPr>
            <w:r>
              <w:rPr>
                <w:sz w:val="21"/>
              </w:rPr>
              <w:t>45.6</w:t>
            </w:r>
          </w:p>
        </w:tc>
        <w:tc>
          <w:tcPr>
            <w:tcW w:type="dxa" w:w="1234"/>
          </w:tcPr>
          <w:p>
            <w:pPr>
              <w:jc w:val="center"/>
            </w:pPr>
            <w:r>
              <w:rPr>
                <w:sz w:val="21"/>
              </w:rPr>
              <w:t>-0.096</w:t>
            </w:r>
          </w:p>
        </w:tc>
        <w:tc>
          <w:tcPr>
            <w:tcW w:type="dxa" w:w="1234"/>
          </w:tcPr>
          <w:p>
            <w:pPr>
              <w:jc w:val="center"/>
            </w:pPr>
            <w:r>
              <w:rPr>
                <w:sz w:val="21"/>
              </w:rPr>
              <w:t>210</w:t>
            </w:r>
          </w:p>
        </w:tc>
        <w:tc>
          <w:tcPr>
            <w:tcW w:type="dxa" w:w="1234"/>
          </w:tcPr>
          <w:p>
            <w:pPr>
              <w:jc w:val="center"/>
            </w:pPr>
            <w:r>
              <w:rPr>
                <w:sz w:val="21"/>
              </w:rPr>
              <w:t>备</w:t>
            </w:r>
          </w:p>
        </w:tc>
        <w:tc>
          <w:tcPr>
            <w:tcW w:type="dxa" w:w="1234"/>
            <w:vMerge/>
          </w:tcPr>
          <w:p/>
        </w:tc>
      </w:tr>
      <w:tr>
        <w:tc>
          <w:tcPr>
            <w:tcW w:type="dxa" w:w="1234"/>
            <w:vMerge/>
          </w:tcPr>
          <w:p/>
        </w:tc>
        <w:tc>
          <w:tcPr>
            <w:tcW w:type="dxa" w:w="1234"/>
          </w:tcPr>
          <w:p>
            <w:pPr>
              <w:jc w:val="center"/>
            </w:pPr>
            <w:r>
              <w:rPr>
                <w:sz w:val="21"/>
              </w:rPr>
              <w:t>12:10</w:t>
            </w:r>
          </w:p>
        </w:tc>
        <w:tc>
          <w:tcPr>
            <w:tcW w:type="dxa" w:w="1234"/>
          </w:tcPr>
          <w:p>
            <w:pPr>
              <w:jc w:val="center"/>
            </w:pPr>
            <w:r>
              <w:rPr>
                <w:sz w:val="21"/>
              </w:rPr>
              <w:t>45.4</w:t>
            </w:r>
          </w:p>
        </w:tc>
        <w:tc>
          <w:tcPr>
            <w:tcW w:type="dxa" w:w="1234"/>
          </w:tcPr>
          <w:p>
            <w:pPr>
              <w:jc w:val="center"/>
            </w:pPr>
            <w:r>
              <w:rPr>
                <w:sz w:val="21"/>
              </w:rPr>
              <w:t>-0.096</w:t>
            </w:r>
          </w:p>
        </w:tc>
        <w:tc>
          <w:tcPr>
            <w:tcW w:type="dxa" w:w="1234"/>
          </w:tcPr>
          <w:p>
            <w:pPr>
              <w:jc w:val="center"/>
            </w:pPr>
            <w:r>
              <w:rPr>
                <w:sz w:val="21"/>
              </w:rPr>
              <w:t>210</w:t>
            </w:r>
          </w:p>
        </w:tc>
        <w:tc>
          <w:tcPr>
            <w:tcW w:type="dxa" w:w="1234"/>
          </w:tcPr>
          <w:p>
            <w:pPr>
              <w:jc w:val="center"/>
            </w:pPr>
            <w:r>
              <w:rPr>
                <w:sz w:val="21"/>
              </w:rPr>
              <w:t>停止加热</w:t>
            </w: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t>人</w:t>
            </w:r>
          </w:p>
        </w:tc>
        <w:tc>
          <w:tcPr>
            <w:tcW w:type="dxa" w:w="1234"/>
          </w:tcPr>
          <w:p>
            <w:pPr>
              <w:jc w:val="center"/>
            </w:pPr>
            <w:r>
              <w:rPr>
                <w:sz w:val="21"/>
              </w:rPr>
            </w: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t>A</w:t>
            </w:r>
          </w:p>
        </w:tc>
        <w:tc>
          <w:tcPr>
            <w:tcW w:type="dxa" w:w="1234"/>
          </w:tcPr>
          <w:p>
            <w:pPr>
              <w:jc w:val="center"/>
            </w:pPr>
            <w:r>
              <w:rPr>
                <w:sz w:val="21"/>
              </w:rPr>
            </w: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r>
      <w:tr>
        <w:tc>
          <w:tcPr>
            <w:tcW w:type="dxa" w:w="1234"/>
            <w:vMerge/>
          </w:tcP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r>
    </w:tbl>
    <w:p>
      <w:r>
        <w:t>丝裂霉素精制岗位批生产记录(112701)</w:t>
      </w:r>
    </w:p>
    <w:p>
      <w:r>
        <w:t># Mitomycin Batch Production Records of Purification(112701)</w:t>
      </w:r>
    </w:p>
    <w:p>
      <w:r>
        <w:t>产品批号：1127011N250101</w:t>
      </w:r>
    </w:p>
    <w:p>
      <w:r>
        <w:br w:type="page"/>
      </w:r>
    </w:p>
    <w:p>
      <w:r>
        <w:rPr>
          <w:sz w:val="22"/>
        </w:rPr>
        <w:t>丝裂霉素精制岗位批生产记录(112701) Mitomycin Batch Production Records of Purification(112701)文件编号：H3-MPD-10133-R26 版本号：09                                   生产日期：2015年01月23日</w:t>
      </w:r>
    </w:p>
    <w:p>
      <w:r>
        <w:rPr>
          <w:sz w:val="22"/>
        </w:rPr>
        <w:t>备注：▲有下划线标志的为关键1艺参数，★有下划线标志的为质量控制点。                                                   编码：22124</w:t>
      </w:r>
    </w:p>
    <w:tbl>
      <w:tblPr>
        <w:tblStyle w:val="TableGrid"/>
        <w:tblW w:type="auto" w:w="0"/>
        <w:tblLayout w:type="fixed"/>
        <w:tblLook w:firstColumn="1" w:firstRow="1" w:lastColumn="0" w:lastRow="0" w:noHBand="0" w:noVBand="1" w:val="04A0"/>
      </w:tblPr>
      <w:tblGrid>
        <w:gridCol w:w="71"/>
        <w:gridCol w:w="1666"/>
        <w:gridCol w:w="1666"/>
        <w:gridCol w:w="1559"/>
        <w:gridCol w:w="1559"/>
        <w:gridCol w:w="1878"/>
        <w:gridCol w:w="673"/>
      </w:tblGrid>
      <w:tr>
        <w:tc>
          <w:tcPr>
            <w:tcW w:type="dxa" w:w="1234"/>
          </w:tcPr>
          <w:p>
            <w:pPr>
              <w:jc w:val="center"/>
            </w:pPr>
            <w:r>
              <w:rPr>
                <w:sz w:val="21"/>
              </w:rPr>
              <w:t>序号</w:t>
            </w:r>
          </w:p>
        </w:tc>
        <w:tc>
          <w:tcPr>
            <w:tcW w:type="dxa" w:w="3702"/>
            <w:gridSpan w:val="3"/>
          </w:tcPr>
          <w:p>
            <w:pPr>
              <w:jc w:val="left"/>
            </w:pPr>
            <w:r>
              <w:rPr>
                <w:sz w:val="21"/>
              </w:rPr>
              <w:t>岗位操作指导</w:t>
            </w:r>
          </w:p>
        </w:tc>
        <w:tc>
          <w:tcPr>
            <w:tcW w:type="dxa" w:w="1234"/>
          </w:tcPr>
          <w:p>
            <w:pPr>
              <w:jc w:val="center"/>
            </w:pPr>
            <w:r>
              <w:rPr>
                <w:sz w:val="21"/>
              </w:rPr>
              <w:t>操作参数</w:t>
            </w:r>
          </w:p>
        </w:tc>
        <w:tc>
          <w:tcPr>
            <w:tcW w:type="dxa" w:w="1234"/>
          </w:tcPr>
          <w:p>
            <w:pPr>
              <w:jc w:val="center"/>
            </w:pPr>
            <w:r>
              <w:rPr>
                <w:sz w:val="21"/>
              </w:rPr>
              <w:t>记录数据</w:t>
            </w:r>
          </w:p>
        </w:tc>
        <w:tc>
          <w:tcPr>
            <w:tcW w:type="dxa" w:w="1234"/>
          </w:tcPr>
          <w:p>
            <w:pPr>
              <w:jc w:val="center"/>
            </w:pPr>
            <w:r>
              <w:rPr>
                <w:sz w:val="21"/>
              </w:rPr>
              <w:t>签名</w:t>
            </w:r>
          </w:p>
        </w:tc>
      </w:tr>
      <w:tr>
        <w:tc>
          <w:tcPr>
            <w:tcW w:type="dxa" w:w="1234"/>
            <w:vMerge w:val="restart"/>
          </w:tcPr>
          <w:p>
            <w:pPr>
              <w:jc w:val="left"/>
            </w:pPr>
            <w:r>
              <w:rPr>
                <w:sz w:val="21"/>
              </w:rPr>
              <w:t>5</w:t>
            </w:r>
          </w:p>
        </w:tc>
        <w:tc>
          <w:tcPr>
            <w:tcW w:type="dxa" w:w="7404"/>
            <w:gridSpan w:val="6"/>
          </w:tcPr>
          <w:p>
            <w:pPr>
              <w:jc w:val="left"/>
            </w:pPr>
            <w:r>
              <w:rPr>
                <w:sz w:val="21"/>
              </w:rPr>
              <w:t>结晶\n♦ 调节搅拌速度至 50~100rpm，设定循环槽温度在 0~5°C，开启制冷和循环系统，保温 10 小时结晶。\n附表 13：结晶记录（记录降温过程和循环槽达到要求温度的时间，每 2 小时 \pm 10 分钟记录一次）</w:t>
            </w:r>
          </w:p>
        </w:tc>
      </w:tr>
      <w:tr>
        <w:tc>
          <w:tcPr>
            <w:tcW w:type="dxa" w:w="1234"/>
            <w:vMerge/>
          </w:tcPr>
          <w:p/>
        </w:tc>
        <w:tc>
          <w:tcPr>
            <w:tcW w:type="dxa" w:w="1234"/>
          </w:tcPr>
          <w:p>
            <w:pPr>
              <w:jc w:val="center"/>
            </w:pPr>
            <w:r>
              <w:rPr>
                <w:sz w:val="21"/>
              </w:rPr>
              <w:t>时间</w:t>
            </w:r>
          </w:p>
        </w:tc>
        <w:tc>
          <w:tcPr>
            <w:tcW w:type="dxa" w:w="1234"/>
          </w:tcPr>
          <w:p>
            <w:pPr>
              <w:jc w:val="center"/>
            </w:pPr>
            <w:r>
              <w:rPr>
                <w:sz w:val="21"/>
              </w:rPr>
              <w:t>温度 (0~5°C)</w:t>
            </w:r>
          </w:p>
        </w:tc>
        <w:tc>
          <w:tcPr>
            <w:tcW w:type="dxa" w:w="1234"/>
          </w:tcPr>
          <w:p>
            <w:pPr>
              <w:jc w:val="center"/>
            </w:pPr>
            <w:r>
              <w:rPr>
                <w:sz w:val="21"/>
              </w:rPr>
              <w:t>搅拌速度\n(50~100rpm)</w:t>
            </w:r>
          </w:p>
        </w:tc>
        <w:tc>
          <w:tcPr>
            <w:tcW w:type="dxa" w:w="1234"/>
          </w:tcPr>
          <w:p>
            <w:pPr>
              <w:jc w:val="center"/>
            </w:pPr>
            <w:r>
              <w:rPr>
                <w:sz w:val="21"/>
              </w:rPr>
              <w:t>备注</w:t>
            </w:r>
          </w:p>
        </w:tc>
        <w:tc>
          <w:tcPr>
            <w:tcW w:type="dxa" w:w="1234"/>
          </w:tcPr>
          <w:p>
            <w:pPr>
              <w:jc w:val="center"/>
            </w:pPr>
            <w:r>
              <w:rPr>
                <w:sz w:val="21"/>
              </w:rPr>
              <w:t>操作者</w:t>
            </w:r>
          </w:p>
        </w:tc>
        <w:tc>
          <w:tcPr>
            <w:tcW w:type="dxa" w:w="1234"/>
          </w:tcPr>
          <w:p>
            <w:pPr>
              <w:jc w:val="center"/>
            </w:pPr>
            <w:r>
              <w:rPr>
                <w:sz w:val="21"/>
              </w:rPr>
              <w:t>复核者</w:t>
            </w:r>
          </w:p>
        </w:tc>
      </w:tr>
      <w:tr>
        <w:tc>
          <w:tcPr>
            <w:tcW w:type="dxa" w:w="1234"/>
            <w:vMerge/>
          </w:tcPr>
          <w:p/>
        </w:tc>
        <w:tc>
          <w:tcPr>
            <w:tcW w:type="dxa" w:w="1234"/>
          </w:tcPr>
          <w:p>
            <w:pPr>
              <w:jc w:val="center"/>
            </w:pPr>
            <w:r>
              <w:rPr>
                <w:sz w:val="21"/>
              </w:rPr>
              <w:t>12:10</w:t>
            </w:r>
          </w:p>
        </w:tc>
        <w:tc>
          <w:tcPr>
            <w:tcW w:type="dxa" w:w="1234"/>
          </w:tcPr>
          <w:p>
            <w:pPr>
              <w:jc w:val="center"/>
            </w:pPr>
            <w:r>
              <w:rPr>
                <w:sz w:val="21"/>
              </w:rPr>
              <w:t>45.6</w:t>
            </w:r>
          </w:p>
        </w:tc>
        <w:tc>
          <w:tcPr>
            <w:tcW w:type="dxa" w:w="1234"/>
          </w:tcPr>
          <w:p>
            <w:pPr>
              <w:jc w:val="center"/>
            </w:pPr>
            <w:r>
              <w:rPr>
                <w:sz w:val="21"/>
              </w:rPr>
              <w:t>75</w:t>
            </w:r>
          </w:p>
        </w:tc>
        <w:tc>
          <w:tcPr>
            <w:tcW w:type="dxa" w:w="1234"/>
          </w:tcPr>
          <w:p>
            <w:pPr>
              <w:jc w:val="center"/>
            </w:pPr>
            <w:r>
              <w:rPr>
                <w:sz w:val="21"/>
              </w:rPr>
              <w:t>开始制冷</w:t>
            </w:r>
          </w:p>
        </w:tc>
        <w:tc>
          <w:tcPr>
            <w:tcW w:type="dxa" w:w="1234"/>
          </w:tcPr>
          <w:p>
            <w:pPr>
              <w:jc w:val="center"/>
            </w:pPr>
            <w:r>
              <w:rPr>
                <w:sz w:val="21"/>
              </w:rPr>
              <w:t>郑丽</w:t>
            </w:r>
          </w:p>
        </w:tc>
        <w:tc>
          <w:tcPr>
            <w:tcW w:type="dxa" w:w="1234"/>
            <w:vMerge w:val="restart"/>
          </w:tcPr>
          <w:p>
            <w:pPr>
              <w:jc w:val="left"/>
            </w:pPr>
            <w:r>
              <w:rPr>
                <w:sz w:val="21"/>
              </w:rPr>
            </w:r>
          </w:p>
        </w:tc>
      </w:tr>
      <w:tr>
        <w:tc>
          <w:tcPr>
            <w:tcW w:type="dxa" w:w="1234"/>
            <w:vMerge/>
          </w:tcPr>
          <w:p/>
        </w:tc>
        <w:tc>
          <w:tcPr>
            <w:tcW w:type="dxa" w:w="1234"/>
          </w:tcPr>
          <w:p>
            <w:pPr>
              <w:jc w:val="center"/>
            </w:pPr>
            <w:r>
              <w:rPr>
                <w:sz w:val="21"/>
              </w:rPr>
              <w:t>13:23</w:t>
            </w:r>
          </w:p>
        </w:tc>
        <w:tc>
          <w:tcPr>
            <w:tcW w:type="dxa" w:w="1234"/>
          </w:tcPr>
          <w:p>
            <w:pPr>
              <w:jc w:val="center"/>
            </w:pPr>
            <w:r>
              <w:rPr>
                <w:sz w:val="21"/>
              </w:rPr>
              <w:t>4.8</w:t>
            </w:r>
          </w:p>
        </w:tc>
        <w:tc>
          <w:tcPr>
            <w:tcW w:type="dxa" w:w="1234"/>
          </w:tcPr>
          <w:p>
            <w:pPr>
              <w:jc w:val="center"/>
            </w:pPr>
            <w:r>
              <w:rPr>
                <w:sz w:val="21"/>
              </w:rPr>
              <w:t>75</w:t>
            </w:r>
          </w:p>
        </w:tc>
        <w:tc>
          <w:tcPr>
            <w:tcW w:type="dxa" w:w="1234"/>
          </w:tcPr>
          <w:p>
            <w:pPr>
              <w:jc w:val="center"/>
            </w:pPr>
            <w:r>
              <w:rPr>
                <w:sz w:val="21"/>
              </w:rPr>
              <w:t>达到温度</w:t>
            </w:r>
          </w:p>
        </w:tc>
        <w:tc>
          <w:tcPr>
            <w:tcW w:type="dxa" w:w="1234"/>
          </w:tcPr>
          <w:p>
            <w:pPr>
              <w:jc w:val="center"/>
            </w:pPr>
            <w:r>
              <w:rPr>
                <w:sz w:val="21"/>
              </w:rPr>
              <w:t>郑丽</w:t>
            </w:r>
          </w:p>
        </w:tc>
        <w:tc>
          <w:tcPr>
            <w:tcW w:type="dxa" w:w="1234"/>
            <w:vMerge/>
          </w:tcPr>
          <w:p/>
        </w:tc>
      </w:tr>
      <w:tr>
        <w:tc>
          <w:tcPr>
            <w:tcW w:type="dxa" w:w="1234"/>
            <w:vMerge/>
          </w:tcPr>
          <w:p/>
        </w:tc>
        <w:tc>
          <w:tcPr>
            <w:tcW w:type="dxa" w:w="1234"/>
          </w:tcPr>
          <w:p>
            <w:pPr>
              <w:jc w:val="center"/>
            </w:pPr>
            <w:r>
              <w:rPr>
                <w:sz w:val="21"/>
              </w:rPr>
              <w:t>15:22</w:t>
            </w:r>
          </w:p>
        </w:tc>
        <w:tc>
          <w:tcPr>
            <w:tcW w:type="dxa" w:w="1234"/>
          </w:tcPr>
          <w:p>
            <w:pPr>
              <w:jc w:val="center"/>
            </w:pPr>
            <w:r>
              <w:rPr>
                <w:sz w:val="21"/>
              </w:rPr>
              <w:t>4.3</w:t>
            </w:r>
          </w:p>
        </w:tc>
        <w:tc>
          <w:tcPr>
            <w:tcW w:type="dxa" w:w="1234"/>
          </w:tcPr>
          <w:p>
            <w:pPr>
              <w:jc w:val="center"/>
            </w:pPr>
            <w:r>
              <w:rPr>
                <w:sz w:val="21"/>
              </w:rPr>
              <w:t>75</w:t>
            </w:r>
          </w:p>
        </w:tc>
        <w:tc>
          <w:tcPr>
            <w:tcW w:type="dxa" w:w="1234"/>
          </w:tcPr>
          <w:p>
            <w:pPr>
              <w:jc w:val="center"/>
            </w:pPr>
            <w:r>
              <w:rPr>
                <w:sz w:val="21"/>
              </w:rPr>
              <w:t>完成</w:t>
            </w:r>
          </w:p>
        </w:tc>
        <w:tc>
          <w:tcPr>
            <w:tcW w:type="dxa" w:w="1234"/>
          </w:tcPr>
          <w:p>
            <w:pPr>
              <w:jc w:val="center"/>
            </w:pPr>
            <w:r>
              <w:rPr>
                <w:sz w:val="21"/>
              </w:rPr>
              <w:t>郑丽</w:t>
            </w:r>
          </w:p>
        </w:tc>
        <w:tc>
          <w:tcPr>
            <w:tcW w:type="dxa" w:w="1234"/>
            <w:vMerge/>
          </w:tcPr>
          <w:p/>
        </w:tc>
      </w:tr>
      <w:tr>
        <w:tc>
          <w:tcPr>
            <w:tcW w:type="dxa" w:w="1234"/>
            <w:vMerge/>
          </w:tcPr>
          <w:p/>
        </w:tc>
        <w:tc>
          <w:tcPr>
            <w:tcW w:type="dxa" w:w="1234"/>
          </w:tcPr>
          <w:p>
            <w:pPr>
              <w:jc w:val="center"/>
            </w:pPr>
            <w:r>
              <w:rPr>
                <w:sz w:val="21"/>
              </w:rPr>
              <w:t>17:24</w:t>
            </w:r>
          </w:p>
        </w:tc>
        <w:tc>
          <w:tcPr>
            <w:tcW w:type="dxa" w:w="1234"/>
          </w:tcPr>
          <w:p>
            <w:pPr>
              <w:jc w:val="center"/>
            </w:pPr>
            <w:r>
              <w:rPr>
                <w:sz w:val="21"/>
              </w:rPr>
              <w:t>4.1</w:t>
            </w:r>
          </w:p>
        </w:tc>
        <w:tc>
          <w:tcPr>
            <w:tcW w:type="dxa" w:w="1234"/>
          </w:tcPr>
          <w:p>
            <w:pPr>
              <w:jc w:val="center"/>
            </w:pPr>
            <w:r>
              <w:rPr>
                <w:sz w:val="21"/>
              </w:rPr>
              <w:t>75</w:t>
            </w:r>
          </w:p>
        </w:tc>
        <w:tc>
          <w:tcPr>
            <w:tcW w:type="dxa" w:w="1234"/>
          </w:tcPr>
          <w:p>
            <w:pPr>
              <w:jc w:val="center"/>
            </w:pPr>
            <w:r>
              <w:rPr>
                <w:sz w:val="21"/>
              </w:rPr>
              <w:t>完成</w:t>
            </w:r>
          </w:p>
        </w:tc>
        <w:tc>
          <w:tcPr>
            <w:tcW w:type="dxa" w:w="1234"/>
          </w:tcPr>
          <w:p>
            <w:pPr>
              <w:jc w:val="center"/>
            </w:pPr>
            <w:r>
              <w:rPr>
                <w:sz w:val="21"/>
              </w:rPr>
              <w:t>郑丽</w:t>
            </w:r>
          </w:p>
        </w:tc>
        <w:tc>
          <w:tcPr>
            <w:tcW w:type="dxa" w:w="1234"/>
            <w:vMerge/>
          </w:tcPr>
          <w:p/>
        </w:tc>
      </w:tr>
      <w:tr>
        <w:tc>
          <w:tcPr>
            <w:tcW w:type="dxa" w:w="1234"/>
            <w:vMerge/>
          </w:tcPr>
          <w:p/>
        </w:tc>
        <w:tc>
          <w:tcPr>
            <w:tcW w:type="dxa" w:w="1234"/>
          </w:tcPr>
          <w:p>
            <w:pPr>
              <w:jc w:val="center"/>
            </w:pPr>
            <w:r>
              <w:rPr>
                <w:sz w:val="21"/>
              </w:rPr>
              <w:t>19:21</w:t>
            </w:r>
          </w:p>
        </w:tc>
        <w:tc>
          <w:tcPr>
            <w:tcW w:type="dxa" w:w="1234"/>
          </w:tcPr>
          <w:p>
            <w:pPr>
              <w:jc w:val="center"/>
            </w:pPr>
            <w:r>
              <w:rPr>
                <w:sz w:val="21"/>
              </w:rPr>
              <w:t>4.0</w:t>
            </w:r>
          </w:p>
        </w:tc>
        <w:tc>
          <w:tcPr>
            <w:tcW w:type="dxa" w:w="1234"/>
          </w:tcPr>
          <w:p>
            <w:pPr>
              <w:jc w:val="center"/>
            </w:pPr>
            <w:r>
              <w:rPr>
                <w:sz w:val="21"/>
              </w:rPr>
              <w:t>75</w:t>
            </w:r>
          </w:p>
        </w:tc>
        <w:tc>
          <w:tcPr>
            <w:tcW w:type="dxa" w:w="1234"/>
          </w:tcPr>
          <w:p>
            <w:pPr>
              <w:jc w:val="center"/>
            </w:pPr>
            <w:r>
              <w:rPr>
                <w:sz w:val="21"/>
              </w:rPr>
              <w:t>完成</w:t>
            </w:r>
          </w:p>
        </w:tc>
        <w:tc>
          <w:tcPr>
            <w:tcW w:type="dxa" w:w="1234"/>
          </w:tcPr>
          <w:p>
            <w:pPr>
              <w:jc w:val="center"/>
            </w:pPr>
            <w:r>
              <w:rPr>
                <w:sz w:val="21"/>
              </w:rPr>
              <w:t>郑丽</w:t>
            </w:r>
          </w:p>
        </w:tc>
        <w:tc>
          <w:tcPr>
            <w:tcW w:type="dxa" w:w="1234"/>
            <w:vMerge/>
          </w:tcPr>
          <w:p/>
        </w:tc>
      </w:tr>
      <w:tr>
        <w:tc>
          <w:tcPr>
            <w:tcW w:type="dxa" w:w="1234"/>
            <w:vMerge/>
          </w:tcPr>
          <w:p/>
        </w:tc>
        <w:tc>
          <w:tcPr>
            <w:tcW w:type="dxa" w:w="1234"/>
          </w:tcPr>
          <w:p>
            <w:pPr>
              <w:jc w:val="center"/>
            </w:pPr>
            <w:r>
              <w:rPr>
                <w:sz w:val="21"/>
              </w:rPr>
              <w:t>21:20</w:t>
            </w:r>
          </w:p>
        </w:tc>
        <w:tc>
          <w:tcPr>
            <w:tcW w:type="dxa" w:w="1234"/>
          </w:tcPr>
          <w:p>
            <w:pPr>
              <w:jc w:val="center"/>
            </w:pPr>
            <w:r>
              <w:rPr>
                <w:sz w:val="21"/>
              </w:rPr>
              <w:t>3.9</w:t>
            </w:r>
          </w:p>
        </w:tc>
        <w:tc>
          <w:tcPr>
            <w:tcW w:type="dxa" w:w="1234"/>
          </w:tcPr>
          <w:p>
            <w:pPr>
              <w:jc w:val="center"/>
            </w:pPr>
            <w:r>
              <w:rPr>
                <w:sz w:val="21"/>
              </w:rPr>
              <w:t>75</w:t>
            </w:r>
          </w:p>
        </w:tc>
        <w:tc>
          <w:tcPr>
            <w:tcW w:type="dxa" w:w="1234"/>
          </w:tcPr>
          <w:p>
            <w:pPr>
              <w:jc w:val="center"/>
            </w:pPr>
            <w:r>
              <w:rPr>
                <w:sz w:val="21"/>
              </w:rPr>
              <w:t>完成</w:t>
            </w:r>
          </w:p>
        </w:tc>
        <w:tc>
          <w:tcPr>
            <w:tcW w:type="dxa" w:w="1234"/>
          </w:tcPr>
          <w:p>
            <w:pPr>
              <w:jc w:val="center"/>
            </w:pPr>
            <w:r>
              <w:rPr>
                <w:sz w:val="21"/>
              </w:rPr>
              <w:t>郑丽</w:t>
            </w:r>
          </w:p>
        </w:tc>
        <w:tc>
          <w:tcPr>
            <w:tcW w:type="dxa" w:w="1234"/>
            <w:vMerge/>
          </w:tcPr>
          <w:p/>
        </w:tc>
      </w:tr>
      <w:tr>
        <w:tc>
          <w:tcPr>
            <w:tcW w:type="dxa" w:w="1234"/>
            <w:vMerge/>
          </w:tcPr>
          <w:p/>
        </w:tc>
        <w:tc>
          <w:tcPr>
            <w:tcW w:type="dxa" w:w="1234"/>
          </w:tcPr>
          <w:p>
            <w:pPr>
              <w:jc w:val="center"/>
            </w:pPr>
            <w:r>
              <w:rPr>
                <w:sz w:val="21"/>
              </w:rPr>
              <w:t>23:20</w:t>
            </w:r>
          </w:p>
        </w:tc>
        <w:tc>
          <w:tcPr>
            <w:tcW w:type="dxa" w:w="1234"/>
          </w:tcPr>
          <w:p>
            <w:pPr>
              <w:jc w:val="center"/>
            </w:pPr>
            <w:r>
              <w:rPr>
                <w:sz w:val="21"/>
              </w:rPr>
              <w:t>3.9</w:t>
            </w:r>
          </w:p>
        </w:tc>
        <w:tc>
          <w:tcPr>
            <w:tcW w:type="dxa" w:w="1234"/>
          </w:tcPr>
          <w:p>
            <w:pPr>
              <w:jc w:val="center"/>
            </w:pPr>
            <w:r>
              <w:rPr>
                <w:sz w:val="21"/>
              </w:rPr>
              <w:t>75</w:t>
            </w:r>
          </w:p>
        </w:tc>
        <w:tc>
          <w:tcPr>
            <w:tcW w:type="dxa" w:w="1234"/>
          </w:tcPr>
          <w:p>
            <w:pPr>
              <w:jc w:val="center"/>
            </w:pPr>
            <w:r>
              <w:rPr>
                <w:sz w:val="21"/>
              </w:rPr>
              <w:t>停止制冷</w:t>
            </w:r>
          </w:p>
        </w:tc>
        <w:tc>
          <w:tcPr>
            <w:tcW w:type="dxa" w:w="1234"/>
          </w:tcPr>
          <w:p>
            <w:pPr>
              <w:jc w:val="center"/>
            </w:pPr>
            <w:r>
              <w:rPr>
                <w:sz w:val="21"/>
              </w:rPr>
              <w:t>郑丽</w:t>
            </w:r>
          </w:p>
        </w:tc>
        <w:tc>
          <w:tcPr>
            <w:tcW w:type="dxa" w:w="1234"/>
          </w:tcPr>
          <w:p>
            <w:pPr>
              <w:jc w:val="center"/>
            </w:pPr>
            <w:r>
              <w:rPr>
                <w:sz w:val="21"/>
              </w:rPr>
              <w:t>操作者</w:t>
            </w:r>
          </w:p>
        </w:tc>
      </w:tr>
      <w:tr>
        <w:tc>
          <w:tcPr>
            <w:tcW w:type="dxa" w:w="1234"/>
          </w:tcPr>
          <w:p>
            <w:pPr>
              <w:jc w:val="center"/>
            </w:pPr>
            <w:r>
              <w:rPr>
                <w:sz w:val="21"/>
              </w:rPr>
              <w:t>6</w:t>
            </w:r>
          </w:p>
        </w:tc>
        <w:tc>
          <w:tcPr>
            <w:tcW w:type="dxa" w:w="2468"/>
            <w:gridSpan w:val="2"/>
          </w:tcPr>
          <w:p>
            <w:pPr>
              <w:jc w:val="left"/>
            </w:pPr>
            <w:r>
              <w:rPr>
                <w:sz w:val="21"/>
              </w:rPr>
              <w:t>♦ 检查确认空调系统运行正常；洁净环境符合要求。过滤器 S2104，烘盘，真空干燥箱 D2101，D2102，隔离器 M2101、封口机 M1001 应符合要求，设备完好，已清洗并在有效期。</w:t>
            </w:r>
          </w:p>
        </w:tc>
        <w:tc>
          <w:tcPr>
            <w:tcW w:type="dxa" w:w="2468"/>
            <w:gridSpan w:val="2"/>
          </w:tcPr>
          <w:p>
            <w:pPr>
              <w:jc w:val="left"/>
            </w:pPr>
            <w:r>
              <w:rPr>
                <w:sz w:val="21"/>
              </w:rPr>
              <w:t>空调是否符合要求\nS2104 是否符合要求\n烘盘是否符合要求\nD2101 是否符合要求\nD2102 是否符合要求\nM2101 是否符合要求\nM1001 是否符合要求</w:t>
            </w:r>
          </w:p>
        </w:tc>
        <w:tc>
          <w:tcPr>
            <w:tcW w:type="dxa" w:w="1234"/>
          </w:tcPr>
          <w:p>
            <w:pPr>
              <w:jc w:val="center"/>
            </w:pPr>
            <w:r>
              <w:rPr>
                <w:sz w:val="21"/>
              </w:rPr>
              <w:t>☑ 是 / ☐ 否\n☑ 是 / ☐ 否\n☑ 是 / ☐ 否\n☑ 是 / ☐ 否\n☑ 是 / ☐ 否</w:t>
            </w:r>
          </w:p>
        </w:tc>
        <w:tc>
          <w:tcPr>
            <w:tcW w:type="dxa" w:w="1234"/>
            <w:vMerge w:val="restart"/>
          </w:tcPr>
          <w:p>
            <w:pPr>
              <w:jc w:val="left"/>
            </w:pPr>
            <w:r>
              <w:rPr>
                <w:sz w:val="21"/>
              </w:rPr>
              <w:t>操作者\n任智敏</w:t>
            </w:r>
          </w:p>
        </w:tc>
      </w:tr>
      <w:tr>
        <w:tc>
          <w:tcPr>
            <w:tcW w:type="dxa" w:w="1234"/>
          </w:tcPr>
          <w:p>
            <w:pPr>
              <w:jc w:val="center"/>
            </w:pPr>
            <w:r>
              <w:rPr>
                <w:sz w:val="21"/>
              </w:rPr>
              <w:t>7</w:t>
            </w:r>
          </w:p>
        </w:tc>
        <w:tc>
          <w:tcPr>
            <w:tcW w:type="dxa" w:w="2468"/>
            <w:gridSpan w:val="2"/>
          </w:tcPr>
          <w:p>
            <w:pPr>
              <w:jc w:val="left"/>
            </w:pPr>
            <w:r>
              <w:rPr>
                <w:sz w:val="21"/>
              </w:rPr>
              <w:t>过滤：\n♦ 将全部结晶液插入过滤器，抽干后，滤铝用 4L 新鲜无水乙醇分多次洗涤，再抽干得丝裂霉素混成品。</w:t>
            </w:r>
          </w:p>
        </w:tc>
        <w:tc>
          <w:tcPr>
            <w:tcW w:type="dxa" w:w="1234"/>
          </w:tcPr>
          <w:p>
            <w:pPr>
              <w:jc w:val="center"/>
            </w:pPr>
            <w:r>
              <w:rPr>
                <w:sz w:val="21"/>
              </w:rPr>
              <w:t>新鲜无水乙醇批号\n乙醚用量</w:t>
            </w:r>
          </w:p>
        </w:tc>
        <w:tc>
          <w:tcPr>
            <w:tcW w:type="dxa" w:w="1234"/>
          </w:tcPr>
          <w:p>
            <w:pPr>
              <w:jc w:val="center"/>
            </w:pPr>
            <w:r>
              <w:rPr>
                <w:sz w:val="21"/>
              </w:rPr>
              <w:t>E000019-2#1017\n4 L</w:t>
            </w:r>
          </w:p>
        </w:tc>
        <w:tc>
          <w:tcPr>
            <w:tcW w:type="dxa" w:w="1234"/>
          </w:tcPr>
          <w:p>
            <w:pPr>
              <w:jc w:val="center"/>
            </w:pPr>
            <w:r>
              <w:rPr>
                <w:sz w:val="21"/>
              </w:rPr>
              <w:t>操作者\n任智敏\n复核者\n郑丽</w:t>
            </w:r>
          </w:p>
        </w:tc>
        <w:tc>
          <w:tcPr>
            <w:tcW w:type="dxa" w:w="1234"/>
            <w:vMerge/>
          </w:tcPr>
          <w:p/>
        </w:tc>
      </w:tr>
    </w:tbl>
    <w:p>
      <w:r>
        <w:t># 丝裂霉素精制岗位批生产记录(112701)</w:t>
      </w:r>
    </w:p>
    <w:p>
      <w:r>
        <w:t>Mitomycin Batch Production Records of Purification(112701)</w:t>
      </w:r>
    </w:p>
    <w:p>
      <w:r>
        <w:t>文件编号：H3-MPD-10133-R26 版本号：09</w:t>
      </w:r>
    </w:p>
    <w:p>
      <w:r>
        <w:t>生产日期：2015年01月23日</w:t>
      </w:r>
    </w:p>
    <w:p>
      <w:r>
        <w:t>备注：▲有下划线标志的为关键1艺参数，★有下划线标志的为质量控制点。</w:t>
      </w:r>
    </w:p>
    <w:p>
      <w:r>
        <w:t>编码：22124</w:t>
      </w:r>
    </w:p>
    <w:p>
      <w:r>
        <w:br w:type="page"/>
      </w:r>
    </w:p>
    <w:p>
      <w:r>
        <w:rPr>
          <w:sz w:val="22"/>
        </w:rPr>
        <w:t>丝裂霉素精制岗位批生产记录(112701) Mitomycin Batch Production Records of Purification(112701)</w:t>
      </w:r>
    </w:p>
    <w:p>
      <w:r>
        <w:rPr>
          <w:sz w:val="22"/>
        </w:rPr>
        <w:t>产品批号：1127011N·250101</w:t>
      </w:r>
    </w:p>
    <w:p>
      <w:r>
        <w:rPr>
          <w:sz w:val="22"/>
        </w:rPr>
        <w:t>备注：▲有下划线标志的为关键工艺参数，★有下划线标志的为质量控制点。                                                  页码：23/24</w:t>
      </w:r>
    </w:p>
    <w:tbl>
      <w:tblPr>
        <w:tblStyle w:val="TableGrid"/>
        <w:tblW w:type="auto" w:w="0"/>
        <w:tblLayout w:type="fixed"/>
        <w:tblLook w:firstColumn="1" w:firstRow="1" w:lastColumn="0" w:lastRow="0" w:noHBand="0" w:noVBand="1" w:val="04A0"/>
      </w:tblPr>
      <w:tblGrid>
        <w:gridCol w:w="63"/>
        <w:gridCol w:w="7402"/>
        <w:gridCol w:w="819"/>
        <w:gridCol w:w="693"/>
        <w:gridCol w:w="94"/>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vMerge w:val="restart"/>
          </w:tcPr>
          <w:p>
            <w:pPr>
              <w:jc w:val="left"/>
            </w:pPr>
            <w:r>
              <w:rPr>
                <w:sz w:val="21"/>
              </w:rPr>
              <w:t>8</w:t>
            </w:r>
          </w:p>
        </w:tc>
        <w:tc>
          <w:tcPr>
            <w:tcW w:type="dxa" w:w="1728"/>
            <w:vMerge w:val="restart"/>
          </w:tcPr>
          <w:p>
            <w:pPr>
              <w:jc w:val="left"/>
            </w:pPr>
            <w:r>
              <w:rPr>
                <w:sz w:val="21"/>
              </w:rPr>
              <w:t>干燥：\n◇ 将丝裂霉素混成品，放入烘盘，再放进真空干燥箱中，在▲真空度≤-0.09MPa、室温条件下干燥20~30h。\n◇ 丝裂霉素成品 1300~3200g。以双层PE袋，用M1001封口机5~6档密封包装，称重，目视检查包装密封，贴上标签。通知QC取样。</w:t>
            </w:r>
          </w:p>
        </w:tc>
        <w:tc>
          <w:tcPr>
            <w:tcW w:type="dxa" w:w="1728"/>
          </w:tcPr>
          <w:p>
            <w:pPr>
              <w:jc w:val="center"/>
            </w:pPr>
            <w:r>
              <w:rPr>
                <w:sz w:val="21"/>
              </w:rPr>
              <w:t>干燥记录</w:t>
            </w:r>
          </w:p>
        </w:tc>
        <w:tc>
          <w:tcPr>
            <w:tcW w:type="dxa" w:w="1728"/>
          </w:tcPr>
          <w:p>
            <w:pPr>
              <w:jc w:val="center"/>
            </w:pPr>
            <w:r>
              <w:rPr>
                <w:sz w:val="21"/>
              </w:rPr>
              <w:t>见附表14</w:t>
            </w:r>
          </w:p>
        </w:tc>
        <w:tc>
          <w:tcPr>
            <w:tcW w:type="dxa" w:w="1728"/>
          </w:tcPr>
          <w:p>
            <w:pPr>
              <w:jc w:val="center"/>
            </w:pPr>
            <w:r>
              <w:rPr>
                <w:sz w:val="21"/>
              </w:rPr>
              <w:t>1</w:t>
            </w:r>
          </w:p>
        </w:tc>
      </w:tr>
      <w:tr>
        <w:tc>
          <w:tcPr>
            <w:tcW w:type="dxa" w:w="1728"/>
            <w:vMerge/>
          </w:tcPr>
          <w:p/>
        </w:tc>
        <w:tc>
          <w:tcPr>
            <w:tcW w:type="dxa" w:w="1728"/>
            <w:vMerge/>
          </w:tcPr>
          <w:p/>
        </w:tc>
        <w:tc>
          <w:tcPr>
            <w:tcW w:type="dxa" w:w="1728"/>
          </w:tcPr>
          <w:p>
            <w:pPr>
              <w:jc w:val="center"/>
            </w:pPr>
            <w:r>
              <w:rPr>
                <w:sz w:val="21"/>
              </w:rPr>
              <w:t>包装日期</w:t>
            </w:r>
          </w:p>
        </w:tc>
        <w:tc>
          <w:tcPr>
            <w:tcW w:type="dxa" w:w="1728"/>
          </w:tcPr>
          <w:p>
            <w:pPr>
              <w:jc w:val="center"/>
            </w:pPr>
            <w:r>
              <w:rPr>
                <w:sz w:val="21"/>
              </w:rPr>
              <w:t>2015.01.25</w:t>
            </w:r>
          </w:p>
        </w:tc>
        <w:tc>
          <w:tcPr>
            <w:tcW w:type="dxa" w:w="1728"/>
          </w:tcPr>
          <w:p>
            <w:pPr>
              <w:jc w:val="center"/>
            </w:pPr>
            <w:r>
              <w:rPr>
                <w:sz w:val="21"/>
              </w:rPr>
              <w:t>操作者</w:t>
            </w:r>
          </w:p>
        </w:tc>
      </w:tr>
      <w:tr>
        <w:tc>
          <w:tcPr>
            <w:tcW w:type="dxa" w:w="1728"/>
            <w:vMerge/>
          </w:tcPr>
          <w:p/>
        </w:tc>
        <w:tc>
          <w:tcPr>
            <w:tcW w:type="dxa" w:w="1728"/>
            <w:vMerge/>
          </w:tcPr>
          <w:p/>
        </w:tc>
        <w:tc>
          <w:tcPr>
            <w:tcW w:type="dxa" w:w="1728"/>
          </w:tcPr>
          <w:p>
            <w:pPr>
              <w:jc w:val="center"/>
            </w:pPr>
            <w:r>
              <w:rPr>
                <w:sz w:val="21"/>
              </w:rPr>
              <w:t>封口机档位</w:t>
            </w:r>
          </w:p>
        </w:tc>
        <w:tc>
          <w:tcPr>
            <w:tcW w:type="dxa" w:w="1728"/>
          </w:tcPr>
          <w:p>
            <w:pPr>
              <w:jc w:val="center"/>
            </w:pPr>
            <w:r>
              <w:rPr>
                <w:sz w:val="21"/>
              </w:rPr>
              <w:t>5 档</w:t>
            </w:r>
          </w:p>
        </w:tc>
        <w:tc>
          <w:tcPr>
            <w:tcW w:type="dxa" w:w="1728"/>
          </w:tcPr>
          <w:p>
            <w:pPr>
              <w:jc w:val="center"/>
            </w:pPr>
            <w:r>
              <w:rPr>
                <w:sz w:val="21"/>
              </w:rPr>
              <w:t>经多级</w:t>
            </w:r>
          </w:p>
        </w:tc>
      </w:tr>
      <w:tr>
        <w:tc>
          <w:tcPr>
            <w:tcW w:type="dxa" w:w="1728"/>
            <w:vMerge/>
          </w:tcPr>
          <w:p/>
        </w:tc>
        <w:tc>
          <w:tcPr>
            <w:tcW w:type="dxa" w:w="1728"/>
            <w:vMerge/>
          </w:tcPr>
          <w:p/>
        </w:tc>
        <w:tc>
          <w:tcPr>
            <w:tcW w:type="dxa" w:w="1728"/>
          </w:tcPr>
          <w:p>
            <w:pPr>
              <w:jc w:val="center"/>
            </w:pPr>
            <w:r>
              <w:rPr>
                <w:sz w:val="21"/>
              </w:rPr>
              <w:t>成品重量</w:t>
            </w:r>
          </w:p>
        </w:tc>
        <w:tc>
          <w:tcPr>
            <w:tcW w:type="dxa" w:w="1728"/>
          </w:tcPr>
          <w:p>
            <w:pPr>
              <w:jc w:val="center"/>
            </w:pPr>
            <w:r>
              <w:rPr>
                <w:sz w:val="21"/>
              </w:rPr>
              <w:t>1550.32 g</w:t>
            </w:r>
          </w:p>
        </w:tc>
        <w:tc>
          <w:tcPr>
            <w:tcW w:type="dxa" w:w="1728"/>
          </w:tcPr>
          <w:p>
            <w:pPr>
              <w:jc w:val="center"/>
            </w:pPr>
            <w:r>
              <w:rPr>
                <w:sz w:val="21"/>
              </w:rPr>
              <w:t>复核者</w:t>
            </w:r>
          </w:p>
        </w:tc>
      </w:tr>
      <w:tr>
        <w:tc>
          <w:tcPr>
            <w:tcW w:type="dxa" w:w="1728"/>
            <w:vMerge/>
          </w:tcPr>
          <w:p/>
        </w:tc>
        <w:tc>
          <w:tcPr>
            <w:tcW w:type="dxa" w:w="1728"/>
            <w:vMerge/>
          </w:tcPr>
          <w:p/>
        </w:tc>
        <w:tc>
          <w:tcPr>
            <w:tcW w:type="dxa" w:w="1728"/>
          </w:tcPr>
          <w:p>
            <w:pPr>
              <w:jc w:val="center"/>
            </w:pPr>
            <w:r>
              <w:rPr>
                <w:sz w:val="21"/>
              </w:rPr>
              <w:t>包装是否密封</w:t>
            </w:r>
          </w:p>
        </w:tc>
        <w:tc>
          <w:tcPr>
            <w:tcW w:type="dxa" w:w="1728"/>
          </w:tcPr>
          <w:p>
            <w:pPr>
              <w:jc w:val="center"/>
            </w:pPr>
            <w:r>
              <w:rPr>
                <w:sz w:val="21"/>
              </w:rPr>
              <w:t>☑是 1 ☐否</w:t>
            </w:r>
          </w:p>
        </w:tc>
        <w:tc>
          <w:tcPr>
            <w:tcW w:type="dxa" w:w="1728"/>
          </w:tcPr>
          <w:p>
            <w:pPr>
              <w:jc w:val="center"/>
            </w:pPr>
            <w:r>
              <w:rPr>
                <w:sz w:val="21"/>
              </w:rPr>
              <w:t>说场思</w:t>
            </w:r>
          </w:p>
        </w:tc>
      </w:tr>
      <w:tr>
        <w:tc>
          <w:tcPr>
            <w:tcW w:type="dxa" w:w="1728"/>
            <w:vMerge/>
          </w:tcPr>
          <w:p/>
        </w:tc>
        <w:tc>
          <w:tcPr>
            <w:tcW w:type="dxa" w:w="1728"/>
            <w:vMerge/>
          </w:tcPr>
          <w:p/>
        </w:tc>
        <w:tc>
          <w:tcPr>
            <w:tcW w:type="dxa" w:w="1728"/>
          </w:tcPr>
          <w:p>
            <w:pPr>
              <w:jc w:val="center"/>
            </w:pPr>
            <w:r>
              <w:rPr>
                <w:sz w:val="21"/>
              </w:rPr>
              <w:t>取样日期</w:t>
            </w:r>
          </w:p>
        </w:tc>
        <w:tc>
          <w:tcPr>
            <w:tcW w:type="dxa" w:w="1728"/>
          </w:tcPr>
          <w:p>
            <w:pPr>
              <w:jc w:val="center"/>
            </w:pPr>
            <w:r>
              <w:rPr>
                <w:sz w:val="21"/>
              </w:rPr>
              <w:t>2025.01.29</w:t>
            </w:r>
          </w:p>
        </w:tc>
        <w:tc>
          <w:tcPr>
            <w:tcW w:type="dxa" w:w="1728"/>
          </w:tcPr>
          <w:p>
            <w:pPr>
              <w:jc w:val="center"/>
            </w:pPr>
            <w:r>
              <w:rPr>
                <w:sz w:val="21"/>
              </w:rPr>
              <w:t>复核者</w:t>
            </w:r>
          </w:p>
        </w:tc>
      </w:tr>
      <w:tr>
        <w:tc>
          <w:tcPr>
            <w:tcW w:type="dxa" w:w="1728"/>
            <w:vMerge/>
          </w:tcPr>
          <w:p/>
        </w:tc>
        <w:tc>
          <w:tcPr>
            <w:tcW w:type="dxa" w:w="1728"/>
            <w:vMerge/>
          </w:tcPr>
          <w:p/>
        </w:tc>
        <w:tc>
          <w:tcPr>
            <w:tcW w:type="dxa" w:w="1728"/>
          </w:tcPr>
          <w:p>
            <w:pPr>
              <w:jc w:val="center"/>
            </w:pPr>
            <w:r>
              <w:rPr>
                <w:sz w:val="21"/>
              </w:rPr>
              <w:t>取样量</w:t>
            </w:r>
          </w:p>
        </w:tc>
        <w:tc>
          <w:tcPr>
            <w:tcW w:type="dxa" w:w="1728"/>
          </w:tcPr>
          <w:p>
            <w:pPr>
              <w:jc w:val="center"/>
            </w:pPr>
            <w:r>
              <w:rPr>
                <w:sz w:val="21"/>
              </w:rPr>
              <w:t>18.9 g</w:t>
            </w:r>
          </w:p>
        </w:tc>
        <w:tc>
          <w:tcPr>
            <w:tcW w:type="dxa" w:w="1728"/>
          </w:tcPr>
          <w:p>
            <w:pPr>
              <w:jc w:val="center"/>
            </w:pPr>
            <w:r>
              <w:rPr>
                <w:sz w:val="21"/>
              </w:rPr>
              <w:t>转表化</w:t>
            </w:r>
          </w:p>
        </w:tc>
      </w:tr>
      <w:tr>
        <w:tc>
          <w:tcPr>
            <w:tcW w:type="dxa" w:w="1728"/>
            <w:vMerge/>
          </w:tcPr>
          <w:p/>
        </w:tc>
        <w:tc>
          <w:tcPr>
            <w:tcW w:type="dxa" w:w="1728"/>
            <w:vMerge w:val="restart"/>
          </w:tcPr>
          <w:p>
            <w:pPr>
              <w:jc w:val="left"/>
            </w:pPr>
            <w:r>
              <w:rPr>
                <w:sz w:val="21"/>
              </w:rPr>
              <w:t>精制收率应≥80%，提取总收率应≥30%，其计算公式如下：\n精制收率（%）= $ 丝裂霉素成品重量（g）\div SP-2 $ 洗脱液总亿（g） $ \times 100\% $\n= 1550.32 ÷ 1875.6 $ \times 100\% $\n= 82.7 %\n提取总收率（%）= $ 丝裂霉素成品重量（g）\div 放罐总亿（g）\times 100\% $\n= 1550.32 ÷ 2891.4 $ \times 100\% $\n= 53.6 %</w:t>
            </w:r>
          </w:p>
        </w:tc>
        <w:tc>
          <w:tcPr>
            <w:tcW w:type="dxa" w:w="3456"/>
            <w:gridSpan w:val="2"/>
            <w:vMerge w:val="restart"/>
          </w:tcPr>
          <w:p>
            <w:pPr>
              <w:jc w:val="left"/>
            </w:pPr>
            <w:r>
              <w:rPr>
                <w:sz w:val="21"/>
              </w:rPr>
              <w:t>稳定性278</w:t>
            </w:r>
          </w:p>
        </w:tc>
        <w:tc>
          <w:tcPr>
            <w:tcW w:type="dxa" w:w="1728"/>
          </w:tcPr>
          <w:p>
            <w:pPr>
              <w:jc w:val="center"/>
            </w:pPr>
            <w:r>
              <w:rPr>
                <w:sz w:val="21"/>
              </w:rPr>
              <w:t>操作者</w:t>
            </w:r>
          </w:p>
        </w:tc>
      </w:tr>
      <w:tr>
        <w:tc>
          <w:tcPr>
            <w:tcW w:type="dxa" w:w="1728"/>
            <w:vMerge/>
          </w:tcPr>
          <w:p/>
        </w:tc>
        <w:tc>
          <w:tcPr>
            <w:tcW w:type="dxa" w:w="1728"/>
            <w:vMerge/>
          </w:tcPr>
          <w:p/>
        </w:tc>
        <w:tc>
          <w:tcPr>
            <w:tcW w:type="dxa" w:w="3456"/>
            <w:gridSpan w:val="2"/>
            <w:vMerge/>
          </w:tcPr>
          <w:p/>
        </w:tc>
        <w:tc>
          <w:tcPr>
            <w:tcW w:type="dxa" w:w="1728"/>
          </w:tcPr>
          <w:p>
            <w:pPr>
              <w:jc w:val="center"/>
            </w:pPr>
            <w:r>
              <w:rPr>
                <w:sz w:val="21"/>
              </w:rPr>
              <w:t>复核者</w:t>
            </w:r>
          </w:p>
        </w:tc>
      </w:tr>
      <w:tr>
        <w:tc>
          <w:tcPr>
            <w:tcW w:type="dxa" w:w="1728"/>
            <w:vMerge/>
          </w:tcPr>
          <w:p/>
        </w:tc>
        <w:tc>
          <w:tcPr>
            <w:tcW w:type="dxa" w:w="1728"/>
            <w:vMerge/>
          </w:tcPr>
          <w:p/>
        </w:tc>
        <w:tc>
          <w:tcPr>
            <w:tcW w:type="dxa" w:w="3456"/>
            <w:gridSpan w:val="2"/>
            <w:vMerge/>
          </w:tcPr>
          <w:p/>
        </w:tc>
        <w:tc>
          <w:tcPr>
            <w:tcW w:type="dxa" w:w="1728"/>
          </w:tcPr>
          <w:p>
            <w:pPr>
              <w:jc w:val="center"/>
            </w:pPr>
            <w:r>
              <w:rPr>
                <w:sz w:val="21"/>
              </w:rPr>
              <w:t>说场思</w:t>
            </w:r>
          </w:p>
        </w:tc>
      </w:tr>
      <w:tr>
        <w:tc>
          <w:tcPr>
            <w:tcW w:type="dxa" w:w="1728"/>
          </w:tcPr>
          <w:p>
            <w:pPr>
              <w:jc w:val="center"/>
            </w:pPr>
            <w:r>
              <w:rPr>
                <w:sz w:val="21"/>
              </w:rPr>
              <w:t>8</w:t>
            </w:r>
          </w:p>
        </w:tc>
        <w:tc>
          <w:tcPr>
            <w:tcW w:type="dxa" w:w="1728"/>
          </w:tcPr>
          <w:p>
            <w:pPr>
              <w:jc w:val="center"/>
            </w:pPr>
            <w:r>
              <w:rPr>
                <w:sz w:val="21"/>
              </w:rPr>
              <w:t>工序负责人检查：\n◇ 检查本工序生产中有无生产异常现象；\n◇ 设备状态标志使用正确。</w:t>
            </w:r>
          </w:p>
        </w:tc>
        <w:tc>
          <w:tcPr>
            <w:tcW w:type="dxa" w:w="1728"/>
          </w:tcPr>
          <w:p>
            <w:pPr>
              <w:jc w:val="center"/>
            </w:pPr>
            <w:r>
              <w:rPr>
                <w:sz w:val="21"/>
              </w:rPr>
              <w:t>生产有无异常\n若有，偏差号\n状态标志使用是否正确</w:t>
            </w:r>
          </w:p>
        </w:tc>
        <w:tc>
          <w:tcPr>
            <w:tcW w:type="dxa" w:w="1728"/>
          </w:tcPr>
          <w:p>
            <w:pPr>
              <w:jc w:val="center"/>
            </w:pPr>
            <w:r>
              <w:rPr>
                <w:sz w:val="21"/>
              </w:rPr>
              <w:t>☐有 1 ☑无\n偏差号：\n☑是 1 ☐否</w:t>
            </w:r>
          </w:p>
        </w:tc>
        <w:tc>
          <w:tcPr>
            <w:tcW w:type="dxa" w:w="1728"/>
            <w:vMerge w:val="restart"/>
          </w:tcPr>
          <w:p>
            <w:pPr>
              <w:jc w:val="left"/>
            </w:pPr>
            <w:r>
              <w:rPr>
                <w:sz w:val="21"/>
              </w:rPr>
              <w:t>负责人</w:t>
            </w:r>
          </w:p>
        </w:tc>
      </w:tr>
      <w:tr>
        <w:tc>
          <w:tcPr>
            <w:tcW w:type="dxa" w:w="1728"/>
          </w:tcPr>
          <w:p>
            <w:pPr>
              <w:jc w:val="center"/>
            </w:pPr>
            <w:r>
              <w:rPr>
                <w:sz w:val="21"/>
              </w:rPr>
              <w:t>9</w:t>
            </w:r>
          </w:p>
        </w:tc>
        <w:tc>
          <w:tcPr>
            <w:tcW w:type="dxa" w:w="1728"/>
          </w:tcPr>
          <w:p>
            <w:pPr>
              <w:jc w:val="center"/>
            </w:pPr>
            <w:r>
              <w:rPr>
                <w:sz w:val="21"/>
              </w:rPr>
              <w:t>异常现象和其它说明事项：\n（写不下时，可记录于背面）</w:t>
            </w:r>
          </w:p>
        </w:tc>
        <w:tc>
          <w:tcPr>
            <w:tcW w:type="dxa" w:w="1728"/>
          </w:tcPr>
          <w:p>
            <w:pPr>
              <w:jc w:val="center"/>
            </w:pPr>
            <w:r>
              <w:rPr>
                <w:sz w:val="21"/>
              </w:rPr>
              <w:t>发现问题：\n报告人：</w:t>
            </w:r>
          </w:p>
        </w:tc>
        <w:tc>
          <w:tcPr>
            <w:tcW w:type="dxa" w:w="1728"/>
          </w:tcPr>
          <w:p>
            <w:pPr>
              <w:jc w:val="center"/>
            </w:pPr>
            <w:r>
              <w:rPr>
                <w:sz w:val="21"/>
              </w:rPr>
              <w:t>处理措施：</w:t>
            </w:r>
          </w:p>
        </w:tc>
        <w:tc>
          <w:tcPr>
            <w:tcW w:type="dxa" w:w="1728"/>
            <w:vMerge/>
          </w:tcPr>
          <w:p/>
        </w:tc>
      </w:tr>
    </w:tbl>
    <w:p>
      <w:r>
        <w:t>丝裂霉素精制岗位批生产记录(112701)</w:t>
      </w:r>
    </w:p>
    <w:p>
      <w:r>
        <w:t># Mitomycin Batch Production Records of Purification(112701)</w:t>
      </w:r>
    </w:p>
    <w:p>
      <w:r>
        <w:t>备注：▲有下划线标志的为关键工艺参数，★有下划线标志的为质量控制点。</w:t>
      </w:r>
    </w:p>
    <w:p>
      <w:r>
        <w:br w:type="page"/>
      </w:r>
    </w:p>
    <w:tbl>
      <w:tblPr>
        <w:tblStyle w:val="TableGrid"/>
        <w:tblW w:type="auto" w:w="0"/>
        <w:tblLayout w:type="fixed"/>
        <w:tblLook w:firstColumn="1" w:firstRow="1" w:lastColumn="0" w:lastRow="0" w:noHBand="0" w:noVBand="1" w:val="04A0"/>
      </w:tblPr>
      <w:tblGrid>
        <w:gridCol w:w="1174"/>
        <w:gridCol w:w="1174"/>
        <w:gridCol w:w="1174"/>
        <w:gridCol w:w="1174"/>
        <w:gridCol w:w="2241"/>
        <w:gridCol w:w="2135"/>
      </w:tblGrid>
      <w:tr>
        <w:tc>
          <w:tcPr>
            <w:tcW w:type="dxa" w:w="2880"/>
            <w:gridSpan w:val="2"/>
          </w:tcPr>
          <w:p>
            <w:pPr>
              <w:jc w:val="left"/>
            </w:pPr>
            <w:r>
              <w:rPr>
                <w:sz w:val="21"/>
              </w:rPr>
              <w:t>文件编号：H0-QS-10072-R03</w:t>
            </w:r>
          </w:p>
        </w:tc>
        <w:tc>
          <w:tcPr>
            <w:tcW w:type="dxa" w:w="2880"/>
            <w:gridSpan w:val="2"/>
          </w:tcPr>
          <w:p>
            <w:pPr>
              <w:jc w:val="left"/>
            </w:pPr>
            <w:r>
              <w:rPr>
                <w:sz w:val="21"/>
              </w:rPr>
              <w:t>版本号：01</w:t>
            </w:r>
          </w:p>
        </w:tc>
        <w:tc>
          <w:tcPr>
            <w:tcW w:type="dxa" w:w="2880"/>
            <w:gridSpan w:val="2"/>
          </w:tcPr>
          <w:p>
            <w:pPr>
              <w:jc w:val="left"/>
            </w:pPr>
            <w:r>
              <w:rPr>
                <w:sz w:val="21"/>
              </w:rPr>
              <w:t>执行日期：2020.10.28</w:t>
            </w:r>
          </w:p>
        </w:tc>
      </w:tr>
      <w:tr>
        <w:tc>
          <w:tcPr>
            <w:tcW w:type="dxa" w:w="2880"/>
            <w:gridSpan w:val="2"/>
          </w:tcPr>
          <w:p>
            <w:pPr>
              <w:jc w:val="left"/>
            </w:pPr>
            <w:r>
              <w:rPr>
                <w:sz w:val="21"/>
              </w:rPr>
              <w:t>起草人/日期：冯珠 2020.10.19</w:t>
            </w:r>
          </w:p>
        </w:tc>
        <w:tc>
          <w:tcPr>
            <w:tcW w:type="dxa" w:w="2880"/>
            <w:gridSpan w:val="2"/>
          </w:tcPr>
          <w:p>
            <w:pPr>
              <w:jc w:val="left"/>
            </w:pPr>
            <w:r>
              <w:rPr>
                <w:sz w:val="21"/>
              </w:rPr>
              <w:t>审核人/日期：杨微 2020.10.20</w:t>
            </w:r>
          </w:p>
        </w:tc>
        <w:tc>
          <w:tcPr>
            <w:tcW w:type="dxa" w:w="1440"/>
          </w:tcPr>
          <w:p>
            <w:pPr>
              <w:jc w:val="center"/>
            </w:pPr>
            <w:r>
              <w:rPr>
                <w:sz w:val="21"/>
              </w:rPr>
              <w:t>审核人/日期：石俊燕 2020.10.20</w:t>
            </w:r>
          </w:p>
        </w:tc>
        <w:tc>
          <w:tcPr>
            <w:tcW w:type="dxa" w:w="1440"/>
          </w:tcPr>
          <w:p>
            <w:pPr>
              <w:jc w:val="center"/>
            </w:pPr>
            <w:r>
              <w:rPr>
                <w:sz w:val="21"/>
              </w:rPr>
              <w:t>批准人/日期：闫巍 2020.10.21</w:t>
            </w:r>
          </w:p>
        </w:tc>
      </w:tr>
      <w:tr>
        <w:tc>
          <w:tcPr>
            <w:tcW w:type="dxa" w:w="1440"/>
          </w:tcPr>
          <w:p>
            <w:pPr>
              <w:jc w:val="center"/>
            </w:pPr>
            <w:r>
              <w:rPr>
                <w:sz w:val="21"/>
              </w:rPr>
              <w:t>序号</w:t>
            </w:r>
          </w:p>
        </w:tc>
        <w:tc>
          <w:tcPr>
            <w:tcW w:type="dxa" w:w="1440"/>
          </w:tcPr>
          <w:p>
            <w:pPr>
              <w:jc w:val="center"/>
            </w:pPr>
            <w:r>
              <w:rPr>
                <w:sz w:val="21"/>
              </w:rPr>
              <w:t>检测项目</w:t>
            </w:r>
          </w:p>
        </w:tc>
        <w:tc>
          <w:tcPr>
            <w:tcW w:type="dxa" w:w="4320"/>
            <w:gridSpan w:val="3"/>
          </w:tcPr>
          <w:p>
            <w:pPr>
              <w:jc w:val="left"/>
            </w:pPr>
            <w:r>
              <w:rPr>
                <w:sz w:val="21"/>
              </w:rPr>
              <w:t>ChP2020+YBH03962014标准（内控）</w:t>
            </w:r>
          </w:p>
        </w:tc>
        <w:tc>
          <w:tcPr>
            <w:tcW w:type="dxa" w:w="1440"/>
          </w:tcPr>
          <w:p>
            <w:pPr>
              <w:jc w:val="center"/>
            </w:pPr>
            <w:r>
              <w:rPr>
                <w:sz w:val="21"/>
              </w:rPr>
              <w:t>结果</w:t>
            </w:r>
          </w:p>
        </w:tc>
      </w:tr>
      <w:tr>
        <w:tc>
          <w:tcPr>
            <w:tcW w:type="dxa" w:w="1440"/>
          </w:tcPr>
          <w:p>
            <w:pPr>
              <w:jc w:val="center"/>
            </w:pPr>
            <w:r>
              <w:rPr>
                <w:sz w:val="21"/>
              </w:rPr>
              <w:t>1</w:t>
            </w:r>
          </w:p>
        </w:tc>
        <w:tc>
          <w:tcPr>
            <w:tcW w:type="dxa" w:w="1440"/>
          </w:tcPr>
          <w:p>
            <w:pPr>
              <w:jc w:val="center"/>
            </w:pPr>
            <w:r>
              <w:rPr>
                <w:sz w:val="21"/>
              </w:rPr>
              <w:t>性状</w:t>
            </w:r>
          </w:p>
        </w:tc>
        <w:tc>
          <w:tcPr>
            <w:tcW w:type="dxa" w:w="2880"/>
            <w:gridSpan w:val="2"/>
          </w:tcPr>
          <w:p>
            <w:pPr>
              <w:jc w:val="left"/>
            </w:pPr>
            <w:r>
              <w:rPr>
                <w:sz w:val="21"/>
              </w:rPr>
              <w:t>深紫色结晶性粉末</w:t>
            </w:r>
          </w:p>
        </w:tc>
        <w:tc>
          <w:tcPr>
            <w:tcW w:type="dxa" w:w="1440"/>
          </w:tcPr>
          <w:p>
            <w:pPr>
              <w:jc w:val="center"/>
            </w:pPr>
            <w:r>
              <w:rPr>
                <w:sz w:val="21"/>
              </w:rPr>
              <w:t>深紫色结晶性粉末</w:t>
            </w:r>
          </w:p>
        </w:tc>
        <w:tc>
          <w:tcPr>
            <w:tcW w:type="dxa" w:w="1440"/>
          </w:tcPr>
          <w:p>
            <w:pPr>
              <w:jc w:val="center"/>
            </w:pPr>
            <w:r>
              <w:rPr>
                <w:sz w:val="21"/>
              </w:rPr>
            </w:r>
          </w:p>
        </w:tc>
      </w:tr>
      <w:tr>
        <w:tc>
          <w:tcPr>
            <w:tcW w:type="dxa" w:w="1440"/>
          </w:tcPr>
          <w:p>
            <w:pPr>
              <w:jc w:val="center"/>
            </w:pPr>
            <w:r>
              <w:rPr>
                <w:sz w:val="21"/>
              </w:rPr>
              <w:t>2</w:t>
            </w:r>
          </w:p>
        </w:tc>
        <w:tc>
          <w:tcPr>
            <w:tcW w:type="dxa" w:w="1440"/>
          </w:tcPr>
          <w:p>
            <w:pPr>
              <w:jc w:val="center"/>
            </w:pPr>
            <w:r>
              <w:rPr>
                <w:sz w:val="21"/>
              </w:rPr>
              <w:t>鉴别</w:t>
            </w:r>
          </w:p>
        </w:tc>
        <w:tc>
          <w:tcPr>
            <w:tcW w:type="dxa" w:w="2880"/>
            <w:gridSpan w:val="2"/>
          </w:tcPr>
          <w:p>
            <w:pPr>
              <w:jc w:val="left"/>
            </w:pPr>
            <w:r>
              <w:rPr>
                <w:sz w:val="21"/>
              </w:rPr>
              <w:t>1) UV</w:t>
            </w:r>
          </w:p>
        </w:tc>
        <w:tc>
          <w:tcPr>
            <w:tcW w:type="dxa" w:w="1440"/>
          </w:tcPr>
          <w:p>
            <w:pPr>
              <w:jc w:val="center"/>
            </w:pPr>
            <w:r>
              <w:rPr>
                <w:sz w:val="21"/>
              </w:rPr>
              <w:t>符合规定</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2) HPLC</w:t>
            </w:r>
          </w:p>
        </w:tc>
        <w:tc>
          <w:tcPr>
            <w:tcW w:type="dxa" w:w="1440"/>
          </w:tcPr>
          <w:p>
            <w:pPr>
              <w:jc w:val="center"/>
            </w:pPr>
            <w:r>
              <w:rPr>
                <w:sz w:val="21"/>
              </w:rPr>
              <w:t>符合规定</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3) IR</w:t>
            </w:r>
          </w:p>
        </w:tc>
        <w:tc>
          <w:tcPr>
            <w:tcW w:type="dxa" w:w="1440"/>
          </w:tcPr>
          <w:p>
            <w:pPr>
              <w:jc w:val="center"/>
            </w:pPr>
            <w:r>
              <w:rPr>
                <w:sz w:val="21"/>
              </w:rPr>
              <w:t>符合规定</w:t>
            </w:r>
          </w:p>
        </w:tc>
        <w:tc>
          <w:tcPr>
            <w:tcW w:type="dxa" w:w="1440"/>
          </w:tcPr>
          <w:p>
            <w:pPr>
              <w:jc w:val="center"/>
            </w:pPr>
            <w:r>
              <w:rPr>
                <w:sz w:val="21"/>
              </w:rPr>
            </w:r>
          </w:p>
        </w:tc>
      </w:tr>
      <w:tr>
        <w:tc>
          <w:tcPr>
            <w:tcW w:type="dxa" w:w="1440"/>
          </w:tcPr>
          <w:p>
            <w:pPr>
              <w:jc w:val="center"/>
            </w:pPr>
            <w:r>
              <w:rPr>
                <w:sz w:val="21"/>
              </w:rPr>
              <w:t>3</w:t>
            </w:r>
          </w:p>
        </w:tc>
        <w:tc>
          <w:tcPr>
            <w:tcW w:type="dxa" w:w="1440"/>
          </w:tcPr>
          <w:p>
            <w:pPr>
              <w:jc w:val="center"/>
            </w:pPr>
            <w:r>
              <w:rPr>
                <w:sz w:val="21"/>
              </w:rPr>
              <w:t>结晶性</w:t>
            </w:r>
          </w:p>
        </w:tc>
        <w:tc>
          <w:tcPr>
            <w:tcW w:type="dxa" w:w="2880"/>
            <w:gridSpan w:val="2"/>
          </w:tcPr>
          <w:p>
            <w:pPr>
              <w:jc w:val="left"/>
            </w:pPr>
            <w:r>
              <w:rPr>
                <w:sz w:val="21"/>
              </w:rPr>
              <w:t>应符合规定</w:t>
            </w:r>
          </w:p>
        </w:tc>
        <w:tc>
          <w:tcPr>
            <w:tcW w:type="dxa" w:w="1440"/>
          </w:tcPr>
          <w:p>
            <w:pPr>
              <w:jc w:val="center"/>
            </w:pPr>
            <w:r>
              <w:rPr>
                <w:sz w:val="21"/>
              </w:rPr>
              <w:t>符合规定</w:t>
            </w:r>
          </w:p>
        </w:tc>
        <w:tc>
          <w:tcPr>
            <w:tcW w:type="dxa" w:w="1440"/>
          </w:tcPr>
          <w:p>
            <w:pPr>
              <w:jc w:val="center"/>
            </w:pPr>
            <w:r>
              <w:rPr>
                <w:sz w:val="21"/>
              </w:rPr>
            </w:r>
          </w:p>
        </w:tc>
      </w:tr>
      <w:tr>
        <w:tc>
          <w:tcPr>
            <w:tcW w:type="dxa" w:w="1440"/>
          </w:tcPr>
          <w:p>
            <w:pPr>
              <w:jc w:val="center"/>
            </w:pPr>
            <w:r>
              <w:rPr>
                <w:sz w:val="21"/>
              </w:rPr>
              <w:t>4</w:t>
            </w:r>
          </w:p>
        </w:tc>
        <w:tc>
          <w:tcPr>
            <w:tcW w:type="dxa" w:w="1440"/>
          </w:tcPr>
          <w:p>
            <w:pPr>
              <w:jc w:val="center"/>
            </w:pPr>
            <w:r>
              <w:rPr>
                <w:sz w:val="21"/>
              </w:rPr>
              <w:t>酸碱度</w:t>
            </w:r>
          </w:p>
        </w:tc>
        <w:tc>
          <w:tcPr>
            <w:tcW w:type="dxa" w:w="2880"/>
            <w:gridSpan w:val="2"/>
          </w:tcPr>
          <w:p>
            <w:pPr>
              <w:jc w:val="left"/>
            </w:pPr>
            <w:r>
              <w:rPr>
                <w:sz w:val="21"/>
              </w:rPr>
              <w:t>6.0~7.4</w:t>
            </w:r>
          </w:p>
        </w:tc>
        <w:tc>
          <w:tcPr>
            <w:tcW w:type="dxa" w:w="1440"/>
          </w:tcPr>
          <w:p>
            <w:pPr>
              <w:jc w:val="center"/>
            </w:pPr>
            <w:r>
              <w:rPr>
                <w:sz w:val="21"/>
              </w:rPr>
              <w:t>6.3</w:t>
            </w:r>
          </w:p>
        </w:tc>
        <w:tc>
          <w:tcPr>
            <w:tcW w:type="dxa" w:w="1440"/>
          </w:tcPr>
          <w:p>
            <w:pPr>
              <w:jc w:val="center"/>
            </w:pPr>
            <w:r>
              <w:rPr>
                <w:sz w:val="21"/>
              </w:rPr>
            </w:r>
          </w:p>
        </w:tc>
      </w:tr>
      <w:tr>
        <w:tc>
          <w:tcPr>
            <w:tcW w:type="dxa" w:w="1440"/>
          </w:tcPr>
          <w:p>
            <w:pPr>
              <w:jc w:val="center"/>
            </w:pPr>
            <w:r>
              <w:rPr>
                <w:sz w:val="21"/>
              </w:rPr>
              <w:t>5</w:t>
            </w:r>
          </w:p>
        </w:tc>
        <w:tc>
          <w:tcPr>
            <w:tcW w:type="dxa" w:w="1440"/>
          </w:tcPr>
          <w:p>
            <w:pPr>
              <w:jc w:val="center"/>
            </w:pPr>
            <w:r>
              <w:rPr>
                <w:sz w:val="21"/>
              </w:rPr>
              <w:t>有关物质</w:t>
            </w:r>
          </w:p>
        </w:tc>
        <w:tc>
          <w:tcPr>
            <w:tcW w:type="dxa" w:w="2880"/>
            <w:gridSpan w:val="2"/>
          </w:tcPr>
          <w:p>
            <w:pPr>
              <w:jc w:val="left"/>
            </w:pPr>
            <w:r>
              <w:rPr>
                <w:sz w:val="21"/>
              </w:rPr>
              <w:t>杂质 A≤0.5%</w:t>
            </w:r>
          </w:p>
        </w:tc>
        <w:tc>
          <w:tcPr>
            <w:tcW w:type="dxa" w:w="1440"/>
          </w:tcPr>
          <w:p>
            <w:pPr>
              <w:jc w:val="center"/>
            </w:pPr>
            <w:r>
              <w:rPr>
                <w:sz w:val="21"/>
              </w:rPr>
              <w:t>&lt;0.02%</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杂质 B≤0.5%</w:t>
            </w:r>
          </w:p>
        </w:tc>
        <w:tc>
          <w:tcPr>
            <w:tcW w:type="dxa" w:w="1440"/>
          </w:tcPr>
          <w:p>
            <w:pPr>
              <w:jc w:val="center"/>
            </w:pPr>
            <w:r>
              <w:rPr>
                <w:sz w:val="21"/>
              </w:rPr>
              <w:t>&lt;0.02%</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杂质 C≤0.5%</w:t>
            </w:r>
          </w:p>
        </w:tc>
        <w:tc>
          <w:tcPr>
            <w:tcW w:type="dxa" w:w="1440"/>
          </w:tcPr>
          <w:p>
            <w:pPr>
              <w:jc w:val="center"/>
            </w:pPr>
            <w:r>
              <w:rPr>
                <w:sz w:val="21"/>
              </w:rPr>
              <w:t>&lt;0.02%</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杂质 D≤0.5%</w:t>
            </w:r>
          </w:p>
        </w:tc>
        <w:tc>
          <w:tcPr>
            <w:tcW w:type="dxa" w:w="1440"/>
          </w:tcPr>
          <w:p>
            <w:pPr>
              <w:jc w:val="center"/>
            </w:pPr>
            <w:r>
              <w:rPr>
                <w:sz w:val="21"/>
              </w:rPr>
              <w:t>&lt;0.02%</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其他单个杂质≤0</w:t>
            </w:r>
          </w:p>
        </w:tc>
        <w:tc>
          <w:tcPr>
            <w:tcW w:type="dxa" w:w="1440"/>
          </w:tcPr>
          <w:p>
            <w:pPr>
              <w:jc w:val="center"/>
            </w:pPr>
            <w:r>
              <w:rPr>
                <w:sz w:val="21"/>
              </w:rPr>
              <w:t>&lt;0.02%</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总杂质≤2.0%</w:t>
            </w:r>
          </w:p>
        </w:tc>
        <w:tc>
          <w:tcPr>
            <w:tcW w:type="dxa" w:w="1440"/>
          </w:tcPr>
          <w:p>
            <w:pPr>
              <w:jc w:val="center"/>
            </w:pPr>
            <w:r>
              <w:rPr>
                <w:sz w:val="21"/>
              </w:rPr>
              <w:t>&lt;0.02%</w:t>
            </w:r>
          </w:p>
        </w:tc>
        <w:tc>
          <w:tcPr>
            <w:tcW w:type="dxa" w:w="1440"/>
          </w:tcPr>
          <w:p>
            <w:pPr>
              <w:jc w:val="center"/>
            </w:pPr>
            <w:r>
              <w:rPr>
                <w:sz w:val="21"/>
              </w:rPr>
            </w:r>
          </w:p>
        </w:tc>
      </w:tr>
      <w:tr>
        <w:tc>
          <w:tcPr>
            <w:tcW w:type="dxa" w:w="1440"/>
          </w:tcPr>
          <w:p>
            <w:pPr>
              <w:jc w:val="center"/>
            </w:pPr>
            <w:r>
              <w:rPr>
                <w:sz w:val="21"/>
              </w:rPr>
              <w:t>6</w:t>
            </w:r>
          </w:p>
        </w:tc>
        <w:tc>
          <w:tcPr>
            <w:tcW w:type="dxa" w:w="1440"/>
          </w:tcPr>
          <w:p>
            <w:pPr>
              <w:jc w:val="center"/>
            </w:pPr>
            <w:r>
              <w:rPr>
                <w:sz w:val="21"/>
              </w:rPr>
              <w:t>干燥失重</w:t>
            </w:r>
          </w:p>
        </w:tc>
        <w:tc>
          <w:tcPr>
            <w:tcW w:type="dxa" w:w="2880"/>
            <w:gridSpan w:val="2"/>
          </w:tcPr>
          <w:p>
            <w:pPr>
              <w:jc w:val="left"/>
            </w:pPr>
            <w:r>
              <w:rPr>
                <w:sz w:val="21"/>
              </w:rPr>
              <w:t>≤1.8%</w:t>
            </w:r>
          </w:p>
        </w:tc>
        <w:tc>
          <w:tcPr>
            <w:tcW w:type="dxa" w:w="1440"/>
          </w:tcPr>
          <w:p>
            <w:pPr>
              <w:jc w:val="center"/>
            </w:pPr>
            <w:r>
              <w:rPr>
                <w:sz w:val="21"/>
              </w:rPr>
              <w:t>0.04%</w:t>
            </w:r>
          </w:p>
        </w:tc>
        <w:tc>
          <w:tcPr>
            <w:tcW w:type="dxa" w:w="1440"/>
          </w:tcPr>
          <w:p>
            <w:pPr>
              <w:jc w:val="center"/>
            </w:pPr>
            <w:r>
              <w:rPr>
                <w:sz w:val="21"/>
              </w:rPr>
            </w:r>
          </w:p>
        </w:tc>
      </w:tr>
      <w:tr>
        <w:tc>
          <w:tcPr>
            <w:tcW w:type="dxa" w:w="1440"/>
          </w:tcPr>
          <w:p>
            <w:pPr>
              <w:jc w:val="center"/>
            </w:pPr>
            <w:r>
              <w:rPr>
                <w:sz w:val="21"/>
              </w:rPr>
              <w:t>7</w:t>
            </w:r>
          </w:p>
        </w:tc>
        <w:tc>
          <w:tcPr>
            <w:tcW w:type="dxa" w:w="1440"/>
          </w:tcPr>
          <w:p>
            <w:pPr>
              <w:jc w:val="center"/>
            </w:pPr>
            <w:r>
              <w:rPr>
                <w:sz w:val="21"/>
              </w:rPr>
              <w:t>细菌内毒素</w:t>
            </w:r>
          </w:p>
        </w:tc>
        <w:tc>
          <w:tcPr>
            <w:tcW w:type="dxa" w:w="2880"/>
            <w:gridSpan w:val="2"/>
          </w:tcPr>
          <w:p>
            <w:pPr>
              <w:jc w:val="left"/>
            </w:pPr>
            <w:r>
              <w:rPr>
                <w:sz w:val="21"/>
              </w:rPr>
              <w:t>&lt;10.0 EU/mg</w:t>
            </w:r>
          </w:p>
        </w:tc>
        <w:tc>
          <w:tcPr>
            <w:tcW w:type="dxa" w:w="1440"/>
          </w:tcPr>
          <w:p>
            <w:pPr>
              <w:jc w:val="center"/>
            </w:pPr>
            <w:r>
              <w:rPr>
                <w:sz w:val="21"/>
              </w:rPr>
              <w:t>&lt;0.5EU/mg</w:t>
            </w:r>
          </w:p>
        </w:tc>
        <w:tc>
          <w:tcPr>
            <w:tcW w:type="dxa" w:w="1440"/>
          </w:tcPr>
          <w:p>
            <w:pPr>
              <w:jc w:val="center"/>
            </w:pPr>
            <w:r>
              <w:rPr>
                <w:sz w:val="21"/>
              </w:rPr>
            </w:r>
          </w:p>
        </w:tc>
      </w:tr>
      <w:tr>
        <w:tc>
          <w:tcPr>
            <w:tcW w:type="dxa" w:w="1440"/>
          </w:tcPr>
          <w:p>
            <w:pPr>
              <w:jc w:val="center"/>
            </w:pPr>
            <w:r>
              <w:rPr>
                <w:sz w:val="21"/>
              </w:rPr>
              <w:t>8</w:t>
            </w:r>
          </w:p>
        </w:tc>
        <w:tc>
          <w:tcPr>
            <w:tcW w:type="dxa" w:w="1440"/>
          </w:tcPr>
          <w:p>
            <w:pPr>
              <w:jc w:val="center"/>
            </w:pPr>
            <w:r>
              <w:rPr>
                <w:sz w:val="21"/>
              </w:rPr>
              <w:t>含量（干计）</w:t>
            </w:r>
          </w:p>
        </w:tc>
        <w:tc>
          <w:tcPr>
            <w:tcW w:type="dxa" w:w="2880"/>
            <w:gridSpan w:val="2"/>
          </w:tcPr>
          <w:p>
            <w:pPr>
              <w:jc w:val="left"/>
            </w:pPr>
            <w:r>
              <w:rPr>
                <w:sz w:val="21"/>
              </w:rPr>
              <w:t>97.0%~102.0%</w:t>
            </w:r>
          </w:p>
        </w:tc>
        <w:tc>
          <w:tcPr>
            <w:tcW w:type="dxa" w:w="1440"/>
          </w:tcPr>
          <w:p>
            <w:pPr>
              <w:jc w:val="center"/>
            </w:pPr>
            <w:r>
              <w:rPr>
                <w:sz w:val="21"/>
              </w:rPr>
              <w:t>100.4%</w:t>
            </w:r>
          </w:p>
        </w:tc>
        <w:tc>
          <w:tcPr>
            <w:tcW w:type="dxa" w:w="1440"/>
          </w:tcPr>
          <w:p>
            <w:pPr>
              <w:jc w:val="center"/>
            </w:pPr>
            <w:r>
              <w:rPr>
                <w:sz w:val="21"/>
              </w:rPr>
            </w:r>
          </w:p>
        </w:tc>
      </w:tr>
      <w:tr>
        <w:tc>
          <w:tcPr>
            <w:tcW w:type="dxa" w:w="1440"/>
          </w:tcPr>
          <w:p>
            <w:pPr>
              <w:jc w:val="center"/>
            </w:pPr>
            <w:r>
              <w:rPr>
                <w:sz w:val="21"/>
              </w:rPr>
              <w:t>9</w:t>
            </w:r>
          </w:p>
        </w:tc>
        <w:tc>
          <w:tcPr>
            <w:tcW w:type="dxa" w:w="1440"/>
          </w:tcPr>
          <w:p>
            <w:pPr>
              <w:jc w:val="center"/>
            </w:pPr>
            <w:r>
              <w:rPr>
                <w:sz w:val="21"/>
              </w:rPr>
              <w:t>残留溶剂</w:t>
            </w:r>
          </w:p>
        </w:tc>
        <w:tc>
          <w:tcPr>
            <w:tcW w:type="dxa" w:w="2880"/>
            <w:gridSpan w:val="2"/>
          </w:tcPr>
          <w:p>
            <w:pPr>
              <w:jc w:val="left"/>
            </w:pPr>
            <w:r>
              <w:rPr>
                <w:sz w:val="21"/>
              </w:rPr>
              <w:t>丙酮≤900ppm</w:t>
            </w:r>
          </w:p>
        </w:tc>
        <w:tc>
          <w:tcPr>
            <w:tcW w:type="dxa" w:w="1440"/>
          </w:tcPr>
          <w:p>
            <w:pPr>
              <w:jc w:val="center"/>
            </w:pPr>
            <w:r>
              <w:rPr>
                <w:sz w:val="21"/>
              </w:rPr>
              <w:t>&lt;20ppm</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甲醇≤980ppm</w:t>
            </w:r>
          </w:p>
        </w:tc>
        <w:tc>
          <w:tcPr>
            <w:tcW w:type="dxa" w:w="1440"/>
          </w:tcPr>
          <w:p>
            <w:pPr>
              <w:jc w:val="center"/>
            </w:pPr>
            <w:r>
              <w:rPr>
                <w:sz w:val="21"/>
              </w:rPr>
              <w:t>195ppm</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乙醚≤900ppm</w:t>
            </w:r>
          </w:p>
        </w:tc>
        <w:tc>
          <w:tcPr>
            <w:tcW w:type="dxa" w:w="1440"/>
          </w:tcPr>
          <w:p>
            <w:pPr>
              <w:jc w:val="center"/>
            </w:pPr>
            <w:r>
              <w:rPr>
                <w:sz w:val="21"/>
              </w:rPr>
              <w:t>19ppm</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乙酸乙酯≤500</w:t>
            </w:r>
          </w:p>
        </w:tc>
        <w:tc>
          <w:tcPr>
            <w:tcW w:type="dxa" w:w="1440"/>
          </w:tcPr>
          <w:p>
            <w:pPr>
              <w:jc w:val="center"/>
            </w:pPr>
            <w:r>
              <w:rPr>
                <w:sz w:val="21"/>
              </w:rPr>
              <w:t>&lt;99ppm</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甲苯≤890ppm</w:t>
            </w:r>
          </w:p>
        </w:tc>
        <w:tc>
          <w:tcPr>
            <w:tcW w:type="dxa" w:w="1440"/>
          </w:tcPr>
          <w:p>
            <w:pPr>
              <w:jc w:val="center"/>
            </w:pPr>
            <w:r>
              <w:rPr>
                <w:sz w:val="21"/>
              </w:rPr>
              <w:t>&lt;13ppm</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1,2-二氯乙烷≤5ppm</w:t>
            </w:r>
          </w:p>
        </w:tc>
        <w:tc>
          <w:tcPr>
            <w:tcW w:type="dxa" w:w="1440"/>
          </w:tcPr>
          <w:p>
            <w:pPr>
              <w:jc w:val="center"/>
            </w:pPr>
            <w:r>
              <w:rPr>
                <w:sz w:val="21"/>
              </w:rPr>
              <w:t>&lt;1.8ppm</w:t>
            </w:r>
          </w:p>
        </w:tc>
        <w:tc>
          <w:tcPr>
            <w:tcW w:type="dxa" w:w="1440"/>
          </w:tcPr>
          <w:p>
            <w:pPr>
              <w:jc w:val="center"/>
            </w:pPr>
            <w:r>
              <w:rPr>
                <w:sz w:val="21"/>
              </w:rPr>
            </w:r>
          </w:p>
        </w:tc>
      </w:tr>
      <w:tr>
        <w:tc>
          <w:tcPr>
            <w:tcW w:type="dxa" w:w="1440"/>
          </w:tcPr>
          <w:p>
            <w:pPr>
              <w:jc w:val="center"/>
            </w:pPr>
            <w:r>
              <w:rPr>
                <w:sz w:val="21"/>
              </w:rPr>
              <w:t>10</w:t>
            </w:r>
          </w:p>
        </w:tc>
        <w:tc>
          <w:tcPr>
            <w:tcW w:type="dxa" w:w="1440"/>
          </w:tcPr>
          <w:p>
            <w:pPr>
              <w:jc w:val="center"/>
            </w:pPr>
            <w:r>
              <w:rPr>
                <w:sz w:val="21"/>
              </w:rPr>
              <w:t>微生物限度</w:t>
            </w:r>
          </w:p>
        </w:tc>
        <w:tc>
          <w:tcPr>
            <w:tcW w:type="dxa" w:w="2880"/>
            <w:gridSpan w:val="2"/>
          </w:tcPr>
          <w:p>
            <w:pPr>
              <w:jc w:val="left"/>
            </w:pPr>
            <w:r>
              <w:rPr>
                <w:sz w:val="21"/>
              </w:rPr>
              <w:t>需氧菌总数≤1000cfu/g</w:t>
            </w:r>
          </w:p>
        </w:tc>
        <w:tc>
          <w:tcPr>
            <w:tcW w:type="dxa" w:w="1440"/>
          </w:tcPr>
          <w:p>
            <w:pPr>
              <w:jc w:val="center"/>
            </w:pPr>
            <w:r>
              <w:rPr>
                <w:sz w:val="21"/>
              </w:rPr>
              <w:t>&lt;50cfu/g</w:t>
            </w:r>
          </w:p>
        </w:tc>
        <w:tc>
          <w:tcPr>
            <w:tcW w:type="dxa" w:w="1440"/>
          </w:tcPr>
          <w:p>
            <w:pPr>
              <w:jc w:val="center"/>
            </w:pPr>
            <w:r>
              <w:rPr>
                <w:sz w:val="21"/>
              </w:rPr>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霉菌和酵母菌总数≤100cfu/g</w:t>
            </w:r>
          </w:p>
        </w:tc>
        <w:tc>
          <w:tcPr>
            <w:tcW w:type="dxa" w:w="1440"/>
          </w:tcPr>
          <w:p>
            <w:pPr>
              <w:jc w:val="center"/>
            </w:pPr>
            <w:r>
              <w:rPr>
                <w:sz w:val="21"/>
              </w:rPr>
              <w:t>&lt;10cfu/g</w:t>
            </w:r>
          </w:p>
        </w:tc>
        <w:tc>
          <w:tcPr>
            <w:tcW w:type="dxa" w:w="1440"/>
          </w:tcPr>
          <w:p>
            <w:pPr>
              <w:jc w:val="center"/>
            </w:pPr>
            <w:r>
              <w:rPr>
                <w:sz w:val="21"/>
              </w:rPr>
            </w:r>
          </w:p>
        </w:tc>
      </w:tr>
      <w:tr>
        <w:tc>
          <w:tcPr>
            <w:tcW w:type="dxa" w:w="8640"/>
            <w:gridSpan w:val="6"/>
          </w:tcPr>
          <w:p>
            <w:pPr>
              <w:jc w:val="left"/>
            </w:pPr>
            <w:r>
              <w:rPr>
                <w:sz w:val="21"/>
              </w:rPr>
              <w:t>备注：国内注册标准为中国药典2020年版二部（其他项）及YBH03962014（酸度、有关物质、残留溶剂、1，2-二氯乙烷、含量）。</w:t>
            </w:r>
          </w:p>
        </w:tc>
      </w:tr>
      <w:tr>
        <w:tc>
          <w:tcPr>
            <w:tcW w:type="dxa" w:w="2880"/>
            <w:gridSpan w:val="2"/>
          </w:tcPr>
          <w:p>
            <w:pPr>
              <w:jc w:val="left"/>
            </w:pPr>
            <w:r>
              <w:rPr>
                <w:sz w:val="21"/>
              </w:rPr>
              <w:t>批号：1127011N250101</w:t>
            </w:r>
          </w:p>
        </w:tc>
        <w:tc>
          <w:tcPr>
            <w:tcW w:type="dxa" w:w="2880"/>
            <w:gridSpan w:val="2"/>
          </w:tcPr>
          <w:p>
            <w:pPr>
              <w:jc w:val="left"/>
            </w:pPr>
            <w:r>
              <w:rPr>
                <w:sz w:val="21"/>
              </w:rPr>
              <w:t>数量：1550.32g</w:t>
            </w:r>
          </w:p>
        </w:tc>
        <w:tc>
          <w:tcPr>
            <w:tcW w:type="dxa" w:w="2880"/>
            <w:gridSpan w:val="2"/>
          </w:tcPr>
          <w:p>
            <w:pPr>
              <w:jc w:val="left"/>
            </w:pPr>
            <w:r>
              <w:rPr>
                <w:sz w:val="21"/>
              </w:rPr>
              <w:t>检测人：金锡银 2025.02.21</w:t>
            </w:r>
          </w:p>
        </w:tc>
      </w:tr>
      <w:tr>
        <w:tc>
          <w:tcPr>
            <w:tcW w:type="dxa" w:w="2880"/>
            <w:gridSpan w:val="2"/>
          </w:tcPr>
          <w:p>
            <w:pPr>
              <w:jc w:val="left"/>
            </w:pPr>
            <w:r>
              <w:rPr>
                <w:sz w:val="21"/>
              </w:rPr>
              <w:t>生产日期：2025.01.25</w:t>
            </w:r>
          </w:p>
        </w:tc>
        <w:tc>
          <w:tcPr>
            <w:tcW w:type="dxa" w:w="2880"/>
            <w:gridSpan w:val="2"/>
          </w:tcPr>
          <w:p>
            <w:pPr>
              <w:jc w:val="left"/>
            </w:pPr>
            <w:r>
              <w:rPr>
                <w:sz w:val="21"/>
              </w:rPr>
              <w:t>检验日期：2025.02.10</w:t>
            </w:r>
          </w:p>
        </w:tc>
        <w:tc>
          <w:tcPr>
            <w:tcW w:type="dxa" w:w="2880"/>
            <w:gridSpan w:val="2"/>
          </w:tcPr>
          <w:p>
            <w:pPr>
              <w:jc w:val="left"/>
            </w:pPr>
            <w:r>
              <w:rPr>
                <w:sz w:val="21"/>
              </w:rPr>
              <w:t>复核人：关长 2025.02.21</w:t>
            </w:r>
          </w:p>
        </w:tc>
      </w:tr>
      <w:tr>
        <w:tc>
          <w:tcPr>
            <w:tcW w:type="dxa" w:w="2880"/>
            <w:gridSpan w:val="2"/>
          </w:tcPr>
          <w:p>
            <w:pPr>
              <w:jc w:val="left"/>
            </w:pPr>
            <w:r>
              <w:rPr>
                <w:sz w:val="21"/>
              </w:rPr>
              <w:t>有效期：2027.01.24</w:t>
            </w:r>
          </w:p>
        </w:tc>
        <w:tc>
          <w:tcPr>
            <w:tcW w:type="dxa" w:w="5760"/>
            <w:gridSpan w:val="4"/>
          </w:tcPr>
          <w:p>
            <w:pPr>
              <w:jc w:val="left"/>
            </w:pPr>
            <w:r>
              <w:rPr>
                <w:sz w:val="21"/>
              </w:rPr>
              <w:t>QC批准/日期： 2025.02.21</w:t>
            </w:r>
          </w:p>
        </w:tc>
      </w:tr>
    </w:tbl>
    <w:p>
      <w:r>
        <w:t># 丝裂霉素检验报告单</w:t>
      </w:r>
    </w:p>
    <w:p>
      <w:r>
        <w:t>结论：合格 ☑ 不合格 ☐</w:t>
      </w:r>
    </w:p>
    <w:p>
      <w:r>
        <w:br w:type="page"/>
      </w:r>
    </w:p>
    <w:p>
      <w:r>
        <w:rPr>
          <w:sz w:val="22"/>
        </w:rPr>
        <w:t>丝裂霉素检验报告单（印度注册标准） Mitomycin COA (India Registration specification)</w:t>
      </w:r>
    </w:p>
    <w:tbl>
      <w:tblPr>
        <w:tblStyle w:val="TableGrid"/>
        <w:tblW w:type="auto" w:w="0"/>
        <w:tblLayout w:type="fixed"/>
        <w:tblLook w:firstColumn="1" w:firstRow="1" w:lastColumn="0" w:lastRow="0" w:noHBand="0" w:noVBand="1" w:val="04A0"/>
      </w:tblPr>
      <w:tblGrid>
        <w:gridCol w:w="1210"/>
        <w:gridCol w:w="1210"/>
        <w:gridCol w:w="2056"/>
        <w:gridCol w:w="2056"/>
        <w:gridCol w:w="2540"/>
      </w:tblGrid>
      <w:tr>
        <w:tc>
          <w:tcPr>
            <w:tcW w:type="dxa" w:w="1728"/>
          </w:tcPr>
          <w:p>
            <w:pPr>
              <w:jc w:val="center"/>
            </w:pPr>
            <w:r>
              <w:rPr>
                <w:sz w:val="21"/>
              </w:rPr>
              <w:t>海正药业</w:t>
            </w:r>
          </w:p>
        </w:tc>
        <w:tc>
          <w:tcPr>
            <w:tcW w:type="dxa" w:w="6912"/>
            <w:gridSpan w:val="4"/>
          </w:tcPr>
          <w:p>
            <w:pPr>
              <w:jc w:val="left"/>
            </w:pPr>
            <w:r>
              <w:rPr>
                <w:sz w:val="21"/>
              </w:rPr>
              <w:t>Mitomycin COA (India Registration date)</w:t>
            </w:r>
          </w:p>
        </w:tc>
      </w:tr>
      <w:tr>
        <w:tc>
          <w:tcPr>
            <w:tcW w:type="dxa" w:w="3456"/>
            <w:gridSpan w:val="2"/>
          </w:tcPr>
          <w:p>
            <w:pPr>
              <w:jc w:val="left"/>
            </w:pPr>
            <w:r>
              <w:rPr>
                <w:sz w:val="21"/>
              </w:rPr>
              <w:t>文件编号：H0-QS-10072-R04</w:t>
            </w:r>
          </w:p>
        </w:tc>
        <w:tc>
          <w:tcPr>
            <w:tcW w:type="dxa" w:w="3456"/>
            <w:gridSpan w:val="2"/>
          </w:tcPr>
          <w:p>
            <w:pPr>
              <w:jc w:val="left"/>
            </w:pPr>
            <w:r>
              <w:rPr>
                <w:sz w:val="21"/>
              </w:rPr>
              <w:t>版本号：00</w:t>
            </w:r>
          </w:p>
        </w:tc>
        <w:tc>
          <w:tcPr>
            <w:tcW w:type="dxa" w:w="1728"/>
          </w:tcPr>
          <w:p>
            <w:pPr>
              <w:jc w:val="center"/>
            </w:pPr>
            <w:r>
              <w:rPr>
                <w:sz w:val="21"/>
              </w:rPr>
              <w:t>执行日期：2018.11.07</w:t>
            </w:r>
          </w:p>
        </w:tc>
      </w:tr>
      <w:tr>
        <w:tc>
          <w:tcPr>
            <w:tcW w:type="dxa" w:w="3456"/>
            <w:gridSpan w:val="2"/>
          </w:tcPr>
          <w:p>
            <w:pPr>
              <w:jc w:val="left"/>
            </w:pPr>
            <w:r>
              <w:rPr>
                <w:sz w:val="21"/>
              </w:rPr>
              <w:t>起草人/日期：冯珠 2018.10.18</w:t>
            </w:r>
          </w:p>
        </w:tc>
        <w:tc>
          <w:tcPr>
            <w:tcW w:type="dxa" w:w="3456"/>
            <w:gridSpan w:val="2"/>
          </w:tcPr>
          <w:p>
            <w:pPr>
              <w:jc w:val="left"/>
            </w:pPr>
            <w:r>
              <w:rPr>
                <w:sz w:val="21"/>
              </w:rPr>
              <w:t>审核人/日期：杨微 2018.10.18</w:t>
            </w:r>
          </w:p>
        </w:tc>
        <w:tc>
          <w:tcPr>
            <w:tcW w:type="dxa" w:w="1728"/>
          </w:tcPr>
          <w:p>
            <w:pPr>
              <w:jc w:val="center"/>
            </w:pPr>
            <w:r>
              <w:rPr>
                <w:sz w:val="21"/>
              </w:rPr>
              <w:t>审核人/日期：吴燕芬 2018.10.22</w:t>
            </w:r>
          </w:p>
        </w:tc>
      </w:tr>
      <w:tr>
        <w:tc>
          <w:tcPr>
            <w:tcW w:type="dxa" w:w="1728"/>
          </w:tcPr>
          <w:p>
            <w:pPr>
              <w:jc w:val="center"/>
            </w:pPr>
            <w:r>
              <w:rPr>
                <w:sz w:val="21"/>
              </w:rPr>
              <w:t>序号</w:t>
            </w:r>
          </w:p>
        </w:tc>
        <w:tc>
          <w:tcPr>
            <w:tcW w:type="dxa" w:w="1728"/>
          </w:tcPr>
          <w:p>
            <w:pPr>
              <w:jc w:val="center"/>
            </w:pPr>
            <w:r>
              <w:rPr>
                <w:sz w:val="21"/>
              </w:rPr>
              <w:t>检测项目</w:t>
            </w:r>
          </w:p>
        </w:tc>
        <w:tc>
          <w:tcPr>
            <w:tcW w:type="dxa" w:w="3456"/>
            <w:gridSpan w:val="2"/>
          </w:tcPr>
          <w:p>
            <w:pPr>
              <w:jc w:val="left"/>
            </w:pPr>
            <w:r>
              <w:rPr>
                <w:sz w:val="21"/>
              </w:rPr>
              <w:t>印度注册标准（内控）</w:t>
            </w:r>
          </w:p>
        </w:tc>
        <w:tc>
          <w:tcPr>
            <w:tcW w:type="dxa" w:w="1728"/>
          </w:tcPr>
          <w:p>
            <w:pPr>
              <w:jc w:val="center"/>
            </w:pPr>
            <w:r>
              <w:rPr>
                <w:sz w:val="21"/>
              </w:rPr>
              <w:t>结果</w:t>
            </w:r>
          </w:p>
        </w:tc>
      </w:tr>
      <w:tr>
        <w:tc>
          <w:tcPr>
            <w:tcW w:type="dxa" w:w="1728"/>
          </w:tcPr>
          <w:p>
            <w:pPr>
              <w:jc w:val="center"/>
            </w:pPr>
            <w:r>
              <w:rPr>
                <w:sz w:val="21"/>
              </w:rPr>
              <w:t>1</w:t>
            </w:r>
          </w:p>
        </w:tc>
        <w:tc>
          <w:tcPr>
            <w:tcW w:type="dxa" w:w="1728"/>
          </w:tcPr>
          <w:p>
            <w:pPr>
              <w:jc w:val="center"/>
            </w:pPr>
            <w:r>
              <w:rPr>
                <w:sz w:val="21"/>
              </w:rPr>
              <w:t>性状</w:t>
            </w:r>
          </w:p>
        </w:tc>
        <w:tc>
          <w:tcPr>
            <w:tcW w:type="dxa" w:w="3456"/>
            <w:gridSpan w:val="2"/>
          </w:tcPr>
          <w:p>
            <w:pPr>
              <w:jc w:val="left"/>
            </w:pPr>
            <w:r>
              <w:rPr>
                <w:sz w:val="21"/>
              </w:rPr>
              <w:t>蓝紫色结晶性粉末</w:t>
            </w:r>
          </w:p>
        </w:tc>
        <w:tc>
          <w:tcPr>
            <w:tcW w:type="dxa" w:w="1728"/>
          </w:tcPr>
          <w:p>
            <w:pPr>
              <w:jc w:val="center"/>
            </w:pPr>
            <w:r>
              <w:rPr>
                <w:sz w:val="21"/>
              </w:rPr>
              <w:t>蓝紫色结晶性粉末</w:t>
            </w:r>
          </w:p>
        </w:tc>
      </w:tr>
      <w:tr>
        <w:tc>
          <w:tcPr>
            <w:tcW w:type="dxa" w:w="1728"/>
          </w:tcPr>
          <w:p>
            <w:pPr>
              <w:jc w:val="center"/>
            </w:pPr>
            <w:r>
              <w:rPr>
                <w:sz w:val="21"/>
              </w:rPr>
              <w:t>2</w:t>
            </w:r>
          </w:p>
        </w:tc>
        <w:tc>
          <w:tcPr>
            <w:tcW w:type="dxa" w:w="1728"/>
          </w:tcPr>
          <w:p>
            <w:pPr>
              <w:jc w:val="center"/>
            </w:pPr>
            <w:r>
              <w:rPr>
                <w:sz w:val="21"/>
              </w:rPr>
              <w:t>鉴别</w:t>
            </w:r>
          </w:p>
        </w:tc>
        <w:tc>
          <w:tcPr>
            <w:tcW w:type="dxa" w:w="3456"/>
            <w:gridSpan w:val="2"/>
          </w:tcPr>
          <w:p>
            <w:pPr>
              <w:jc w:val="left"/>
            </w:pPr>
            <w:r>
              <w:rPr>
                <w:sz w:val="21"/>
              </w:rPr>
              <w:t>1) IR</w:t>
            </w:r>
          </w:p>
        </w:tc>
        <w:tc>
          <w:tcPr>
            <w:tcW w:type="dxa" w:w="1728"/>
          </w:tcPr>
          <w:p>
            <w:pPr>
              <w:jc w:val="center"/>
            </w:pPr>
            <w:r>
              <w:rPr>
                <w:sz w:val="21"/>
              </w:rPr>
              <w:t>符合规定</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2) UV</w:t>
            </w:r>
          </w:p>
        </w:tc>
        <w:tc>
          <w:tcPr>
            <w:tcW w:type="dxa" w:w="1728"/>
          </w:tcPr>
          <w:p>
            <w:pPr>
              <w:jc w:val="center"/>
            </w:pPr>
            <w:r>
              <w:rPr>
                <w:sz w:val="21"/>
              </w:rPr>
              <w:t>符合规定</w:t>
            </w:r>
          </w:p>
        </w:tc>
      </w:tr>
      <w:tr>
        <w:tc>
          <w:tcPr>
            <w:tcW w:type="dxa" w:w="1728"/>
          </w:tcPr>
          <w:p>
            <w:pPr>
              <w:jc w:val="center"/>
            </w:pPr>
            <w:r>
              <w:rPr>
                <w:sz w:val="21"/>
              </w:rPr>
              <w:t>3</w:t>
            </w:r>
          </w:p>
        </w:tc>
        <w:tc>
          <w:tcPr>
            <w:tcW w:type="dxa" w:w="1728"/>
          </w:tcPr>
          <w:p>
            <w:pPr>
              <w:jc w:val="center"/>
            </w:pPr>
            <w:r>
              <w:rPr>
                <w:sz w:val="21"/>
              </w:rPr>
              <w:t>pH</w:t>
            </w:r>
          </w:p>
        </w:tc>
        <w:tc>
          <w:tcPr>
            <w:tcW w:type="dxa" w:w="3456"/>
            <w:gridSpan w:val="2"/>
          </w:tcPr>
          <w:p>
            <w:pPr>
              <w:jc w:val="left"/>
            </w:pPr>
            <w:r>
              <w:rPr>
                <w:sz w:val="21"/>
              </w:rPr>
              <w:t>6.1~7.4</w:t>
            </w:r>
          </w:p>
        </w:tc>
        <w:tc>
          <w:tcPr>
            <w:tcW w:type="dxa" w:w="1728"/>
          </w:tcPr>
          <w:p>
            <w:pPr>
              <w:jc w:val="center"/>
            </w:pPr>
            <w:r>
              <w:rPr>
                <w:sz w:val="21"/>
              </w:rPr>
              <w:t>6.3</w:t>
            </w:r>
          </w:p>
        </w:tc>
      </w:tr>
      <w:tr>
        <w:tc>
          <w:tcPr>
            <w:tcW w:type="dxa" w:w="1728"/>
          </w:tcPr>
          <w:p>
            <w:pPr>
              <w:jc w:val="center"/>
            </w:pPr>
            <w:r>
              <w:rPr>
                <w:sz w:val="21"/>
              </w:rPr>
              <w:t>4</w:t>
            </w:r>
          </w:p>
        </w:tc>
        <w:tc>
          <w:tcPr>
            <w:tcW w:type="dxa" w:w="1728"/>
          </w:tcPr>
          <w:p>
            <w:pPr>
              <w:jc w:val="center"/>
            </w:pPr>
            <w:r>
              <w:rPr>
                <w:sz w:val="21"/>
              </w:rPr>
              <w:t>水分</w:t>
            </w:r>
          </w:p>
        </w:tc>
        <w:tc>
          <w:tcPr>
            <w:tcW w:type="dxa" w:w="3456"/>
            <w:gridSpan w:val="2"/>
          </w:tcPr>
          <w:p>
            <w:pPr>
              <w:jc w:val="left"/>
            </w:pPr>
            <w:r>
              <w:rPr>
                <w:sz w:val="21"/>
              </w:rPr>
              <w:t>≤2.0%</w:t>
            </w:r>
          </w:p>
        </w:tc>
        <w:tc>
          <w:tcPr>
            <w:tcW w:type="dxa" w:w="1728"/>
          </w:tcPr>
          <w:p>
            <w:pPr>
              <w:jc w:val="center"/>
            </w:pPr>
            <w:r>
              <w:rPr>
                <w:sz w:val="21"/>
              </w:rPr>
              <w:t>0.06%</w:t>
            </w:r>
          </w:p>
        </w:tc>
      </w:tr>
      <w:tr>
        <w:tc>
          <w:tcPr>
            <w:tcW w:type="dxa" w:w="1728"/>
          </w:tcPr>
          <w:p>
            <w:pPr>
              <w:jc w:val="center"/>
            </w:pPr>
            <w:r>
              <w:rPr>
                <w:sz w:val="21"/>
              </w:rPr>
              <w:t>5</w:t>
            </w:r>
          </w:p>
        </w:tc>
        <w:tc>
          <w:tcPr>
            <w:tcW w:type="dxa" w:w="1728"/>
          </w:tcPr>
          <w:p>
            <w:pPr>
              <w:jc w:val="center"/>
            </w:pPr>
            <w:r>
              <w:rPr>
                <w:sz w:val="21"/>
              </w:rPr>
              <w:t>含量（无水计）</w:t>
            </w:r>
          </w:p>
        </w:tc>
        <w:tc>
          <w:tcPr>
            <w:tcW w:type="dxa" w:w="3456"/>
            <w:gridSpan w:val="2"/>
          </w:tcPr>
          <w:p>
            <w:pPr>
              <w:jc w:val="left"/>
            </w:pPr>
            <w:r>
              <w:rPr>
                <w:sz w:val="21"/>
              </w:rPr>
              <w:t>972 $ \mu g/mg $ ~1020 $ \mu g/mg $</w:t>
            </w:r>
          </w:p>
        </w:tc>
        <w:tc>
          <w:tcPr>
            <w:tcW w:type="dxa" w:w="1728"/>
          </w:tcPr>
          <w:p>
            <w:pPr>
              <w:jc w:val="center"/>
            </w:pPr>
            <w:r>
              <w:rPr>
                <w:sz w:val="21"/>
              </w:rPr>
              <w:t>1006 $ \mu g/mg $</w:t>
            </w:r>
          </w:p>
        </w:tc>
      </w:tr>
      <w:tr>
        <w:tc>
          <w:tcPr>
            <w:tcW w:type="dxa" w:w="1728"/>
          </w:tcPr>
          <w:p>
            <w:pPr>
              <w:jc w:val="center"/>
            </w:pPr>
            <w:r>
              <w:rPr>
                <w:sz w:val="21"/>
              </w:rPr>
              <w:t>6</w:t>
            </w:r>
          </w:p>
        </w:tc>
        <w:tc>
          <w:tcPr>
            <w:tcW w:type="dxa" w:w="1728"/>
          </w:tcPr>
          <w:p>
            <w:pPr>
              <w:jc w:val="center"/>
            </w:pPr>
            <w:r>
              <w:rPr>
                <w:sz w:val="21"/>
              </w:rPr>
              <w:t>有关物质</w:t>
            </w:r>
          </w:p>
        </w:tc>
        <w:tc>
          <w:tcPr>
            <w:tcW w:type="dxa" w:w="3456"/>
            <w:gridSpan w:val="2"/>
          </w:tcPr>
          <w:p>
            <w:pPr>
              <w:jc w:val="left"/>
            </w:pPr>
            <w:r>
              <w:rPr>
                <w:sz w:val="21"/>
              </w:rPr>
              <w:t>杂质 A≤0.28%</w:t>
            </w:r>
          </w:p>
        </w:tc>
        <w:tc>
          <w:tcPr>
            <w:tcW w:type="dxa" w:w="1728"/>
          </w:tcPr>
          <w:p>
            <w:pPr>
              <w:jc w:val="center"/>
            </w:pPr>
            <w:r>
              <w:rPr>
                <w:sz w:val="21"/>
              </w:rPr>
              <w:t>&lt;0.02%</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杂质 B≤0.28%</w:t>
            </w:r>
          </w:p>
        </w:tc>
        <w:tc>
          <w:tcPr>
            <w:tcW w:type="dxa" w:w="1728"/>
          </w:tcPr>
          <w:p>
            <w:pPr>
              <w:jc w:val="center"/>
            </w:pPr>
            <w:r>
              <w:rPr>
                <w:sz w:val="21"/>
              </w:rPr>
              <w:t>&lt;0.02%</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杂质 C≤0.28%</w:t>
            </w:r>
          </w:p>
        </w:tc>
        <w:tc>
          <w:tcPr>
            <w:tcW w:type="dxa" w:w="1728"/>
          </w:tcPr>
          <w:p>
            <w:pPr>
              <w:jc w:val="center"/>
            </w:pPr>
            <w:r>
              <w:rPr>
                <w:sz w:val="21"/>
              </w:rPr>
              <w:t>&lt;0.02%</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杂质 D≤0.28%</w:t>
            </w:r>
          </w:p>
        </w:tc>
        <w:tc>
          <w:tcPr>
            <w:tcW w:type="dxa" w:w="1728"/>
          </w:tcPr>
          <w:p>
            <w:pPr>
              <w:jc w:val="center"/>
            </w:pPr>
            <w:r>
              <w:rPr>
                <w:sz w:val="21"/>
              </w:rPr>
              <w:t>&lt;0.02%</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其它单个杂质≤0.09%</w:t>
            </w:r>
          </w:p>
        </w:tc>
        <w:tc>
          <w:tcPr>
            <w:tcW w:type="dxa" w:w="1728"/>
          </w:tcPr>
          <w:p>
            <w:pPr>
              <w:jc w:val="center"/>
            </w:pPr>
            <w:r>
              <w:rPr>
                <w:sz w:val="21"/>
              </w:rPr>
              <w:t>&lt;0.02%</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总杂质≤0.48%</w:t>
            </w:r>
          </w:p>
        </w:tc>
        <w:tc>
          <w:tcPr>
            <w:tcW w:type="dxa" w:w="1728"/>
          </w:tcPr>
          <w:p>
            <w:pPr>
              <w:jc w:val="center"/>
            </w:pPr>
            <w:r>
              <w:rPr>
                <w:sz w:val="21"/>
              </w:rPr>
              <w:t>&lt;0.02%</w:t>
            </w:r>
          </w:p>
        </w:tc>
      </w:tr>
      <w:tr>
        <w:tc>
          <w:tcPr>
            <w:tcW w:type="dxa" w:w="1728"/>
          </w:tcPr>
          <w:p>
            <w:pPr>
              <w:jc w:val="center"/>
            </w:pPr>
            <w:r>
              <w:rPr>
                <w:sz w:val="21"/>
              </w:rPr>
              <w:t>7</w:t>
            </w:r>
          </w:p>
        </w:tc>
        <w:tc>
          <w:tcPr>
            <w:tcW w:type="dxa" w:w="1728"/>
          </w:tcPr>
          <w:p>
            <w:pPr>
              <w:jc w:val="center"/>
            </w:pPr>
            <w:r>
              <w:rPr>
                <w:sz w:val="21"/>
              </w:rPr>
              <w:t>残留溶剂</w:t>
            </w:r>
          </w:p>
        </w:tc>
        <w:tc>
          <w:tcPr>
            <w:tcW w:type="dxa" w:w="3456"/>
            <w:gridSpan w:val="2"/>
          </w:tcPr>
          <w:p>
            <w:pPr>
              <w:jc w:val="left"/>
            </w:pPr>
            <w:r>
              <w:rPr>
                <w:sz w:val="21"/>
              </w:rPr>
              <w:t>丙酮≤900ppm</w:t>
            </w:r>
          </w:p>
        </w:tc>
        <w:tc>
          <w:tcPr>
            <w:tcW w:type="dxa" w:w="1728"/>
          </w:tcPr>
          <w:p>
            <w:pPr>
              <w:jc w:val="center"/>
            </w:pPr>
            <w:r>
              <w:rPr>
                <w:sz w:val="21"/>
              </w:rPr>
              <w:t>&lt;20ppm</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甲醇≤980ppm</w:t>
            </w:r>
          </w:p>
        </w:tc>
        <w:tc>
          <w:tcPr>
            <w:tcW w:type="dxa" w:w="1728"/>
          </w:tcPr>
          <w:p>
            <w:pPr>
              <w:jc w:val="center"/>
            </w:pPr>
            <w:r>
              <w:rPr>
                <w:sz w:val="21"/>
              </w:rPr>
              <w:t>195ppm</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乙醚≤900ppm</w:t>
            </w:r>
          </w:p>
        </w:tc>
        <w:tc>
          <w:tcPr>
            <w:tcW w:type="dxa" w:w="1728"/>
          </w:tcPr>
          <w:p>
            <w:pPr>
              <w:jc w:val="center"/>
            </w:pPr>
            <w:r>
              <w:rPr>
                <w:sz w:val="21"/>
              </w:rPr>
              <w:t>19ppm</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乙酸乙酯≤500</w:t>
            </w:r>
          </w:p>
        </w:tc>
        <w:tc>
          <w:tcPr>
            <w:tcW w:type="dxa" w:w="1728"/>
          </w:tcPr>
          <w:p>
            <w:pPr>
              <w:jc w:val="center"/>
            </w:pPr>
            <w:r>
              <w:rPr>
                <w:sz w:val="21"/>
              </w:rPr>
              <w:t>&lt;99ppm</w:t>
            </w:r>
          </w:p>
        </w:tc>
      </w:tr>
      <w:tr>
        <w:tc>
          <w:tcPr>
            <w:tcW w:type="dxa" w:w="1728"/>
          </w:tcPr>
          <w:p>
            <w:pPr>
              <w:jc w:val="center"/>
            </w:pPr>
            <w:r>
              <w:rPr>
                <w:sz w:val="21"/>
              </w:rPr>
              <w:t>8</w:t>
            </w:r>
          </w:p>
        </w:tc>
        <w:tc>
          <w:tcPr>
            <w:tcW w:type="dxa" w:w="1728"/>
          </w:tcPr>
          <w:p>
            <w:pPr>
              <w:jc w:val="center"/>
            </w:pPr>
            <w:r>
              <w:rPr>
                <w:sz w:val="21"/>
              </w:rPr>
              <w:t>细菌内毒素</w:t>
            </w:r>
          </w:p>
        </w:tc>
        <w:tc>
          <w:tcPr>
            <w:tcW w:type="dxa" w:w="3456"/>
            <w:gridSpan w:val="2"/>
          </w:tcPr>
          <w:p>
            <w:pPr>
              <w:jc w:val="left"/>
            </w:pPr>
            <w:r>
              <w:rPr>
                <w:sz w:val="21"/>
              </w:rPr>
              <w:t>&lt;10.0EU/mg</w:t>
            </w:r>
          </w:p>
        </w:tc>
        <w:tc>
          <w:tcPr>
            <w:tcW w:type="dxa" w:w="1728"/>
          </w:tcPr>
          <w:p>
            <w:pPr>
              <w:jc w:val="center"/>
            </w:pPr>
            <w:r>
              <w:rPr>
                <w:sz w:val="21"/>
              </w:rPr>
              <w:t>&lt;0.5EU/mg</w:t>
            </w:r>
          </w:p>
        </w:tc>
      </w:tr>
      <w:tr>
        <w:tc>
          <w:tcPr>
            <w:tcW w:type="dxa" w:w="1728"/>
          </w:tcPr>
          <w:p>
            <w:pPr>
              <w:jc w:val="center"/>
            </w:pPr>
            <w:r>
              <w:rPr>
                <w:sz w:val="21"/>
              </w:rPr>
              <w:t>9</w:t>
            </w:r>
          </w:p>
        </w:tc>
        <w:tc>
          <w:tcPr>
            <w:tcW w:type="dxa" w:w="1728"/>
          </w:tcPr>
          <w:p>
            <w:pPr>
              <w:jc w:val="center"/>
            </w:pPr>
            <w:r>
              <w:rPr>
                <w:sz w:val="21"/>
              </w:rPr>
              <w:t>微生物限度</w:t>
            </w:r>
          </w:p>
        </w:tc>
        <w:tc>
          <w:tcPr>
            <w:tcW w:type="dxa" w:w="3456"/>
            <w:gridSpan w:val="2"/>
          </w:tcPr>
          <w:p>
            <w:pPr>
              <w:jc w:val="left"/>
            </w:pPr>
            <w:r>
              <w:rPr>
                <w:sz w:val="21"/>
              </w:rPr>
              <w:t>需氧菌总数≤ $ 10^{3}cfu/g $</w:t>
            </w:r>
          </w:p>
        </w:tc>
        <w:tc>
          <w:tcPr>
            <w:tcW w:type="dxa" w:w="1728"/>
          </w:tcPr>
          <w:p>
            <w:pPr>
              <w:jc w:val="center"/>
            </w:pPr>
            <w:r>
              <w:rPr>
                <w:sz w:val="21"/>
              </w:rPr>
              <w:t>&lt;50cfu/g</w:t>
            </w:r>
          </w:p>
        </w:tc>
      </w:tr>
      <w:tr>
        <w:tc>
          <w:tcPr>
            <w:tcW w:type="dxa" w:w="1728"/>
          </w:tcPr>
          <w:p>
            <w:pPr>
              <w:jc w:val="center"/>
            </w:pPr>
            <w:r>
              <w:rPr>
                <w:sz w:val="21"/>
              </w:rPr>
            </w:r>
          </w:p>
        </w:tc>
        <w:tc>
          <w:tcPr>
            <w:tcW w:type="dxa" w:w="1728"/>
          </w:tcPr>
          <w:p>
            <w:pPr>
              <w:jc w:val="center"/>
            </w:pPr>
            <w:r>
              <w:rPr>
                <w:sz w:val="21"/>
              </w:rPr>
            </w:r>
          </w:p>
        </w:tc>
        <w:tc>
          <w:tcPr>
            <w:tcW w:type="dxa" w:w="3456"/>
            <w:gridSpan w:val="2"/>
          </w:tcPr>
          <w:p>
            <w:pPr>
              <w:jc w:val="left"/>
            </w:pPr>
            <w:r>
              <w:rPr>
                <w:sz w:val="21"/>
              </w:rPr>
              <w:t>霉菌和酵母菌总数≤ $ 10^{2}cfu/g $</w:t>
            </w:r>
          </w:p>
        </w:tc>
        <w:tc>
          <w:tcPr>
            <w:tcW w:type="dxa" w:w="1728"/>
          </w:tcPr>
          <w:p>
            <w:pPr>
              <w:jc w:val="center"/>
            </w:pPr>
            <w:r>
              <w:rPr>
                <w:sz w:val="21"/>
              </w:rPr>
              <w:t>&lt;10cfu/g</w:t>
            </w:r>
          </w:p>
        </w:tc>
      </w:tr>
    </w:tbl>
    <w:tbl>
      <w:tblPr>
        <w:tblStyle w:val="TableGrid"/>
        <w:tblW w:type="auto" w:w="0"/>
        <w:tblLayout w:type="fixed"/>
        <w:tblLook w:firstColumn="1" w:firstRow="1" w:lastColumn="0" w:lastRow="0" w:noHBand="0" w:noVBand="1" w:val="04A0"/>
      </w:tblPr>
      <w:tblGrid>
        <w:gridCol w:w="3084"/>
        <w:gridCol w:w="2722"/>
        <w:gridCol w:w="3266"/>
      </w:tblGrid>
      <w:tr>
        <w:tc>
          <w:tcPr>
            <w:tcW w:type="dxa" w:w="2880"/>
          </w:tcPr>
          <w:p>
            <w:pPr>
              <w:jc w:val="center"/>
            </w:pPr>
            <w:r>
              <w:rPr>
                <w:sz w:val="21"/>
              </w:rPr>
              <w:t>批号：1127011N250101</w:t>
            </w:r>
          </w:p>
        </w:tc>
        <w:tc>
          <w:tcPr>
            <w:tcW w:type="dxa" w:w="2880"/>
          </w:tcPr>
          <w:p>
            <w:pPr>
              <w:jc w:val="center"/>
            </w:pPr>
            <w:r>
              <w:rPr>
                <w:sz w:val="21"/>
              </w:rPr>
              <w:t>数量：1550.32g</w:t>
            </w:r>
          </w:p>
        </w:tc>
        <w:tc>
          <w:tcPr>
            <w:tcW w:type="dxa" w:w="2880"/>
          </w:tcPr>
          <w:p>
            <w:pPr>
              <w:jc w:val="center"/>
            </w:pPr>
            <w:r>
              <w:rPr>
                <w:sz w:val="21"/>
              </w:rPr>
              <w:t>检测人：金银银 2025.02.21</w:t>
            </w:r>
          </w:p>
        </w:tc>
      </w:tr>
      <w:tr>
        <w:tc>
          <w:tcPr>
            <w:tcW w:type="dxa" w:w="2880"/>
          </w:tcPr>
          <w:p>
            <w:pPr>
              <w:jc w:val="center"/>
            </w:pPr>
            <w:r>
              <w:rPr>
                <w:sz w:val="21"/>
              </w:rPr>
              <w:t>生产日期：2025.01.25</w:t>
            </w:r>
          </w:p>
        </w:tc>
        <w:tc>
          <w:tcPr>
            <w:tcW w:type="dxa" w:w="2880"/>
          </w:tcPr>
          <w:p>
            <w:pPr>
              <w:jc w:val="center"/>
            </w:pPr>
            <w:r>
              <w:rPr>
                <w:sz w:val="21"/>
              </w:rPr>
              <w:t>检验日期：2025.02.10</w:t>
            </w:r>
          </w:p>
        </w:tc>
        <w:tc>
          <w:tcPr>
            <w:tcW w:type="dxa" w:w="2880"/>
          </w:tcPr>
          <w:p>
            <w:pPr>
              <w:jc w:val="center"/>
            </w:pPr>
            <w:r>
              <w:rPr>
                <w:sz w:val="21"/>
              </w:rPr>
              <w:t>复核人：关占 2025.02.21</w:t>
            </w:r>
          </w:p>
        </w:tc>
      </w:tr>
      <w:tr>
        <w:tc>
          <w:tcPr>
            <w:tcW w:type="dxa" w:w="2880"/>
          </w:tcPr>
          <w:p>
            <w:pPr>
              <w:jc w:val="center"/>
            </w:pPr>
            <w:r>
              <w:rPr>
                <w:sz w:val="21"/>
              </w:rPr>
              <w:t>失效期：2028.01.24</w:t>
            </w:r>
          </w:p>
        </w:tc>
        <w:tc>
          <w:tcPr>
            <w:tcW w:type="dxa" w:w="5760"/>
            <w:gridSpan w:val="2"/>
          </w:tcPr>
          <w:p>
            <w:pPr>
              <w:jc w:val="left"/>
            </w:pPr>
            <w:r>
              <w:rPr>
                <w:sz w:val="21"/>
              </w:rPr>
              <w:t>QC 批准/日期： 2025.02.21</w:t>
            </w:r>
          </w:p>
        </w:tc>
      </w:tr>
    </w:tbl>
    <w:p>
      <w:r>
        <w:t>结论：合格 ☑ 不合格 ☐</w:t>
      </w:r>
    </w:p>
    <w:p>
      <w:r>
        <w:br w:type="page"/>
      </w:r>
    </w:p>
    <w:p>
      <w:r>
        <w:rPr>
          <w:sz w:val="22"/>
        </w:rPr>
        <w:t>丝裂霉素检验报告单（欧洲注册标准） Mitomycin COA (EU Registration specification)</w:t>
      </w:r>
    </w:p>
    <w:tbl>
      <w:tblPr>
        <w:tblStyle w:val="TableGrid"/>
        <w:tblW w:type="auto" w:w="0"/>
        <w:tblLayout w:type="fixed"/>
        <w:tblLook w:firstColumn="1" w:firstRow="1" w:lastColumn="0" w:lastRow="0" w:noHBand="0" w:noVBand="1" w:val="04A0"/>
      </w:tblPr>
      <w:tblGrid>
        <w:gridCol w:w="1055"/>
        <w:gridCol w:w="1055"/>
        <w:gridCol w:w="1266"/>
        <w:gridCol w:w="1266"/>
        <w:gridCol w:w="2215"/>
        <w:gridCol w:w="2215"/>
      </w:tblGrid>
      <w:tr>
        <w:tc>
          <w:tcPr>
            <w:tcW w:type="dxa" w:w="2880"/>
            <w:gridSpan w:val="2"/>
          </w:tcPr>
          <w:p>
            <w:pPr>
              <w:jc w:val="left"/>
            </w:pPr>
            <w:r>
              <w:rPr>
                <w:sz w:val="21"/>
              </w:rPr>
              <w:t>文件编号：H0-QS-10072-R02</w:t>
            </w:r>
          </w:p>
        </w:tc>
        <w:tc>
          <w:tcPr>
            <w:tcW w:type="dxa" w:w="2880"/>
            <w:gridSpan w:val="2"/>
          </w:tcPr>
          <w:p>
            <w:pPr>
              <w:jc w:val="left"/>
            </w:pPr>
            <w:r>
              <w:rPr>
                <w:sz w:val="21"/>
              </w:rPr>
              <w:t>版本号：00</w:t>
            </w:r>
          </w:p>
        </w:tc>
        <w:tc>
          <w:tcPr>
            <w:tcW w:type="dxa" w:w="2880"/>
            <w:gridSpan w:val="2"/>
          </w:tcPr>
          <w:p>
            <w:pPr>
              <w:jc w:val="left"/>
            </w:pPr>
            <w:r>
              <w:rPr>
                <w:sz w:val="21"/>
              </w:rPr>
              <w:t>执行日期：2018.11.07</w:t>
            </w:r>
          </w:p>
        </w:tc>
      </w:tr>
      <w:tr>
        <w:tc>
          <w:tcPr>
            <w:tcW w:type="dxa" w:w="2880"/>
            <w:gridSpan w:val="2"/>
          </w:tcPr>
          <w:p>
            <w:pPr>
              <w:jc w:val="left"/>
            </w:pPr>
            <w:r>
              <w:rPr>
                <w:sz w:val="21"/>
              </w:rPr>
              <w:t>起草人/日期：冯珠 2018.10.18</w:t>
            </w:r>
          </w:p>
        </w:tc>
        <w:tc>
          <w:tcPr>
            <w:tcW w:type="dxa" w:w="2880"/>
            <w:gridSpan w:val="2"/>
          </w:tcPr>
          <w:p>
            <w:pPr>
              <w:jc w:val="left"/>
            </w:pPr>
            <w:r>
              <w:rPr>
                <w:sz w:val="21"/>
              </w:rPr>
              <w:t>审核人/日期：杨微 2018.10.18</w:t>
            </w:r>
          </w:p>
        </w:tc>
        <w:tc>
          <w:tcPr>
            <w:tcW w:type="dxa" w:w="1440"/>
          </w:tcPr>
          <w:p>
            <w:pPr>
              <w:jc w:val="center"/>
            </w:pPr>
            <w:r>
              <w:rPr>
                <w:sz w:val="21"/>
              </w:rPr>
              <w:t>审核人/日期：吴燕芬 2018.10.22</w:t>
            </w:r>
          </w:p>
        </w:tc>
        <w:tc>
          <w:tcPr>
            <w:tcW w:type="dxa" w:w="1440"/>
          </w:tcPr>
          <w:p>
            <w:pPr>
              <w:jc w:val="center"/>
            </w:pPr>
            <w:r>
              <w:rPr>
                <w:sz w:val="21"/>
              </w:rPr>
              <w:t>批准人/日期：周丹萍 2018.10.26</w:t>
            </w:r>
          </w:p>
        </w:tc>
      </w:tr>
      <w:tr>
        <w:tc>
          <w:tcPr>
            <w:tcW w:type="dxa" w:w="1440"/>
          </w:tcPr>
          <w:p>
            <w:pPr>
              <w:jc w:val="center"/>
            </w:pPr>
            <w:r>
              <w:rPr>
                <w:sz w:val="21"/>
              </w:rPr>
              <w:t>序号</w:t>
            </w:r>
          </w:p>
        </w:tc>
        <w:tc>
          <w:tcPr>
            <w:tcW w:type="dxa" w:w="1440"/>
          </w:tcPr>
          <w:p>
            <w:pPr>
              <w:jc w:val="center"/>
            </w:pPr>
            <w:r>
              <w:rPr>
                <w:sz w:val="21"/>
              </w:rPr>
              <w:t>检测项目</w:t>
            </w:r>
          </w:p>
        </w:tc>
        <w:tc>
          <w:tcPr>
            <w:tcW w:type="dxa" w:w="2880"/>
            <w:gridSpan w:val="2"/>
          </w:tcPr>
          <w:p>
            <w:pPr>
              <w:jc w:val="left"/>
            </w:pPr>
            <w:r>
              <w:rPr>
                <w:sz w:val="21"/>
              </w:rPr>
              <w:t>欧洲注册标准（内控）</w:t>
            </w:r>
          </w:p>
        </w:tc>
        <w:tc>
          <w:tcPr>
            <w:tcW w:type="dxa" w:w="2880"/>
            <w:gridSpan w:val="2"/>
          </w:tcPr>
          <w:p>
            <w:pPr>
              <w:jc w:val="left"/>
            </w:pPr>
            <w:r>
              <w:rPr>
                <w:sz w:val="21"/>
              </w:rPr>
              <w:t>结果</w:t>
            </w:r>
          </w:p>
        </w:tc>
      </w:tr>
      <w:tr>
        <w:tc>
          <w:tcPr>
            <w:tcW w:type="dxa" w:w="1440"/>
          </w:tcPr>
          <w:p>
            <w:pPr>
              <w:jc w:val="center"/>
            </w:pPr>
            <w:r>
              <w:rPr>
                <w:sz w:val="21"/>
              </w:rPr>
              <w:t>1</w:t>
            </w:r>
          </w:p>
        </w:tc>
        <w:tc>
          <w:tcPr>
            <w:tcW w:type="dxa" w:w="1440"/>
          </w:tcPr>
          <w:p>
            <w:pPr>
              <w:jc w:val="center"/>
            </w:pPr>
            <w:r>
              <w:rPr>
                <w:sz w:val="21"/>
              </w:rPr>
              <w:t>性状</w:t>
            </w:r>
          </w:p>
        </w:tc>
        <w:tc>
          <w:tcPr>
            <w:tcW w:type="dxa" w:w="2880"/>
            <w:gridSpan w:val="2"/>
          </w:tcPr>
          <w:p>
            <w:pPr>
              <w:jc w:val="left"/>
            </w:pPr>
            <w:r>
              <w:rPr>
                <w:sz w:val="21"/>
              </w:rPr>
              <w:t>蓝紫色结晶或结晶性粉末</w:t>
            </w:r>
          </w:p>
        </w:tc>
        <w:tc>
          <w:tcPr>
            <w:tcW w:type="dxa" w:w="2880"/>
            <w:gridSpan w:val="2"/>
          </w:tcPr>
          <w:p>
            <w:pPr>
              <w:jc w:val="left"/>
            </w:pPr>
            <w:r>
              <w:rPr>
                <w:sz w:val="21"/>
              </w:rPr>
              <w:t>蓝紫色结晶性粉末</w:t>
            </w:r>
          </w:p>
        </w:tc>
      </w:tr>
      <w:tr>
        <w:tc>
          <w:tcPr>
            <w:tcW w:type="dxa" w:w="1440"/>
          </w:tcPr>
          <w:p>
            <w:pPr>
              <w:jc w:val="center"/>
            </w:pPr>
            <w:r>
              <w:rPr>
                <w:sz w:val="21"/>
              </w:rPr>
              <w:t>2</w:t>
            </w:r>
          </w:p>
        </w:tc>
        <w:tc>
          <w:tcPr>
            <w:tcW w:type="dxa" w:w="1440"/>
          </w:tcPr>
          <w:p>
            <w:pPr>
              <w:jc w:val="center"/>
            </w:pPr>
            <w:r>
              <w:rPr>
                <w:sz w:val="21"/>
              </w:rPr>
              <w:t>鉴别</w:t>
            </w:r>
          </w:p>
        </w:tc>
        <w:tc>
          <w:tcPr>
            <w:tcW w:type="dxa" w:w="2880"/>
            <w:gridSpan w:val="2"/>
          </w:tcPr>
          <w:p>
            <w:pPr>
              <w:jc w:val="left"/>
            </w:pPr>
            <w:r>
              <w:rPr>
                <w:sz w:val="21"/>
              </w:rPr>
              <w:t>1) IR\n2) HPLC</w:t>
            </w:r>
          </w:p>
        </w:tc>
        <w:tc>
          <w:tcPr>
            <w:tcW w:type="dxa" w:w="2880"/>
            <w:gridSpan w:val="2"/>
          </w:tcPr>
          <w:p>
            <w:pPr>
              <w:jc w:val="left"/>
            </w:pPr>
            <w:r>
              <w:rPr>
                <w:sz w:val="21"/>
              </w:rPr>
              <w:t>符合规定</w:t>
            </w:r>
          </w:p>
        </w:tc>
      </w:tr>
      <w:tr>
        <w:tc>
          <w:tcPr>
            <w:tcW w:type="dxa" w:w="1440"/>
          </w:tcPr>
          <w:p>
            <w:pPr>
              <w:jc w:val="center"/>
            </w:pPr>
            <w:r>
              <w:rPr>
                <w:sz w:val="21"/>
              </w:rPr>
              <w:t>3</w:t>
            </w:r>
          </w:p>
        </w:tc>
        <w:tc>
          <w:tcPr>
            <w:tcW w:type="dxa" w:w="1440"/>
          </w:tcPr>
          <w:p>
            <w:pPr>
              <w:jc w:val="center"/>
            </w:pPr>
            <w:r>
              <w:rPr>
                <w:sz w:val="21"/>
              </w:rPr>
              <w:t>pH</w:t>
            </w:r>
          </w:p>
        </w:tc>
        <w:tc>
          <w:tcPr>
            <w:tcW w:type="dxa" w:w="2880"/>
            <w:gridSpan w:val="2"/>
          </w:tcPr>
          <w:p>
            <w:pPr>
              <w:jc w:val="left"/>
            </w:pPr>
            <w:r>
              <w:rPr>
                <w:sz w:val="21"/>
              </w:rPr>
              <w:t>5.5~7.5</w:t>
            </w:r>
          </w:p>
        </w:tc>
        <w:tc>
          <w:tcPr>
            <w:tcW w:type="dxa" w:w="2880"/>
            <w:gridSpan w:val="2"/>
          </w:tcPr>
          <w:p>
            <w:pPr>
              <w:jc w:val="left"/>
            </w:pPr>
            <w:r>
              <w:rPr>
                <w:sz w:val="21"/>
              </w:rPr>
              <w:t>6.3</w:t>
            </w:r>
          </w:p>
        </w:tc>
      </w:tr>
      <w:tr>
        <w:tc>
          <w:tcPr>
            <w:tcW w:type="dxa" w:w="1440"/>
          </w:tcPr>
          <w:p>
            <w:pPr>
              <w:jc w:val="center"/>
            </w:pPr>
            <w:r>
              <w:rPr>
                <w:sz w:val="21"/>
              </w:rPr>
              <w:t>4</w:t>
            </w:r>
          </w:p>
        </w:tc>
        <w:tc>
          <w:tcPr>
            <w:tcW w:type="dxa" w:w="1440"/>
          </w:tcPr>
          <w:p>
            <w:pPr>
              <w:jc w:val="center"/>
            </w:pPr>
            <w:r>
              <w:rPr>
                <w:sz w:val="21"/>
              </w:rPr>
              <w:t>水分</w:t>
            </w:r>
          </w:p>
        </w:tc>
        <w:tc>
          <w:tcPr>
            <w:tcW w:type="dxa" w:w="2880"/>
            <w:gridSpan w:val="2"/>
          </w:tcPr>
          <w:p>
            <w:pPr>
              <w:jc w:val="left"/>
            </w:pPr>
            <w:r>
              <w:rPr>
                <w:sz w:val="21"/>
              </w:rPr>
              <w:t>≤2.0%</w:t>
            </w:r>
          </w:p>
        </w:tc>
        <w:tc>
          <w:tcPr>
            <w:tcW w:type="dxa" w:w="2880"/>
            <w:gridSpan w:val="2"/>
          </w:tcPr>
          <w:p>
            <w:pPr>
              <w:jc w:val="left"/>
            </w:pPr>
            <w:r>
              <w:rPr>
                <w:sz w:val="21"/>
              </w:rPr>
              <w:t>0.06%</w:t>
            </w:r>
          </w:p>
        </w:tc>
      </w:tr>
      <w:tr>
        <w:tc>
          <w:tcPr>
            <w:tcW w:type="dxa" w:w="1440"/>
          </w:tcPr>
          <w:p>
            <w:pPr>
              <w:jc w:val="center"/>
            </w:pPr>
            <w:r>
              <w:rPr>
                <w:sz w:val="21"/>
              </w:rPr>
              <w:t>5</w:t>
            </w:r>
          </w:p>
        </w:tc>
        <w:tc>
          <w:tcPr>
            <w:tcW w:type="dxa" w:w="1440"/>
          </w:tcPr>
          <w:p>
            <w:pPr>
              <w:jc w:val="center"/>
            </w:pPr>
            <w:r>
              <w:rPr>
                <w:sz w:val="21"/>
              </w:rPr>
              <w:t>含量（无水无残留计）</w:t>
            </w:r>
          </w:p>
        </w:tc>
        <w:tc>
          <w:tcPr>
            <w:tcW w:type="dxa" w:w="2880"/>
            <w:gridSpan w:val="2"/>
          </w:tcPr>
          <w:p>
            <w:pPr>
              <w:jc w:val="left"/>
            </w:pPr>
            <w:r>
              <w:rPr>
                <w:sz w:val="21"/>
              </w:rPr>
              <w:t>97.2%~101.6%</w:t>
            </w:r>
          </w:p>
        </w:tc>
        <w:tc>
          <w:tcPr>
            <w:tcW w:type="dxa" w:w="2880"/>
            <w:gridSpan w:val="2"/>
          </w:tcPr>
          <w:p>
            <w:pPr>
              <w:jc w:val="left"/>
            </w:pPr>
            <w:r>
              <w:rPr>
                <w:sz w:val="21"/>
              </w:rPr>
              <w:t>100.4%</w:t>
            </w:r>
          </w:p>
        </w:tc>
      </w:tr>
      <w:tr>
        <w:tc>
          <w:tcPr>
            <w:tcW w:type="dxa" w:w="1440"/>
          </w:tcPr>
          <w:p>
            <w:pPr>
              <w:jc w:val="center"/>
            </w:pPr>
            <w:r>
              <w:rPr>
                <w:sz w:val="21"/>
              </w:rPr>
              <w:t>6</w:t>
            </w:r>
          </w:p>
        </w:tc>
        <w:tc>
          <w:tcPr>
            <w:tcW w:type="dxa" w:w="1440"/>
          </w:tcPr>
          <w:p>
            <w:pPr>
              <w:jc w:val="center"/>
            </w:pPr>
            <w:r>
              <w:rPr>
                <w:sz w:val="21"/>
              </w:rPr>
              <w:t>有关物质</w:t>
            </w:r>
          </w:p>
        </w:tc>
        <w:tc>
          <w:tcPr>
            <w:tcW w:type="dxa" w:w="2880"/>
            <w:gridSpan w:val="2"/>
          </w:tcPr>
          <w:p>
            <w:pPr>
              <w:jc w:val="left"/>
            </w:pPr>
            <w:r>
              <w:rPr>
                <w:sz w:val="21"/>
              </w:rPr>
              <w:t>杂质 A≤0.4%</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杂质 B≤0.4%</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杂质 C≤0.4%</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杂质 D≤0.4%</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其他单个杂质≤0.4%</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总杂质≤1.9%</w:t>
            </w:r>
          </w:p>
        </w:tc>
        <w:tc>
          <w:tcPr>
            <w:tcW w:type="dxa" w:w="2880"/>
            <w:gridSpan w:val="2"/>
          </w:tcPr>
          <w:p>
            <w:pPr>
              <w:jc w:val="left"/>
            </w:pPr>
            <w:r>
              <w:rPr>
                <w:sz w:val="21"/>
              </w:rPr>
              <w:t>&lt;0.02%</w:t>
            </w:r>
          </w:p>
        </w:tc>
      </w:tr>
      <w:tr>
        <w:tc>
          <w:tcPr>
            <w:tcW w:type="dxa" w:w="1440"/>
          </w:tcPr>
          <w:p>
            <w:pPr>
              <w:jc w:val="center"/>
            </w:pPr>
            <w:r>
              <w:rPr>
                <w:sz w:val="21"/>
              </w:rPr>
              <w:t>7</w:t>
            </w:r>
          </w:p>
        </w:tc>
        <w:tc>
          <w:tcPr>
            <w:tcW w:type="dxa" w:w="1440"/>
          </w:tcPr>
          <w:p>
            <w:pPr>
              <w:jc w:val="center"/>
            </w:pPr>
            <w:r>
              <w:rPr>
                <w:sz w:val="21"/>
              </w:rPr>
              <w:t>残留溶剂</w:t>
            </w:r>
          </w:p>
        </w:tc>
        <w:tc>
          <w:tcPr>
            <w:tcW w:type="dxa" w:w="2880"/>
            <w:gridSpan w:val="2"/>
          </w:tcPr>
          <w:p>
            <w:pPr>
              <w:jc w:val="left"/>
            </w:pPr>
            <w:r>
              <w:rPr>
                <w:sz w:val="21"/>
              </w:rPr>
              <w:t>丙酮≤900ppm</w:t>
            </w:r>
          </w:p>
        </w:tc>
        <w:tc>
          <w:tcPr>
            <w:tcW w:type="dxa" w:w="2880"/>
            <w:gridSpan w:val="2"/>
          </w:tcPr>
          <w:p>
            <w:pPr>
              <w:jc w:val="left"/>
            </w:pPr>
            <w:r>
              <w:rPr>
                <w:sz w:val="21"/>
              </w:rPr>
              <w:t>&lt;20ppm</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甲醇≤980ppm</w:t>
            </w:r>
          </w:p>
        </w:tc>
        <w:tc>
          <w:tcPr>
            <w:tcW w:type="dxa" w:w="2880"/>
            <w:gridSpan w:val="2"/>
          </w:tcPr>
          <w:p>
            <w:pPr>
              <w:jc w:val="left"/>
            </w:pPr>
            <w:r>
              <w:rPr>
                <w:sz w:val="21"/>
              </w:rPr>
              <w:t>195ppm</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乙醚≤900ppm</w:t>
            </w:r>
          </w:p>
        </w:tc>
        <w:tc>
          <w:tcPr>
            <w:tcW w:type="dxa" w:w="2880"/>
            <w:gridSpan w:val="2"/>
          </w:tcPr>
          <w:p>
            <w:pPr>
              <w:jc w:val="left"/>
            </w:pPr>
            <w:r>
              <w:rPr>
                <w:sz w:val="21"/>
              </w:rPr>
              <w:t>19ppm</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乙酸乙酯≤500</w:t>
            </w:r>
          </w:p>
        </w:tc>
        <w:tc>
          <w:tcPr>
            <w:tcW w:type="dxa" w:w="2880"/>
            <w:gridSpan w:val="2"/>
          </w:tcPr>
          <w:p>
            <w:pPr>
              <w:jc w:val="left"/>
            </w:pPr>
            <w:r>
              <w:rPr>
                <w:sz w:val="21"/>
              </w:rPr>
              <w:t>&lt;99ppm</w:t>
            </w:r>
          </w:p>
        </w:tc>
      </w:tr>
      <w:tr>
        <w:tc>
          <w:tcPr>
            <w:tcW w:type="dxa" w:w="1440"/>
          </w:tcPr>
          <w:p>
            <w:pPr>
              <w:jc w:val="center"/>
            </w:pPr>
            <w:r>
              <w:rPr>
                <w:sz w:val="21"/>
              </w:rPr>
              <w:t>8</w:t>
            </w:r>
          </w:p>
        </w:tc>
        <w:tc>
          <w:tcPr>
            <w:tcW w:type="dxa" w:w="1440"/>
          </w:tcPr>
          <w:p>
            <w:pPr>
              <w:jc w:val="center"/>
            </w:pPr>
            <w:r>
              <w:rPr>
                <w:sz w:val="21"/>
              </w:rPr>
              <w:t>细菌内毒素</w:t>
            </w:r>
          </w:p>
        </w:tc>
        <w:tc>
          <w:tcPr>
            <w:tcW w:type="dxa" w:w="2880"/>
            <w:gridSpan w:val="2"/>
          </w:tcPr>
          <w:p>
            <w:pPr>
              <w:jc w:val="left"/>
            </w:pPr>
            <w:r>
              <w:rPr>
                <w:sz w:val="21"/>
              </w:rPr>
              <w:t>&lt;10.0 IU/mg</w:t>
            </w:r>
          </w:p>
        </w:tc>
        <w:tc>
          <w:tcPr>
            <w:tcW w:type="dxa" w:w="2880"/>
            <w:gridSpan w:val="2"/>
          </w:tcPr>
          <w:p>
            <w:pPr>
              <w:jc w:val="left"/>
            </w:pPr>
            <w:r>
              <w:rPr>
                <w:sz w:val="21"/>
              </w:rPr>
              <w:t>&lt;0.5IU/mg</w:t>
            </w:r>
          </w:p>
        </w:tc>
      </w:tr>
      <w:tr>
        <w:tc>
          <w:tcPr>
            <w:tcW w:type="dxa" w:w="1440"/>
          </w:tcPr>
          <w:p>
            <w:pPr>
              <w:jc w:val="center"/>
            </w:pPr>
            <w:r>
              <w:rPr>
                <w:sz w:val="21"/>
              </w:rPr>
              <w:t>9</w:t>
            </w:r>
          </w:p>
        </w:tc>
        <w:tc>
          <w:tcPr>
            <w:tcW w:type="dxa" w:w="1440"/>
          </w:tcPr>
          <w:p>
            <w:pPr>
              <w:jc w:val="center"/>
            </w:pPr>
            <w:r>
              <w:rPr>
                <w:sz w:val="21"/>
              </w:rPr>
              <w:t>微生物限度</w:t>
            </w:r>
          </w:p>
        </w:tc>
        <w:tc>
          <w:tcPr>
            <w:tcW w:type="dxa" w:w="2880"/>
            <w:gridSpan w:val="2"/>
          </w:tcPr>
          <w:p>
            <w:pPr>
              <w:jc w:val="left"/>
            </w:pPr>
            <w:r>
              <w:rPr>
                <w:sz w:val="21"/>
              </w:rPr>
              <w:t>需氧菌总数≤ $ 10^{3} $cfu/g</w:t>
            </w:r>
          </w:p>
        </w:tc>
        <w:tc>
          <w:tcPr>
            <w:tcW w:type="dxa" w:w="2880"/>
            <w:gridSpan w:val="2"/>
          </w:tcPr>
          <w:p>
            <w:pPr>
              <w:jc w:val="left"/>
            </w:pPr>
            <w:r>
              <w:rPr>
                <w:sz w:val="21"/>
              </w:rPr>
              <w:t>&lt;50cfu/g</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总霉菌及酵母菌≤ $ 10^{2} $cfu/g</w:t>
            </w:r>
          </w:p>
        </w:tc>
        <w:tc>
          <w:tcPr>
            <w:tcW w:type="dxa" w:w="2880"/>
            <w:gridSpan w:val="2"/>
          </w:tcPr>
          <w:p>
            <w:pPr>
              <w:jc w:val="left"/>
            </w:pPr>
            <w:r>
              <w:rPr>
                <w:sz w:val="21"/>
              </w:rPr>
              <w:t>&lt;10cfu/g</w:t>
            </w:r>
          </w:p>
        </w:tc>
      </w:tr>
    </w:tbl>
    <w:tbl>
      <w:tblPr>
        <w:tblStyle w:val="TableGrid"/>
        <w:tblW w:type="auto" w:w="0"/>
        <w:tblLayout w:type="fixed"/>
        <w:tblLook w:firstColumn="1" w:firstRow="1" w:lastColumn="0" w:lastRow="0" w:noHBand="0" w:noVBand="1" w:val="04A0"/>
      </w:tblPr>
      <w:tblGrid>
        <w:gridCol w:w="3084"/>
        <w:gridCol w:w="2722"/>
        <w:gridCol w:w="3266"/>
      </w:tblGrid>
      <w:tr>
        <w:tc>
          <w:tcPr>
            <w:tcW w:type="dxa" w:w="2880"/>
          </w:tcPr>
          <w:p>
            <w:pPr>
              <w:jc w:val="center"/>
            </w:pPr>
            <w:r>
              <w:rPr>
                <w:sz w:val="21"/>
              </w:rPr>
              <w:t>批号：1127011N250101</w:t>
            </w:r>
          </w:p>
        </w:tc>
        <w:tc>
          <w:tcPr>
            <w:tcW w:type="dxa" w:w="2880"/>
          </w:tcPr>
          <w:p>
            <w:pPr>
              <w:jc w:val="center"/>
            </w:pPr>
            <w:r>
              <w:rPr>
                <w:sz w:val="21"/>
              </w:rPr>
              <w:t>数量：1550.32g</w:t>
            </w:r>
          </w:p>
        </w:tc>
        <w:tc>
          <w:tcPr>
            <w:tcW w:type="dxa" w:w="2880"/>
          </w:tcPr>
          <w:p>
            <w:pPr>
              <w:jc w:val="center"/>
            </w:pPr>
            <w:r>
              <w:rPr>
                <w:sz w:val="21"/>
              </w:rPr>
              <w:t>检测人：金锡银 2025.02.21</w:t>
            </w:r>
          </w:p>
        </w:tc>
      </w:tr>
      <w:tr>
        <w:tc>
          <w:tcPr>
            <w:tcW w:type="dxa" w:w="2880"/>
          </w:tcPr>
          <w:p>
            <w:pPr>
              <w:jc w:val="center"/>
            </w:pPr>
            <w:r>
              <w:rPr>
                <w:sz w:val="21"/>
              </w:rPr>
              <w:t>生产日期：2025.01.25</w:t>
            </w:r>
          </w:p>
        </w:tc>
        <w:tc>
          <w:tcPr>
            <w:tcW w:type="dxa" w:w="2880"/>
          </w:tcPr>
          <w:p>
            <w:pPr>
              <w:jc w:val="center"/>
            </w:pPr>
            <w:r>
              <w:rPr>
                <w:sz w:val="21"/>
              </w:rPr>
              <w:t>检验日期：2025.02.10</w:t>
            </w:r>
          </w:p>
        </w:tc>
        <w:tc>
          <w:tcPr>
            <w:tcW w:type="dxa" w:w="2880"/>
          </w:tcPr>
          <w:p>
            <w:pPr>
              <w:jc w:val="center"/>
            </w:pPr>
            <w:r>
              <w:rPr>
                <w:sz w:val="21"/>
              </w:rPr>
              <w:t>复核人：许占 2025.02.21</w:t>
            </w:r>
          </w:p>
        </w:tc>
      </w:tr>
      <w:tr>
        <w:tc>
          <w:tcPr>
            <w:tcW w:type="dxa" w:w="2880"/>
          </w:tcPr>
          <w:p>
            <w:pPr>
              <w:jc w:val="center"/>
            </w:pPr>
            <w:r>
              <w:rPr>
                <w:sz w:val="21"/>
              </w:rPr>
              <w:t>复测期：2028.01.24</w:t>
            </w:r>
          </w:p>
        </w:tc>
        <w:tc>
          <w:tcPr>
            <w:tcW w:type="dxa" w:w="5760"/>
            <w:gridSpan w:val="2"/>
          </w:tcPr>
          <w:p>
            <w:pPr>
              <w:jc w:val="left"/>
            </w:pPr>
            <w:r>
              <w:rPr>
                <w:sz w:val="21"/>
              </w:rPr>
              <w:t>QC 批准/日期： 2025.02.21</w:t>
            </w:r>
          </w:p>
        </w:tc>
      </w:tr>
    </w:tbl>
    <w:p>
      <w:r>
        <w:t>HISUN</w:t>
      </w:r>
    </w:p>
    <w:p>
      <w:r>
        <w:t>海正药业</w:t>
      </w:r>
    </w:p>
    <w:p>
      <w:r>
        <w:t>结论：合格 ☑ 不合格 ☐</w:t>
      </w:r>
    </w:p>
    <w:p>
      <w:r>
        <w:br w:type="page"/>
      </w:r>
    </w:p>
    <w:p>
      <w:r>
        <w:rPr>
          <w:sz w:val="22"/>
        </w:rPr>
        <w:t>丝裂霉素检验报告单（USP 标准）</w:t>
      </w:r>
    </w:p>
    <w:tbl>
      <w:tblPr>
        <w:tblStyle w:val="TableGrid"/>
        <w:tblW w:type="auto" w:w="0"/>
        <w:tblLayout w:type="fixed"/>
        <w:tblLook w:firstColumn="1" w:firstRow="1" w:lastColumn="0" w:lastRow="0" w:noHBand="0" w:noVBand="1" w:val="04A0"/>
      </w:tblPr>
      <w:tblGrid>
        <w:gridCol w:w="945"/>
        <w:gridCol w:w="945"/>
        <w:gridCol w:w="1606"/>
        <w:gridCol w:w="1606"/>
        <w:gridCol w:w="1984"/>
        <w:gridCol w:w="1984"/>
      </w:tblGrid>
      <w:tr>
        <w:tc>
          <w:tcPr>
            <w:tcW w:type="dxa" w:w="2880"/>
            <w:gridSpan w:val="2"/>
          </w:tcPr>
          <w:p>
            <w:pPr>
              <w:jc w:val="left"/>
            </w:pPr>
            <w:r>
              <w:rPr>
                <w:sz w:val="21"/>
              </w:rPr>
              <w:t>文件编号：H0-QS-10072-R05</w:t>
            </w:r>
          </w:p>
        </w:tc>
        <w:tc>
          <w:tcPr>
            <w:tcW w:type="dxa" w:w="2880"/>
            <w:gridSpan w:val="2"/>
          </w:tcPr>
          <w:p>
            <w:pPr>
              <w:jc w:val="left"/>
            </w:pPr>
            <w:r>
              <w:rPr>
                <w:sz w:val="21"/>
              </w:rPr>
              <w:t>版本号：00</w:t>
            </w:r>
          </w:p>
        </w:tc>
        <w:tc>
          <w:tcPr>
            <w:tcW w:type="dxa" w:w="2880"/>
            <w:gridSpan w:val="2"/>
          </w:tcPr>
          <w:p>
            <w:pPr>
              <w:jc w:val="left"/>
            </w:pPr>
            <w:r>
              <w:rPr>
                <w:sz w:val="21"/>
              </w:rPr>
              <w:t>执行日期：2018.11.07</w:t>
            </w:r>
          </w:p>
        </w:tc>
      </w:tr>
      <w:tr>
        <w:tc>
          <w:tcPr>
            <w:tcW w:type="dxa" w:w="2880"/>
            <w:gridSpan w:val="2"/>
          </w:tcPr>
          <w:p>
            <w:pPr>
              <w:jc w:val="left"/>
            </w:pPr>
            <w:r>
              <w:rPr>
                <w:sz w:val="21"/>
              </w:rPr>
              <w:t>起草人/日期：冯珠 2018.10.18</w:t>
            </w:r>
          </w:p>
        </w:tc>
        <w:tc>
          <w:tcPr>
            <w:tcW w:type="dxa" w:w="2880"/>
            <w:gridSpan w:val="2"/>
          </w:tcPr>
          <w:p>
            <w:pPr>
              <w:jc w:val="left"/>
            </w:pPr>
            <w:r>
              <w:rPr>
                <w:sz w:val="21"/>
              </w:rPr>
              <w:t>审核人/日期：杨微 2018.10.18</w:t>
            </w:r>
          </w:p>
        </w:tc>
        <w:tc>
          <w:tcPr>
            <w:tcW w:type="dxa" w:w="1440"/>
          </w:tcPr>
          <w:p>
            <w:pPr>
              <w:jc w:val="center"/>
            </w:pPr>
            <w:r>
              <w:rPr>
                <w:sz w:val="21"/>
              </w:rPr>
              <w:t>审核人/日期：吴燕芬 2018.10.22</w:t>
            </w:r>
          </w:p>
        </w:tc>
        <w:tc>
          <w:tcPr>
            <w:tcW w:type="dxa" w:w="1440"/>
          </w:tcPr>
          <w:p>
            <w:pPr>
              <w:jc w:val="center"/>
            </w:pPr>
            <w:r>
              <w:rPr>
                <w:sz w:val="21"/>
              </w:rPr>
              <w:t>批准人/日期：周丹萍 2018.10.26</w:t>
            </w:r>
          </w:p>
        </w:tc>
      </w:tr>
      <w:tr>
        <w:tc>
          <w:tcPr>
            <w:tcW w:type="dxa" w:w="1440"/>
          </w:tcPr>
          <w:p>
            <w:pPr>
              <w:jc w:val="center"/>
            </w:pPr>
            <w:r>
              <w:rPr>
                <w:sz w:val="21"/>
              </w:rPr>
              <w:t>序号</w:t>
            </w:r>
          </w:p>
        </w:tc>
        <w:tc>
          <w:tcPr>
            <w:tcW w:type="dxa" w:w="1440"/>
          </w:tcPr>
          <w:p>
            <w:pPr>
              <w:jc w:val="center"/>
            </w:pPr>
            <w:r>
              <w:rPr>
                <w:sz w:val="21"/>
              </w:rPr>
              <w:t>检测项目</w:t>
            </w:r>
          </w:p>
        </w:tc>
        <w:tc>
          <w:tcPr>
            <w:tcW w:type="dxa" w:w="2880"/>
            <w:gridSpan w:val="2"/>
          </w:tcPr>
          <w:p>
            <w:pPr>
              <w:jc w:val="left"/>
            </w:pPr>
            <w:r>
              <w:rPr>
                <w:sz w:val="21"/>
              </w:rPr>
              <w:t>USP 标准（内控）</w:t>
            </w:r>
          </w:p>
        </w:tc>
        <w:tc>
          <w:tcPr>
            <w:tcW w:type="dxa" w:w="2880"/>
            <w:gridSpan w:val="2"/>
          </w:tcPr>
          <w:p>
            <w:pPr>
              <w:jc w:val="left"/>
            </w:pPr>
            <w:r>
              <w:rPr>
                <w:sz w:val="21"/>
              </w:rPr>
              <w:t>结果</w:t>
            </w:r>
          </w:p>
        </w:tc>
      </w:tr>
      <w:tr>
        <w:tc>
          <w:tcPr>
            <w:tcW w:type="dxa" w:w="1440"/>
          </w:tcPr>
          <w:p>
            <w:pPr>
              <w:jc w:val="center"/>
            </w:pPr>
            <w:r>
              <w:rPr>
                <w:sz w:val="21"/>
              </w:rPr>
              <w:t>1</w:t>
            </w:r>
          </w:p>
        </w:tc>
        <w:tc>
          <w:tcPr>
            <w:tcW w:type="dxa" w:w="1440"/>
          </w:tcPr>
          <w:p>
            <w:pPr>
              <w:jc w:val="center"/>
            </w:pPr>
            <w:r>
              <w:rPr>
                <w:sz w:val="21"/>
              </w:rPr>
              <w:t>性状</w:t>
            </w:r>
          </w:p>
        </w:tc>
        <w:tc>
          <w:tcPr>
            <w:tcW w:type="dxa" w:w="2880"/>
            <w:gridSpan w:val="2"/>
          </w:tcPr>
          <w:p>
            <w:pPr>
              <w:jc w:val="left"/>
            </w:pPr>
            <w:r>
              <w:rPr>
                <w:sz w:val="21"/>
              </w:rPr>
              <w:t>蓝紫色结晶性粉末</w:t>
            </w:r>
          </w:p>
        </w:tc>
        <w:tc>
          <w:tcPr>
            <w:tcW w:type="dxa" w:w="2880"/>
            <w:gridSpan w:val="2"/>
          </w:tcPr>
          <w:p>
            <w:pPr>
              <w:jc w:val="left"/>
            </w:pPr>
            <w:r>
              <w:rPr>
                <w:sz w:val="21"/>
              </w:rPr>
              <w:t>蓝紫色结晶性粉末</w:t>
            </w:r>
          </w:p>
        </w:tc>
      </w:tr>
      <w:tr>
        <w:tc>
          <w:tcPr>
            <w:tcW w:type="dxa" w:w="1440"/>
          </w:tcPr>
          <w:p>
            <w:pPr>
              <w:jc w:val="center"/>
            </w:pPr>
            <w:r>
              <w:rPr>
                <w:sz w:val="21"/>
              </w:rPr>
              <w:t>2</w:t>
            </w:r>
          </w:p>
        </w:tc>
        <w:tc>
          <w:tcPr>
            <w:tcW w:type="dxa" w:w="1440"/>
          </w:tcPr>
          <w:p>
            <w:pPr>
              <w:jc w:val="center"/>
            </w:pPr>
            <w:r>
              <w:rPr>
                <w:sz w:val="21"/>
              </w:rPr>
              <w:t>鉴别</w:t>
            </w:r>
          </w:p>
        </w:tc>
        <w:tc>
          <w:tcPr>
            <w:tcW w:type="dxa" w:w="2880"/>
            <w:gridSpan w:val="2"/>
          </w:tcPr>
          <w:p>
            <w:pPr>
              <w:jc w:val="left"/>
            </w:pPr>
            <w:r>
              <w:rPr>
                <w:sz w:val="21"/>
              </w:rPr>
              <w:t>1) IR</w:t>
            </w:r>
          </w:p>
        </w:tc>
        <w:tc>
          <w:tcPr>
            <w:tcW w:type="dxa" w:w="2880"/>
            <w:gridSpan w:val="2"/>
          </w:tcPr>
          <w:p>
            <w:pPr>
              <w:jc w:val="left"/>
            </w:pPr>
            <w:r>
              <w:rPr>
                <w:sz w:val="21"/>
              </w:rPr>
              <w:t>符合规定</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2) HPLC</w:t>
            </w:r>
          </w:p>
        </w:tc>
        <w:tc>
          <w:tcPr>
            <w:tcW w:type="dxa" w:w="2880"/>
            <w:gridSpan w:val="2"/>
          </w:tcPr>
          <w:p>
            <w:pPr>
              <w:jc w:val="left"/>
            </w:pPr>
            <w:r>
              <w:rPr>
                <w:sz w:val="21"/>
              </w:rPr>
              <w:t>符合规定</w:t>
            </w:r>
          </w:p>
        </w:tc>
      </w:tr>
      <w:tr>
        <w:tc>
          <w:tcPr>
            <w:tcW w:type="dxa" w:w="1440"/>
          </w:tcPr>
          <w:p>
            <w:pPr>
              <w:jc w:val="center"/>
            </w:pPr>
            <w:r>
              <w:rPr>
                <w:sz w:val="21"/>
              </w:rPr>
              <w:t>3</w:t>
            </w:r>
          </w:p>
        </w:tc>
        <w:tc>
          <w:tcPr>
            <w:tcW w:type="dxa" w:w="1440"/>
          </w:tcPr>
          <w:p>
            <w:pPr>
              <w:jc w:val="center"/>
            </w:pPr>
            <w:r>
              <w:rPr>
                <w:sz w:val="21"/>
              </w:rPr>
              <w:t>结晶性</w:t>
            </w:r>
          </w:p>
        </w:tc>
        <w:tc>
          <w:tcPr>
            <w:tcW w:type="dxa" w:w="2880"/>
            <w:gridSpan w:val="2"/>
          </w:tcPr>
          <w:p>
            <w:pPr>
              <w:jc w:val="left"/>
            </w:pPr>
            <w:r>
              <w:rPr>
                <w:sz w:val="21"/>
              </w:rPr>
              <w:t>符合 USP</w:t>
            </w:r>
          </w:p>
        </w:tc>
        <w:tc>
          <w:tcPr>
            <w:tcW w:type="dxa" w:w="2880"/>
            <w:gridSpan w:val="2"/>
          </w:tcPr>
          <w:p>
            <w:pPr>
              <w:jc w:val="left"/>
            </w:pPr>
            <w:r>
              <w:rPr>
                <w:sz w:val="21"/>
              </w:rPr>
              <w:t>符合规定</w:t>
            </w:r>
          </w:p>
        </w:tc>
      </w:tr>
      <w:tr>
        <w:tc>
          <w:tcPr>
            <w:tcW w:type="dxa" w:w="1440"/>
          </w:tcPr>
          <w:p>
            <w:pPr>
              <w:jc w:val="center"/>
            </w:pPr>
            <w:r>
              <w:rPr>
                <w:sz w:val="21"/>
              </w:rPr>
              <w:t>4</w:t>
            </w:r>
          </w:p>
        </w:tc>
        <w:tc>
          <w:tcPr>
            <w:tcW w:type="dxa" w:w="1440"/>
          </w:tcPr>
          <w:p>
            <w:pPr>
              <w:jc w:val="center"/>
            </w:pPr>
            <w:r>
              <w:rPr>
                <w:sz w:val="21"/>
              </w:rPr>
              <w:t>pH</w:t>
            </w:r>
          </w:p>
        </w:tc>
        <w:tc>
          <w:tcPr>
            <w:tcW w:type="dxa" w:w="2880"/>
            <w:gridSpan w:val="2"/>
          </w:tcPr>
          <w:p>
            <w:pPr>
              <w:jc w:val="left"/>
            </w:pPr>
            <w:r>
              <w:rPr>
                <w:sz w:val="21"/>
              </w:rPr>
              <w:t>6.1~7.4</w:t>
            </w:r>
          </w:p>
        </w:tc>
        <w:tc>
          <w:tcPr>
            <w:tcW w:type="dxa" w:w="2880"/>
            <w:gridSpan w:val="2"/>
          </w:tcPr>
          <w:p>
            <w:pPr>
              <w:jc w:val="left"/>
            </w:pPr>
            <w:r>
              <w:rPr>
                <w:sz w:val="21"/>
              </w:rPr>
              <w:t>6.3</w:t>
            </w:r>
          </w:p>
        </w:tc>
      </w:tr>
      <w:tr>
        <w:tc>
          <w:tcPr>
            <w:tcW w:type="dxa" w:w="1440"/>
          </w:tcPr>
          <w:p>
            <w:pPr>
              <w:jc w:val="center"/>
            </w:pPr>
            <w:r>
              <w:rPr>
                <w:sz w:val="21"/>
              </w:rPr>
              <w:t>5</w:t>
            </w:r>
          </w:p>
        </w:tc>
        <w:tc>
          <w:tcPr>
            <w:tcW w:type="dxa" w:w="1440"/>
          </w:tcPr>
          <w:p>
            <w:pPr>
              <w:jc w:val="center"/>
            </w:pPr>
            <w:r>
              <w:rPr>
                <w:sz w:val="21"/>
              </w:rPr>
              <w:t>水分</w:t>
            </w:r>
          </w:p>
        </w:tc>
        <w:tc>
          <w:tcPr>
            <w:tcW w:type="dxa" w:w="2880"/>
            <w:gridSpan w:val="2"/>
          </w:tcPr>
          <w:p>
            <w:pPr>
              <w:jc w:val="left"/>
            </w:pPr>
            <w:r>
              <w:rPr>
                <w:sz w:val="21"/>
              </w:rPr>
              <w:t>≤2.0%</w:t>
            </w:r>
          </w:p>
        </w:tc>
        <w:tc>
          <w:tcPr>
            <w:tcW w:type="dxa" w:w="2880"/>
            <w:gridSpan w:val="2"/>
          </w:tcPr>
          <w:p>
            <w:pPr>
              <w:jc w:val="left"/>
            </w:pPr>
            <w:r>
              <w:rPr>
                <w:sz w:val="21"/>
              </w:rPr>
              <w:t>0.06%</w:t>
            </w:r>
          </w:p>
        </w:tc>
      </w:tr>
      <w:tr>
        <w:tc>
          <w:tcPr>
            <w:tcW w:type="dxa" w:w="1440"/>
          </w:tcPr>
          <w:p>
            <w:pPr>
              <w:jc w:val="center"/>
            </w:pPr>
            <w:r>
              <w:rPr>
                <w:sz w:val="21"/>
              </w:rPr>
              <w:t>6</w:t>
            </w:r>
          </w:p>
        </w:tc>
        <w:tc>
          <w:tcPr>
            <w:tcW w:type="dxa" w:w="1440"/>
          </w:tcPr>
          <w:p>
            <w:pPr>
              <w:jc w:val="center"/>
            </w:pPr>
            <w:r>
              <w:rPr>
                <w:sz w:val="21"/>
              </w:rPr>
              <w:t>含量（湿计）</w:t>
            </w:r>
          </w:p>
        </w:tc>
        <w:tc>
          <w:tcPr>
            <w:tcW w:type="dxa" w:w="2880"/>
            <w:gridSpan w:val="2"/>
          </w:tcPr>
          <w:p>
            <w:pPr>
              <w:jc w:val="left"/>
            </w:pPr>
            <w:r>
              <w:rPr>
                <w:sz w:val="21"/>
              </w:rPr>
              <w:t>972 $ \mu g/mg $ ~1020 $ \mu g/mg $</w:t>
            </w:r>
          </w:p>
        </w:tc>
        <w:tc>
          <w:tcPr>
            <w:tcW w:type="dxa" w:w="2880"/>
            <w:gridSpan w:val="2"/>
          </w:tcPr>
          <w:p>
            <w:pPr>
              <w:jc w:val="left"/>
            </w:pPr>
            <w:r>
              <w:rPr>
                <w:sz w:val="21"/>
              </w:rPr>
              <w:t>1006 $ \mu g/mg $</w:t>
            </w:r>
          </w:p>
        </w:tc>
      </w:tr>
      <w:tr>
        <w:tc>
          <w:tcPr>
            <w:tcW w:type="dxa" w:w="1440"/>
          </w:tcPr>
          <w:p>
            <w:pPr>
              <w:jc w:val="center"/>
            </w:pPr>
            <w:r>
              <w:rPr>
                <w:sz w:val="21"/>
              </w:rPr>
              <w:t>7</w:t>
            </w:r>
          </w:p>
        </w:tc>
        <w:tc>
          <w:tcPr>
            <w:tcW w:type="dxa" w:w="1440"/>
          </w:tcPr>
          <w:p>
            <w:pPr>
              <w:jc w:val="center"/>
            </w:pPr>
            <w:r>
              <w:rPr>
                <w:sz w:val="21"/>
              </w:rPr>
              <w:t>有关物质</w:t>
            </w:r>
          </w:p>
        </w:tc>
        <w:tc>
          <w:tcPr>
            <w:tcW w:type="dxa" w:w="2880"/>
            <w:gridSpan w:val="2"/>
          </w:tcPr>
          <w:p>
            <w:pPr>
              <w:jc w:val="left"/>
            </w:pPr>
            <w:r>
              <w:rPr>
                <w:sz w:val="21"/>
              </w:rPr>
              <w:t>肉桂酰胺（杂质 A）≤0.28%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丝裂霉素 A（杂质 B）≤0.28%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丝裂霉素 B（杂质 C）≤0.28%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白丝裂霉素 C（杂质 D）≤0.28%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其它单个杂质≤0.09%</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总杂质≤0.48%</w:t>
            </w:r>
          </w:p>
        </w:tc>
        <w:tc>
          <w:tcPr>
            <w:tcW w:type="dxa" w:w="2880"/>
            <w:gridSpan w:val="2"/>
          </w:tcPr>
          <w:p>
            <w:pPr>
              <w:jc w:val="left"/>
            </w:pPr>
            <w:r>
              <w:rPr>
                <w:sz w:val="21"/>
              </w:rPr>
              <w:t>&lt;0.02%</w:t>
            </w:r>
          </w:p>
        </w:tc>
      </w:tr>
      <w:tr>
        <w:tc>
          <w:tcPr>
            <w:tcW w:type="dxa" w:w="1440"/>
          </w:tcPr>
          <w:p>
            <w:pPr>
              <w:jc w:val="center"/>
            </w:pPr>
            <w:r>
              <w:rPr>
                <w:sz w:val="21"/>
              </w:rPr>
              <w:t>8</w:t>
            </w:r>
          </w:p>
        </w:tc>
        <w:tc>
          <w:tcPr>
            <w:tcW w:type="dxa" w:w="1440"/>
          </w:tcPr>
          <w:p>
            <w:pPr>
              <w:jc w:val="center"/>
            </w:pPr>
            <w:r>
              <w:rPr>
                <w:sz w:val="21"/>
              </w:rPr>
              <w:t>残留溶剂</w:t>
            </w:r>
          </w:p>
        </w:tc>
        <w:tc>
          <w:tcPr>
            <w:tcW w:type="dxa" w:w="2880"/>
            <w:gridSpan w:val="2"/>
          </w:tcPr>
          <w:p>
            <w:pPr>
              <w:jc w:val="left"/>
            </w:pPr>
            <w:r>
              <w:rPr>
                <w:sz w:val="21"/>
              </w:rPr>
              <w:t>丙酮≤900pp</w:t>
            </w:r>
          </w:p>
        </w:tc>
        <w:tc>
          <w:tcPr>
            <w:tcW w:type="dxa" w:w="2880"/>
            <w:gridSpan w:val="2"/>
          </w:tcPr>
          <w:p>
            <w:pPr>
              <w:jc w:val="left"/>
            </w:pPr>
            <w:r>
              <w:rPr>
                <w:sz w:val="21"/>
              </w:rPr>
              <w:t>&lt;20ppm</w:t>
            </w:r>
          </w:p>
        </w:tc>
      </w:tr>
      <w:tr>
        <w:tc>
          <w:tcPr>
            <w:tcW w:type="dxa" w:w="1440"/>
          </w:tcPr>
          <w:p>
            <w:pPr>
              <w:jc w:val="center"/>
            </w:pPr>
            <w:r>
              <w:rPr>
                <w:sz w:val="21"/>
              </w:rPr>
            </w:r>
          </w:p>
        </w:tc>
        <w:tc>
          <w:tcPr>
            <w:tcW w:type="dxa" w:w="1440"/>
          </w:tcPr>
          <w:p>
            <w:pPr>
              <w:jc w:val="center"/>
            </w:pPr>
            <w:r>
              <w:rPr>
                <w:sz w:val="21"/>
              </w:rPr>
            </w:r>
          </w:p>
        </w:tc>
        <w:tc>
          <w:tcPr>
            <w:tcW w:type="dxa" w:w="1440"/>
          </w:tcPr>
          <w:p>
            <w:pPr>
              <w:jc w:val="center"/>
            </w:pPr>
            <w:r>
              <w:rPr>
                <w:sz w:val="21"/>
              </w:rPr>
              <w:t>甲醇≤980pp</w:t>
            </w:r>
          </w:p>
        </w:tc>
        <w:tc>
          <w:tcPr>
            <w:tcW w:type="dxa" w:w="1440"/>
          </w:tcPr>
          <w:p>
            <w:pPr>
              <w:jc w:val="center"/>
            </w:pPr>
            <w:r>
              <w:rPr>
                <w:sz w:val="21"/>
              </w:rPr>
            </w:r>
          </w:p>
        </w:tc>
        <w:tc>
          <w:tcPr>
            <w:tcW w:type="dxa" w:w="2880"/>
            <w:gridSpan w:val="2"/>
          </w:tcPr>
          <w:p>
            <w:pPr>
              <w:jc w:val="left"/>
            </w:pPr>
            <w:r>
              <w:rPr>
                <w:sz w:val="21"/>
              </w:rPr>
              <w:t>195ppm</w:t>
            </w:r>
          </w:p>
        </w:tc>
      </w:tr>
      <w:tr>
        <w:tc>
          <w:tcPr>
            <w:tcW w:type="dxa" w:w="1440"/>
          </w:tcPr>
          <w:p>
            <w:pPr>
              <w:jc w:val="center"/>
            </w:pPr>
            <w:r>
              <w:rPr>
                <w:sz w:val="21"/>
              </w:rPr>
            </w:r>
          </w:p>
        </w:tc>
        <w:tc>
          <w:tcPr>
            <w:tcW w:type="dxa" w:w="1440"/>
          </w:tcPr>
          <w:p>
            <w:pPr>
              <w:jc w:val="center"/>
            </w:pPr>
            <w:r>
              <w:rPr>
                <w:sz w:val="21"/>
              </w:rPr>
            </w:r>
          </w:p>
        </w:tc>
        <w:tc>
          <w:tcPr>
            <w:tcW w:type="dxa" w:w="1440"/>
          </w:tcPr>
          <w:p>
            <w:pPr>
              <w:jc w:val="center"/>
            </w:pPr>
            <w:r>
              <w:rPr>
                <w:sz w:val="21"/>
              </w:rPr>
              <w:t>乙醚≤900pp</w:t>
            </w:r>
          </w:p>
        </w:tc>
        <w:tc>
          <w:tcPr>
            <w:tcW w:type="dxa" w:w="1440"/>
          </w:tcPr>
          <w:p>
            <w:pPr>
              <w:jc w:val="center"/>
            </w:pPr>
            <w:r>
              <w:rPr>
                <w:sz w:val="21"/>
              </w:rPr>
            </w:r>
          </w:p>
        </w:tc>
        <w:tc>
          <w:tcPr>
            <w:tcW w:type="dxa" w:w="2880"/>
            <w:gridSpan w:val="2"/>
          </w:tcPr>
          <w:p>
            <w:pPr>
              <w:jc w:val="left"/>
            </w:pPr>
            <w:r>
              <w:rPr>
                <w:sz w:val="21"/>
              </w:rPr>
              <w:t>19ppm</w:t>
            </w:r>
          </w:p>
        </w:tc>
      </w:tr>
      <w:tr>
        <w:tc>
          <w:tcPr>
            <w:tcW w:type="dxa" w:w="1440"/>
          </w:tcPr>
          <w:p>
            <w:pPr>
              <w:jc w:val="center"/>
            </w:pPr>
            <w:r>
              <w:rPr>
                <w:sz w:val="21"/>
              </w:rPr>
            </w:r>
          </w:p>
        </w:tc>
        <w:tc>
          <w:tcPr>
            <w:tcW w:type="dxa" w:w="1440"/>
          </w:tcPr>
          <w:p>
            <w:pPr>
              <w:jc w:val="center"/>
            </w:pPr>
            <w:r>
              <w:rPr>
                <w:sz w:val="21"/>
              </w:rPr>
            </w:r>
          </w:p>
        </w:tc>
        <w:tc>
          <w:tcPr>
            <w:tcW w:type="dxa" w:w="1440"/>
          </w:tcPr>
          <w:p>
            <w:pPr>
              <w:jc w:val="center"/>
            </w:pPr>
            <w:r>
              <w:rPr>
                <w:sz w:val="21"/>
              </w:rPr>
              <w:t>乙酸乙酯≤500pp</w:t>
            </w:r>
          </w:p>
        </w:tc>
        <w:tc>
          <w:tcPr>
            <w:tcW w:type="dxa" w:w="1440"/>
          </w:tcPr>
          <w:p>
            <w:pPr>
              <w:jc w:val="center"/>
            </w:pPr>
            <w:r>
              <w:rPr>
                <w:sz w:val="21"/>
              </w:rPr>
            </w:r>
          </w:p>
        </w:tc>
        <w:tc>
          <w:tcPr>
            <w:tcW w:type="dxa" w:w="2880"/>
            <w:gridSpan w:val="2"/>
          </w:tcPr>
          <w:p>
            <w:pPr>
              <w:jc w:val="left"/>
            </w:pPr>
            <w:r>
              <w:rPr>
                <w:sz w:val="21"/>
              </w:rPr>
              <w:t>&lt;99ppm</w:t>
            </w:r>
          </w:p>
        </w:tc>
      </w:tr>
      <w:tr>
        <w:tc>
          <w:tcPr>
            <w:tcW w:type="dxa" w:w="1440"/>
          </w:tcPr>
          <w:p>
            <w:pPr>
              <w:jc w:val="center"/>
            </w:pPr>
            <w:r>
              <w:rPr>
                <w:sz w:val="21"/>
              </w:rPr>
              <w:t>9</w:t>
            </w:r>
          </w:p>
        </w:tc>
        <w:tc>
          <w:tcPr>
            <w:tcW w:type="dxa" w:w="1440"/>
          </w:tcPr>
          <w:p>
            <w:pPr>
              <w:jc w:val="center"/>
            </w:pPr>
            <w:r>
              <w:rPr>
                <w:sz w:val="21"/>
              </w:rPr>
              <w:t>细菌内毒素</w:t>
            </w:r>
          </w:p>
        </w:tc>
        <w:tc>
          <w:tcPr>
            <w:tcW w:type="dxa" w:w="2880"/>
            <w:gridSpan w:val="2"/>
          </w:tcPr>
          <w:p>
            <w:pPr>
              <w:jc w:val="left"/>
            </w:pPr>
            <w:r>
              <w:rPr>
                <w:sz w:val="21"/>
              </w:rPr>
              <w:t>&lt;10.0EU/mg</w:t>
            </w:r>
          </w:p>
        </w:tc>
        <w:tc>
          <w:tcPr>
            <w:tcW w:type="dxa" w:w="2880"/>
            <w:gridSpan w:val="2"/>
          </w:tcPr>
          <w:p>
            <w:pPr>
              <w:jc w:val="left"/>
            </w:pPr>
            <w:r>
              <w:rPr>
                <w:sz w:val="21"/>
              </w:rPr>
              <w:t>&lt;0.5EU/mg</w:t>
            </w:r>
          </w:p>
        </w:tc>
      </w:tr>
      <w:tr>
        <w:tc>
          <w:tcPr>
            <w:tcW w:type="dxa" w:w="1440"/>
          </w:tcPr>
          <w:p>
            <w:pPr>
              <w:jc w:val="center"/>
            </w:pPr>
            <w:r>
              <w:rPr>
                <w:sz w:val="21"/>
              </w:rPr>
              <w:t>10</w:t>
            </w:r>
          </w:p>
        </w:tc>
        <w:tc>
          <w:tcPr>
            <w:tcW w:type="dxa" w:w="1440"/>
          </w:tcPr>
          <w:p>
            <w:pPr>
              <w:jc w:val="center"/>
            </w:pPr>
            <w:r>
              <w:rPr>
                <w:sz w:val="21"/>
              </w:rPr>
              <w:t>微生物限度</w:t>
            </w:r>
          </w:p>
        </w:tc>
        <w:tc>
          <w:tcPr>
            <w:tcW w:type="dxa" w:w="2880"/>
            <w:gridSpan w:val="2"/>
          </w:tcPr>
          <w:p>
            <w:pPr>
              <w:jc w:val="left"/>
            </w:pPr>
            <w:r>
              <w:rPr>
                <w:sz w:val="21"/>
              </w:rPr>
              <w:t>需氧菌总数≤ $ 10^{3}g/L $</w:t>
            </w:r>
          </w:p>
        </w:tc>
        <w:tc>
          <w:tcPr>
            <w:tcW w:type="dxa" w:w="2880"/>
            <w:gridSpan w:val="2"/>
          </w:tcPr>
          <w:p>
            <w:pPr>
              <w:jc w:val="left"/>
            </w:pPr>
            <w:r>
              <w:rPr>
                <w:sz w:val="21"/>
              </w:rPr>
              <w:t>&lt;50cfu/g</w:t>
            </w:r>
          </w:p>
        </w:tc>
      </w:tr>
      <w:tr>
        <w:tc>
          <w:tcPr>
            <w:tcW w:type="dxa" w:w="1440"/>
          </w:tcPr>
          <w:p>
            <w:pPr>
              <w:jc w:val="center"/>
            </w:pPr>
            <w:r>
              <w:rPr>
                <w:sz w:val="21"/>
              </w:rPr>
            </w:r>
          </w:p>
        </w:tc>
        <w:tc>
          <w:tcPr>
            <w:tcW w:type="dxa" w:w="1440"/>
          </w:tcPr>
          <w:p>
            <w:pPr>
              <w:jc w:val="center"/>
            </w:pPr>
            <w:r>
              <w:rPr>
                <w:sz w:val="21"/>
              </w:rPr>
            </w:r>
          </w:p>
        </w:tc>
        <w:tc>
          <w:tcPr>
            <w:tcW w:type="dxa" w:w="1440"/>
          </w:tcPr>
          <w:p>
            <w:pPr>
              <w:jc w:val="center"/>
            </w:pPr>
            <w:r>
              <w:rPr>
                <w:sz w:val="21"/>
              </w:rPr>
              <w:t>霉菌和酵母菌总数</w:t>
            </w:r>
          </w:p>
        </w:tc>
        <w:tc>
          <w:tcPr>
            <w:tcW w:type="dxa" w:w="1440"/>
          </w:tcPr>
          <w:p>
            <w:pPr>
              <w:jc w:val="center"/>
            </w:pPr>
            <w:r>
              <w:rPr>
                <w:sz w:val="21"/>
              </w:rPr>
            </w:r>
          </w:p>
        </w:tc>
        <w:tc>
          <w:tcPr>
            <w:tcW w:type="dxa" w:w="2880"/>
            <w:gridSpan w:val="2"/>
          </w:tcPr>
          <w:p>
            <w:pPr>
              <w:jc w:val="left"/>
            </w:pPr>
            <w:r>
              <w:rPr>
                <w:sz w:val="21"/>
              </w:rPr>
              <w:t>&lt;10cfu/g</w:t>
            </w:r>
          </w:p>
        </w:tc>
      </w:tr>
    </w:tbl>
    <w:tbl>
      <w:tblPr>
        <w:tblStyle w:val="TableGrid"/>
        <w:tblW w:type="auto" w:w="0"/>
        <w:tblLayout w:type="fixed"/>
        <w:tblLook w:firstColumn="1" w:firstRow="1" w:lastColumn="0" w:lastRow="0" w:noHBand="0" w:noVBand="1" w:val="04A0"/>
      </w:tblPr>
      <w:tblGrid>
        <w:gridCol w:w="3084"/>
        <w:gridCol w:w="2722"/>
        <w:gridCol w:w="3266"/>
      </w:tblGrid>
      <w:tr>
        <w:tc>
          <w:tcPr>
            <w:tcW w:type="dxa" w:w="2880"/>
          </w:tcPr>
          <w:p>
            <w:pPr>
              <w:jc w:val="center"/>
            </w:pPr>
            <w:r>
              <w:rPr>
                <w:sz w:val="21"/>
              </w:rPr>
              <w:t>批号：1127011N250101</w:t>
            </w:r>
          </w:p>
        </w:tc>
        <w:tc>
          <w:tcPr>
            <w:tcW w:type="dxa" w:w="2880"/>
          </w:tcPr>
          <w:p>
            <w:pPr>
              <w:jc w:val="center"/>
            </w:pPr>
            <w:r>
              <w:rPr>
                <w:sz w:val="21"/>
              </w:rPr>
              <w:t>数量：1550.32g</w:t>
            </w:r>
          </w:p>
        </w:tc>
        <w:tc>
          <w:tcPr>
            <w:tcW w:type="dxa" w:w="2880"/>
          </w:tcPr>
          <w:p>
            <w:pPr>
              <w:jc w:val="center"/>
            </w:pPr>
            <w:r>
              <w:rPr>
                <w:sz w:val="21"/>
              </w:rPr>
              <w:t>检测人：金锡银 2025.02.21</w:t>
            </w:r>
          </w:p>
        </w:tc>
      </w:tr>
      <w:tr>
        <w:tc>
          <w:tcPr>
            <w:tcW w:type="dxa" w:w="2880"/>
          </w:tcPr>
          <w:p>
            <w:pPr>
              <w:jc w:val="center"/>
            </w:pPr>
            <w:r>
              <w:rPr>
                <w:sz w:val="21"/>
              </w:rPr>
              <w:t>生产日期：2025.01.25</w:t>
            </w:r>
          </w:p>
        </w:tc>
        <w:tc>
          <w:tcPr>
            <w:tcW w:type="dxa" w:w="2880"/>
          </w:tcPr>
          <w:p>
            <w:pPr>
              <w:jc w:val="center"/>
            </w:pPr>
            <w:r>
              <w:rPr>
                <w:sz w:val="21"/>
              </w:rPr>
              <w:t>检验日期：2025.02.10</w:t>
            </w:r>
          </w:p>
        </w:tc>
        <w:tc>
          <w:tcPr>
            <w:tcW w:type="dxa" w:w="2880"/>
          </w:tcPr>
          <w:p>
            <w:pPr>
              <w:jc w:val="center"/>
            </w:pPr>
            <w:r>
              <w:rPr>
                <w:sz w:val="21"/>
              </w:rPr>
              <w:t>复核人：张2025.02.21</w:t>
            </w:r>
          </w:p>
        </w:tc>
      </w:tr>
      <w:tr>
        <w:tc>
          <w:tcPr>
            <w:tcW w:type="dxa" w:w="2880"/>
          </w:tcPr>
          <w:p>
            <w:pPr>
              <w:jc w:val="center"/>
            </w:pPr>
            <w:r>
              <w:rPr>
                <w:sz w:val="21"/>
              </w:rPr>
              <w:t>复测期：2028.01.24</w:t>
            </w:r>
          </w:p>
        </w:tc>
        <w:tc>
          <w:tcPr>
            <w:tcW w:type="dxa" w:w="5760"/>
            <w:gridSpan w:val="2"/>
          </w:tcPr>
          <w:p>
            <w:pPr>
              <w:jc w:val="left"/>
            </w:pPr>
            <w:r>
              <w:rPr>
                <w:sz w:val="21"/>
              </w:rPr>
              <w:t>QC批准/日期：2025.02.21</w:t>
            </w:r>
          </w:p>
        </w:tc>
      </w:tr>
    </w:tbl>
    <w:p>
      <w:r>
        <w:t>结论：合格 ☑ 不合格 ☐</w:t>
      </w:r>
    </w:p>
    <w:p>
      <w:r>
        <w:br w:type="page"/>
      </w:r>
    </w:p>
    <w:p>
      <w:r>
        <w:rPr>
          <w:b/>
          <w:sz w:val="24"/>
        </w:rPr>
        <w:t>丝裂霉素检验报告单（美国注册标准）</w:t>
      </w:r>
    </w:p>
    <w:p>
      <w:r>
        <w:rPr>
          <w:sz w:val="22"/>
        </w:rPr>
        <w:t>Mitomycin COA (US Registration Specification)</w:t>
      </w:r>
    </w:p>
    <w:tbl>
      <w:tblPr>
        <w:tblStyle w:val="TableGrid"/>
        <w:tblW w:type="auto" w:w="0"/>
        <w:tblLayout w:type="fixed"/>
        <w:tblLook w:firstColumn="1" w:firstRow="1" w:lastColumn="0" w:lastRow="0" w:noHBand="0" w:noVBand="1" w:val="04A0"/>
      </w:tblPr>
      <w:tblGrid>
        <w:gridCol w:w="1043"/>
        <w:gridCol w:w="1043"/>
        <w:gridCol w:w="1356"/>
        <w:gridCol w:w="1356"/>
        <w:gridCol w:w="2190"/>
        <w:gridCol w:w="2086"/>
      </w:tblGrid>
      <w:tr>
        <w:tc>
          <w:tcPr>
            <w:tcW w:type="dxa" w:w="2880"/>
            <w:gridSpan w:val="2"/>
          </w:tcPr>
          <w:p>
            <w:pPr>
              <w:jc w:val="left"/>
            </w:pPr>
            <w:r>
              <w:rPr>
                <w:sz w:val="21"/>
              </w:rPr>
              <w:t>文件编号：H0-QS-10072-R01</w:t>
            </w:r>
          </w:p>
        </w:tc>
        <w:tc>
          <w:tcPr>
            <w:tcW w:type="dxa" w:w="2880"/>
            <w:gridSpan w:val="2"/>
          </w:tcPr>
          <w:p>
            <w:pPr>
              <w:jc w:val="left"/>
            </w:pPr>
            <w:r>
              <w:rPr>
                <w:sz w:val="21"/>
              </w:rPr>
              <w:t>版本号：01</w:t>
            </w:r>
          </w:p>
        </w:tc>
        <w:tc>
          <w:tcPr>
            <w:tcW w:type="dxa" w:w="2880"/>
            <w:gridSpan w:val="2"/>
          </w:tcPr>
          <w:p>
            <w:pPr>
              <w:jc w:val="left"/>
            </w:pPr>
            <w:r>
              <w:rPr>
                <w:sz w:val="21"/>
              </w:rPr>
              <w:t>执行日期：2020.10.28</w:t>
            </w:r>
          </w:p>
        </w:tc>
      </w:tr>
      <w:tr>
        <w:tc>
          <w:tcPr>
            <w:tcW w:type="dxa" w:w="2880"/>
            <w:gridSpan w:val="2"/>
          </w:tcPr>
          <w:p>
            <w:pPr>
              <w:jc w:val="left"/>
            </w:pPr>
            <w:r>
              <w:rPr>
                <w:sz w:val="21"/>
              </w:rPr>
              <w:t>起草人/日期：冯珠 2020.10.19</w:t>
            </w:r>
          </w:p>
        </w:tc>
        <w:tc>
          <w:tcPr>
            <w:tcW w:type="dxa" w:w="2880"/>
            <w:gridSpan w:val="2"/>
          </w:tcPr>
          <w:p>
            <w:pPr>
              <w:jc w:val="left"/>
            </w:pPr>
            <w:r>
              <w:rPr>
                <w:sz w:val="21"/>
              </w:rPr>
              <w:t>审核人/日期：杨微 2020.10.20</w:t>
            </w:r>
          </w:p>
        </w:tc>
        <w:tc>
          <w:tcPr>
            <w:tcW w:type="dxa" w:w="1440"/>
          </w:tcPr>
          <w:p>
            <w:pPr>
              <w:jc w:val="center"/>
            </w:pPr>
            <w:r>
              <w:rPr>
                <w:sz w:val="21"/>
              </w:rPr>
              <w:t>审核人/日期：石俊燕 2020.10.20</w:t>
            </w:r>
          </w:p>
        </w:tc>
        <w:tc>
          <w:tcPr>
            <w:tcW w:type="dxa" w:w="1440"/>
          </w:tcPr>
          <w:p>
            <w:pPr>
              <w:jc w:val="center"/>
            </w:pPr>
            <w:r>
              <w:rPr>
                <w:sz w:val="21"/>
              </w:rPr>
              <w:t>批准人/日期：闫巍 2020.10.21</w:t>
            </w:r>
          </w:p>
        </w:tc>
      </w:tr>
      <w:tr>
        <w:tc>
          <w:tcPr>
            <w:tcW w:type="dxa" w:w="1440"/>
          </w:tcPr>
          <w:p>
            <w:pPr>
              <w:jc w:val="center"/>
            </w:pPr>
            <w:r>
              <w:rPr>
                <w:sz w:val="21"/>
              </w:rPr>
              <w:t>序号</w:t>
            </w:r>
          </w:p>
        </w:tc>
        <w:tc>
          <w:tcPr>
            <w:tcW w:type="dxa" w:w="1440"/>
          </w:tcPr>
          <w:p>
            <w:pPr>
              <w:jc w:val="center"/>
            </w:pPr>
            <w:r>
              <w:rPr>
                <w:sz w:val="21"/>
              </w:rPr>
              <w:t>检测项目</w:t>
            </w:r>
          </w:p>
        </w:tc>
        <w:tc>
          <w:tcPr>
            <w:tcW w:type="dxa" w:w="2880"/>
            <w:gridSpan w:val="2"/>
          </w:tcPr>
          <w:p>
            <w:pPr>
              <w:jc w:val="left"/>
            </w:pPr>
            <w:r>
              <w:rPr>
                <w:sz w:val="21"/>
              </w:rPr>
              <w:t>美国注册标准（内控）</w:t>
            </w:r>
          </w:p>
        </w:tc>
        <w:tc>
          <w:tcPr>
            <w:tcW w:type="dxa" w:w="2880"/>
            <w:gridSpan w:val="2"/>
          </w:tcPr>
          <w:p>
            <w:pPr>
              <w:jc w:val="left"/>
            </w:pPr>
            <w:r>
              <w:rPr>
                <w:sz w:val="21"/>
              </w:rPr>
              <w:t>结果</w:t>
            </w:r>
          </w:p>
        </w:tc>
      </w:tr>
      <w:tr>
        <w:tc>
          <w:tcPr>
            <w:tcW w:type="dxa" w:w="1440"/>
          </w:tcPr>
          <w:p>
            <w:pPr>
              <w:jc w:val="center"/>
            </w:pPr>
            <w:r>
              <w:rPr>
                <w:sz w:val="21"/>
              </w:rPr>
              <w:t>1</w:t>
            </w:r>
          </w:p>
        </w:tc>
        <w:tc>
          <w:tcPr>
            <w:tcW w:type="dxa" w:w="1440"/>
          </w:tcPr>
          <w:p>
            <w:pPr>
              <w:jc w:val="center"/>
            </w:pPr>
            <w:r>
              <w:rPr>
                <w:sz w:val="21"/>
              </w:rPr>
              <w:t>性状</w:t>
            </w:r>
          </w:p>
        </w:tc>
        <w:tc>
          <w:tcPr>
            <w:tcW w:type="dxa" w:w="2880"/>
            <w:gridSpan w:val="2"/>
          </w:tcPr>
          <w:p>
            <w:pPr>
              <w:jc w:val="left"/>
            </w:pPr>
            <w:r>
              <w:rPr>
                <w:sz w:val="21"/>
              </w:rPr>
              <w:t>蓝紫色结晶性粉末</w:t>
            </w:r>
          </w:p>
        </w:tc>
        <w:tc>
          <w:tcPr>
            <w:tcW w:type="dxa" w:w="2880"/>
            <w:gridSpan w:val="2"/>
          </w:tcPr>
          <w:p>
            <w:pPr>
              <w:jc w:val="left"/>
            </w:pPr>
            <w:r>
              <w:rPr>
                <w:sz w:val="21"/>
              </w:rPr>
              <w:t>蓝紫色结晶性粉末</w:t>
            </w:r>
          </w:p>
        </w:tc>
      </w:tr>
      <w:tr>
        <w:tc>
          <w:tcPr>
            <w:tcW w:type="dxa" w:w="1440"/>
          </w:tcPr>
          <w:p>
            <w:pPr>
              <w:jc w:val="center"/>
            </w:pPr>
            <w:r>
              <w:rPr>
                <w:sz w:val="21"/>
              </w:rPr>
              <w:t>2</w:t>
            </w:r>
          </w:p>
        </w:tc>
        <w:tc>
          <w:tcPr>
            <w:tcW w:type="dxa" w:w="1440"/>
          </w:tcPr>
          <w:p>
            <w:pPr>
              <w:jc w:val="center"/>
            </w:pPr>
            <w:r>
              <w:rPr>
                <w:sz w:val="21"/>
              </w:rPr>
              <w:t>鉴别</w:t>
            </w:r>
          </w:p>
        </w:tc>
        <w:tc>
          <w:tcPr>
            <w:tcW w:type="dxa" w:w="2880"/>
            <w:gridSpan w:val="2"/>
          </w:tcPr>
          <w:p>
            <w:pPr>
              <w:jc w:val="left"/>
            </w:pPr>
            <w:r>
              <w:rPr>
                <w:sz w:val="21"/>
              </w:rPr>
              <w:t>1) IR</w:t>
            </w:r>
          </w:p>
        </w:tc>
        <w:tc>
          <w:tcPr>
            <w:tcW w:type="dxa" w:w="2880"/>
            <w:gridSpan w:val="2"/>
          </w:tcPr>
          <w:p>
            <w:pPr>
              <w:jc w:val="left"/>
            </w:pPr>
            <w:r>
              <w:rPr>
                <w:sz w:val="21"/>
              </w:rPr>
              <w:t>符合规定</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2) HPLC</w:t>
            </w:r>
          </w:p>
        </w:tc>
        <w:tc>
          <w:tcPr>
            <w:tcW w:type="dxa" w:w="2880"/>
            <w:gridSpan w:val="2"/>
          </w:tcPr>
          <w:p>
            <w:pPr>
              <w:jc w:val="left"/>
            </w:pPr>
            <w:r>
              <w:rPr>
                <w:sz w:val="21"/>
              </w:rPr>
              <w:t>符合规定</w:t>
            </w:r>
          </w:p>
        </w:tc>
      </w:tr>
      <w:tr>
        <w:tc>
          <w:tcPr>
            <w:tcW w:type="dxa" w:w="1440"/>
          </w:tcPr>
          <w:p>
            <w:pPr>
              <w:jc w:val="center"/>
            </w:pPr>
            <w:r>
              <w:rPr>
                <w:sz w:val="21"/>
              </w:rPr>
              <w:t>3</w:t>
            </w:r>
          </w:p>
        </w:tc>
        <w:tc>
          <w:tcPr>
            <w:tcW w:type="dxa" w:w="1440"/>
          </w:tcPr>
          <w:p>
            <w:pPr>
              <w:jc w:val="center"/>
            </w:pPr>
            <w:r>
              <w:rPr>
                <w:sz w:val="21"/>
              </w:rPr>
              <w:t>结晶性</w:t>
            </w:r>
          </w:p>
        </w:tc>
        <w:tc>
          <w:tcPr>
            <w:tcW w:type="dxa" w:w="2880"/>
            <w:gridSpan w:val="2"/>
          </w:tcPr>
          <w:p>
            <w:pPr>
              <w:jc w:val="left"/>
            </w:pPr>
            <w:r>
              <w:rPr>
                <w:sz w:val="21"/>
              </w:rPr>
              <w:t>符合 USP</w:t>
            </w:r>
          </w:p>
        </w:tc>
        <w:tc>
          <w:tcPr>
            <w:tcW w:type="dxa" w:w="2880"/>
            <w:gridSpan w:val="2"/>
          </w:tcPr>
          <w:p>
            <w:pPr>
              <w:jc w:val="left"/>
            </w:pPr>
            <w:r>
              <w:rPr>
                <w:sz w:val="21"/>
              </w:rPr>
              <w:t>符合规定</w:t>
            </w:r>
          </w:p>
        </w:tc>
      </w:tr>
      <w:tr>
        <w:tc>
          <w:tcPr>
            <w:tcW w:type="dxa" w:w="1440"/>
          </w:tcPr>
          <w:p>
            <w:pPr>
              <w:jc w:val="center"/>
            </w:pPr>
            <w:r>
              <w:rPr>
                <w:sz w:val="21"/>
              </w:rPr>
              <w:t>4</w:t>
            </w:r>
          </w:p>
        </w:tc>
        <w:tc>
          <w:tcPr>
            <w:tcW w:type="dxa" w:w="1440"/>
          </w:tcPr>
          <w:p>
            <w:pPr>
              <w:jc w:val="center"/>
            </w:pPr>
            <w:r>
              <w:rPr>
                <w:sz w:val="21"/>
              </w:rPr>
              <w:t>pH</w:t>
            </w:r>
          </w:p>
        </w:tc>
        <w:tc>
          <w:tcPr>
            <w:tcW w:type="dxa" w:w="2880"/>
            <w:gridSpan w:val="2"/>
          </w:tcPr>
          <w:p>
            <w:pPr>
              <w:jc w:val="left"/>
            </w:pPr>
            <w:r>
              <w:rPr>
                <w:sz w:val="21"/>
              </w:rPr>
              <w:t>6.1~7.4</w:t>
            </w:r>
          </w:p>
        </w:tc>
        <w:tc>
          <w:tcPr>
            <w:tcW w:type="dxa" w:w="2880"/>
            <w:gridSpan w:val="2"/>
          </w:tcPr>
          <w:p>
            <w:pPr>
              <w:jc w:val="left"/>
            </w:pPr>
            <w:r>
              <w:rPr>
                <w:sz w:val="21"/>
              </w:rPr>
              <w:t>6.3</w:t>
            </w:r>
          </w:p>
        </w:tc>
      </w:tr>
      <w:tr>
        <w:tc>
          <w:tcPr>
            <w:tcW w:type="dxa" w:w="1440"/>
          </w:tcPr>
          <w:p>
            <w:pPr>
              <w:jc w:val="center"/>
            </w:pPr>
            <w:r>
              <w:rPr>
                <w:sz w:val="21"/>
              </w:rPr>
              <w:t>5</w:t>
            </w:r>
          </w:p>
        </w:tc>
        <w:tc>
          <w:tcPr>
            <w:tcW w:type="dxa" w:w="1440"/>
          </w:tcPr>
          <w:p>
            <w:pPr>
              <w:jc w:val="center"/>
            </w:pPr>
            <w:r>
              <w:rPr>
                <w:sz w:val="21"/>
              </w:rPr>
              <w:t>水分</w:t>
            </w:r>
          </w:p>
        </w:tc>
        <w:tc>
          <w:tcPr>
            <w:tcW w:type="dxa" w:w="2880"/>
            <w:gridSpan w:val="2"/>
          </w:tcPr>
          <w:p>
            <w:pPr>
              <w:jc w:val="left"/>
            </w:pPr>
            <w:r>
              <w:rPr>
                <w:sz w:val="21"/>
              </w:rPr>
              <w:t>≤2.0%</w:t>
            </w:r>
          </w:p>
        </w:tc>
        <w:tc>
          <w:tcPr>
            <w:tcW w:type="dxa" w:w="2880"/>
            <w:gridSpan w:val="2"/>
          </w:tcPr>
          <w:p>
            <w:pPr>
              <w:jc w:val="left"/>
            </w:pPr>
            <w:r>
              <w:rPr>
                <w:sz w:val="21"/>
              </w:rPr>
              <w:t>0.06%</w:t>
            </w:r>
          </w:p>
        </w:tc>
      </w:tr>
      <w:tr>
        <w:tc>
          <w:tcPr>
            <w:tcW w:type="dxa" w:w="1440"/>
          </w:tcPr>
          <w:p>
            <w:pPr>
              <w:jc w:val="center"/>
            </w:pPr>
            <w:r>
              <w:rPr>
                <w:sz w:val="21"/>
              </w:rPr>
              <w:t>6</w:t>
            </w:r>
          </w:p>
        </w:tc>
        <w:tc>
          <w:tcPr>
            <w:tcW w:type="dxa" w:w="1440"/>
          </w:tcPr>
          <w:p>
            <w:pPr>
              <w:jc w:val="center"/>
            </w:pPr>
            <w:r>
              <w:rPr>
                <w:sz w:val="21"/>
              </w:rPr>
              <w:t>含量（湿计）</w:t>
            </w:r>
          </w:p>
        </w:tc>
        <w:tc>
          <w:tcPr>
            <w:tcW w:type="dxa" w:w="2880"/>
            <w:gridSpan w:val="2"/>
          </w:tcPr>
          <w:p>
            <w:pPr>
              <w:jc w:val="left"/>
            </w:pPr>
            <w:r>
              <w:rPr>
                <w:sz w:val="21"/>
              </w:rPr>
              <w:t>972 \mu g/mg ~1020 \mu g/mg</w:t>
            </w:r>
          </w:p>
        </w:tc>
        <w:tc>
          <w:tcPr>
            <w:tcW w:type="dxa" w:w="2880"/>
            <w:gridSpan w:val="2"/>
          </w:tcPr>
          <w:p>
            <w:pPr>
              <w:jc w:val="left"/>
            </w:pPr>
            <w:r>
              <w:rPr>
                <w:sz w:val="21"/>
              </w:rPr>
              <w:t>1006 \mu g/mg</w:t>
            </w:r>
          </w:p>
        </w:tc>
      </w:tr>
      <w:tr>
        <w:tc>
          <w:tcPr>
            <w:tcW w:type="dxa" w:w="1440"/>
          </w:tcPr>
          <w:p>
            <w:pPr>
              <w:jc w:val="center"/>
            </w:pPr>
            <w:r>
              <w:rPr>
                <w:sz w:val="21"/>
              </w:rPr>
              <w:t>7</w:t>
            </w:r>
          </w:p>
        </w:tc>
        <w:tc>
          <w:tcPr>
            <w:tcW w:type="dxa" w:w="1440"/>
          </w:tcPr>
          <w:p>
            <w:pPr>
              <w:jc w:val="center"/>
            </w:pPr>
            <w:r>
              <w:rPr>
                <w:sz w:val="21"/>
              </w:rPr>
              <w:t>有关物质</w:t>
            </w:r>
          </w:p>
        </w:tc>
        <w:tc>
          <w:tcPr>
            <w:tcW w:type="dxa" w:w="2880"/>
            <w:gridSpan w:val="2"/>
          </w:tcPr>
          <w:p>
            <w:pPr>
              <w:jc w:val="left"/>
            </w:pPr>
            <w:r>
              <w:rPr>
                <w:sz w:val="21"/>
              </w:rPr>
              <w:t>肉桂酰胺（杂质A）≤0.28%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丝裂霉素A（杂质B）≤0.28%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丝裂霉素B（杂质C）≤0.28%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白丝裂霉素C（杂质D）≤0.28%</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其它单个杂质≤0.09%</w:t>
            </w:r>
          </w:p>
        </w:tc>
        <w:tc>
          <w:tcPr>
            <w:tcW w:type="dxa" w:w="2880"/>
            <w:gridSpan w:val="2"/>
          </w:tcPr>
          <w:p>
            <w:pPr>
              <w:jc w:val="left"/>
            </w:pPr>
            <w:r>
              <w:rPr>
                <w:sz w:val="21"/>
              </w:rPr>
              <w:t>&lt;0.02%</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总杂质≤0.48%</w:t>
            </w:r>
          </w:p>
        </w:tc>
        <w:tc>
          <w:tcPr>
            <w:tcW w:type="dxa" w:w="2880"/>
            <w:gridSpan w:val="2"/>
          </w:tcPr>
          <w:p>
            <w:pPr>
              <w:jc w:val="left"/>
            </w:pPr>
            <w:r>
              <w:rPr>
                <w:sz w:val="21"/>
              </w:rPr>
              <w:t>&lt;0.02%</w:t>
            </w:r>
          </w:p>
        </w:tc>
      </w:tr>
      <w:tr>
        <w:tc>
          <w:tcPr>
            <w:tcW w:type="dxa" w:w="1440"/>
          </w:tcPr>
          <w:p>
            <w:pPr>
              <w:jc w:val="center"/>
            </w:pPr>
            <w:r>
              <w:rPr>
                <w:sz w:val="21"/>
              </w:rPr>
              <w:t>8</w:t>
            </w:r>
          </w:p>
        </w:tc>
        <w:tc>
          <w:tcPr>
            <w:tcW w:type="dxa" w:w="1440"/>
          </w:tcPr>
          <w:p>
            <w:pPr>
              <w:jc w:val="center"/>
            </w:pPr>
            <w:r>
              <w:rPr>
                <w:sz w:val="21"/>
              </w:rPr>
              <w:t>残留溶剂</w:t>
            </w:r>
          </w:p>
        </w:tc>
        <w:tc>
          <w:tcPr>
            <w:tcW w:type="dxa" w:w="2880"/>
            <w:gridSpan w:val="2"/>
          </w:tcPr>
          <w:p>
            <w:pPr>
              <w:jc w:val="left"/>
            </w:pPr>
            <w:r>
              <w:rPr>
                <w:sz w:val="21"/>
              </w:rPr>
              <w:t>丙酮≤900pp</w:t>
            </w:r>
          </w:p>
        </w:tc>
        <w:tc>
          <w:tcPr>
            <w:tcW w:type="dxa" w:w="2880"/>
            <w:gridSpan w:val="2"/>
          </w:tcPr>
          <w:p>
            <w:pPr>
              <w:jc w:val="left"/>
            </w:pPr>
            <w:r>
              <w:rPr>
                <w:sz w:val="21"/>
              </w:rPr>
              <w:t>&lt;20ppm</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甲醇≤980pp</w:t>
            </w:r>
          </w:p>
        </w:tc>
        <w:tc>
          <w:tcPr>
            <w:tcW w:type="dxa" w:w="2880"/>
            <w:gridSpan w:val="2"/>
          </w:tcPr>
          <w:p>
            <w:pPr>
              <w:jc w:val="left"/>
            </w:pPr>
            <w:r>
              <w:rPr>
                <w:sz w:val="21"/>
              </w:rPr>
              <w:t>195ppm</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乙醚≤900pp</w:t>
            </w:r>
          </w:p>
        </w:tc>
        <w:tc>
          <w:tcPr>
            <w:tcW w:type="dxa" w:w="2880"/>
            <w:gridSpan w:val="2"/>
          </w:tcPr>
          <w:p>
            <w:pPr>
              <w:jc w:val="left"/>
            </w:pPr>
            <w:r>
              <w:rPr>
                <w:sz w:val="21"/>
              </w:rPr>
              <w:t>19ppm</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乙酸乙酯≤50</w:t>
            </w:r>
          </w:p>
        </w:tc>
        <w:tc>
          <w:tcPr>
            <w:tcW w:type="dxa" w:w="2880"/>
            <w:gridSpan w:val="2"/>
          </w:tcPr>
          <w:p>
            <w:pPr>
              <w:jc w:val="left"/>
            </w:pPr>
            <w:r>
              <w:rPr>
                <w:sz w:val="21"/>
              </w:rPr>
              <w:t>&lt;99ppm</w:t>
            </w:r>
          </w:p>
        </w:tc>
      </w:tr>
      <w:tr>
        <w:tc>
          <w:tcPr>
            <w:tcW w:type="dxa" w:w="1440"/>
          </w:tcPr>
          <w:p>
            <w:pPr>
              <w:jc w:val="center"/>
            </w:pPr>
            <w:r>
              <w:rPr>
                <w:sz w:val="21"/>
              </w:rPr>
              <w:t>9</w:t>
            </w:r>
          </w:p>
        </w:tc>
        <w:tc>
          <w:tcPr>
            <w:tcW w:type="dxa" w:w="1440"/>
          </w:tcPr>
          <w:p>
            <w:pPr>
              <w:jc w:val="center"/>
            </w:pPr>
            <w:r>
              <w:rPr>
                <w:sz w:val="21"/>
              </w:rPr>
              <w:t>细菌内毒素</w:t>
            </w:r>
          </w:p>
        </w:tc>
        <w:tc>
          <w:tcPr>
            <w:tcW w:type="dxa" w:w="2880"/>
            <w:gridSpan w:val="2"/>
          </w:tcPr>
          <w:p>
            <w:pPr>
              <w:jc w:val="left"/>
            </w:pPr>
            <w:r>
              <w:rPr>
                <w:sz w:val="21"/>
              </w:rPr>
              <w:t>&lt;10.0EU/mg</w:t>
            </w:r>
          </w:p>
        </w:tc>
        <w:tc>
          <w:tcPr>
            <w:tcW w:type="dxa" w:w="2880"/>
            <w:gridSpan w:val="2"/>
          </w:tcPr>
          <w:p>
            <w:pPr>
              <w:jc w:val="left"/>
            </w:pPr>
            <w:r>
              <w:rPr>
                <w:sz w:val="21"/>
              </w:rPr>
              <w:t>&lt;0.5EU/mg</w:t>
            </w:r>
          </w:p>
        </w:tc>
      </w:tr>
      <w:tr>
        <w:tc>
          <w:tcPr>
            <w:tcW w:type="dxa" w:w="1440"/>
          </w:tcPr>
          <w:p>
            <w:pPr>
              <w:jc w:val="center"/>
            </w:pPr>
            <w:r>
              <w:rPr>
                <w:sz w:val="21"/>
              </w:rPr>
              <w:t>10</w:t>
            </w:r>
          </w:p>
        </w:tc>
        <w:tc>
          <w:tcPr>
            <w:tcW w:type="dxa" w:w="1440"/>
          </w:tcPr>
          <w:p>
            <w:pPr>
              <w:jc w:val="center"/>
            </w:pPr>
            <w:r>
              <w:rPr>
                <w:sz w:val="21"/>
              </w:rPr>
              <w:t>微生物限度</w:t>
            </w:r>
          </w:p>
        </w:tc>
        <w:tc>
          <w:tcPr>
            <w:tcW w:type="dxa" w:w="2880"/>
            <w:gridSpan w:val="2"/>
          </w:tcPr>
          <w:p>
            <w:pPr>
              <w:jc w:val="left"/>
            </w:pPr>
            <w:r>
              <w:rPr>
                <w:sz w:val="21"/>
              </w:rPr>
              <w:t>需氧菌总数≤ $ 10^{3}cfu/g $</w:t>
            </w:r>
          </w:p>
        </w:tc>
        <w:tc>
          <w:tcPr>
            <w:tcW w:type="dxa" w:w="2880"/>
            <w:gridSpan w:val="2"/>
          </w:tcPr>
          <w:p>
            <w:pPr>
              <w:jc w:val="left"/>
            </w:pPr>
            <w:r>
              <w:rPr>
                <w:sz w:val="21"/>
              </w:rPr>
              <w:t>&lt;50cfu/g</w:t>
            </w:r>
          </w:p>
        </w:tc>
      </w:tr>
      <w:tr>
        <w:tc>
          <w:tcPr>
            <w:tcW w:type="dxa" w:w="1440"/>
          </w:tcPr>
          <w:p>
            <w:pPr>
              <w:jc w:val="center"/>
            </w:pPr>
            <w:r>
              <w:rPr>
                <w:sz w:val="21"/>
              </w:rPr>
            </w:r>
          </w:p>
        </w:tc>
        <w:tc>
          <w:tcPr>
            <w:tcW w:type="dxa" w:w="1440"/>
          </w:tcPr>
          <w:p>
            <w:pPr>
              <w:jc w:val="center"/>
            </w:pPr>
            <w:r>
              <w:rPr>
                <w:sz w:val="21"/>
              </w:rPr>
            </w:r>
          </w:p>
        </w:tc>
        <w:tc>
          <w:tcPr>
            <w:tcW w:type="dxa" w:w="2880"/>
            <w:gridSpan w:val="2"/>
          </w:tcPr>
          <w:p>
            <w:pPr>
              <w:jc w:val="left"/>
            </w:pPr>
            <w:r>
              <w:rPr>
                <w:sz w:val="21"/>
              </w:rPr>
              <w:t>霉菌和酵母菌总数≤ $ 10^{2}cfu/g $</w:t>
            </w:r>
          </w:p>
        </w:tc>
        <w:tc>
          <w:tcPr>
            <w:tcW w:type="dxa" w:w="2880"/>
            <w:gridSpan w:val="2"/>
          </w:tcPr>
          <w:p>
            <w:pPr>
              <w:jc w:val="left"/>
            </w:pPr>
            <w:r>
              <w:rPr>
                <w:sz w:val="21"/>
              </w:rPr>
              <w:t>&lt;10cfu/g</w:t>
            </w:r>
          </w:p>
        </w:tc>
      </w:tr>
    </w:tbl>
    <w:tbl>
      <w:tblPr>
        <w:tblStyle w:val="TableGrid"/>
        <w:tblW w:type="auto" w:w="0"/>
        <w:tblLayout w:type="fixed"/>
        <w:tblLook w:firstColumn="1" w:firstRow="1" w:lastColumn="0" w:lastRow="0" w:noHBand="0" w:noVBand="1" w:val="04A0"/>
      </w:tblPr>
      <w:tblGrid>
        <w:gridCol w:w="3084"/>
        <w:gridCol w:w="2722"/>
        <w:gridCol w:w="3266"/>
      </w:tblGrid>
      <w:tr>
        <w:tc>
          <w:tcPr>
            <w:tcW w:type="dxa" w:w="2880"/>
          </w:tcPr>
          <w:p>
            <w:pPr>
              <w:jc w:val="center"/>
            </w:pPr>
            <w:r>
              <w:rPr>
                <w:sz w:val="21"/>
              </w:rPr>
              <w:t>批号：1127011N250101</w:t>
            </w:r>
          </w:p>
        </w:tc>
        <w:tc>
          <w:tcPr>
            <w:tcW w:type="dxa" w:w="2880"/>
          </w:tcPr>
          <w:p>
            <w:pPr>
              <w:jc w:val="center"/>
            </w:pPr>
            <w:r>
              <w:rPr>
                <w:sz w:val="21"/>
              </w:rPr>
              <w:t>数量：1550.32g</w:t>
            </w:r>
          </w:p>
        </w:tc>
        <w:tc>
          <w:tcPr>
            <w:tcW w:type="dxa" w:w="2880"/>
          </w:tcPr>
          <w:p>
            <w:pPr>
              <w:jc w:val="center"/>
            </w:pPr>
            <w:r>
              <w:rPr>
                <w:sz w:val="21"/>
              </w:rPr>
              <w:t>检测人：金锡银 2025.02.21</w:t>
            </w:r>
          </w:p>
        </w:tc>
      </w:tr>
      <w:tr>
        <w:tc>
          <w:tcPr>
            <w:tcW w:type="dxa" w:w="2880"/>
          </w:tcPr>
          <w:p>
            <w:pPr>
              <w:jc w:val="center"/>
            </w:pPr>
            <w:r>
              <w:rPr>
                <w:sz w:val="21"/>
              </w:rPr>
              <w:t>生产日期：2025.01.25</w:t>
            </w:r>
          </w:p>
        </w:tc>
        <w:tc>
          <w:tcPr>
            <w:tcW w:type="dxa" w:w="2880"/>
          </w:tcPr>
          <w:p>
            <w:pPr>
              <w:jc w:val="center"/>
            </w:pPr>
            <w:r>
              <w:rPr>
                <w:sz w:val="21"/>
              </w:rPr>
              <w:t>检验日期：2025.02.10</w:t>
            </w:r>
          </w:p>
        </w:tc>
        <w:tc>
          <w:tcPr>
            <w:tcW w:type="dxa" w:w="2880"/>
          </w:tcPr>
          <w:p>
            <w:pPr>
              <w:jc w:val="center"/>
            </w:pPr>
            <w:r>
              <w:rPr>
                <w:sz w:val="21"/>
              </w:rPr>
              <w:t>复核人：张 2025.02.21</w:t>
            </w:r>
          </w:p>
        </w:tc>
      </w:tr>
      <w:tr>
        <w:tc>
          <w:tcPr>
            <w:tcW w:type="dxa" w:w="2880"/>
          </w:tcPr>
          <w:p>
            <w:pPr>
              <w:jc w:val="center"/>
            </w:pPr>
            <w:r>
              <w:rPr>
                <w:sz w:val="21"/>
              </w:rPr>
              <w:t>复测期：2028.01.24</w:t>
            </w:r>
          </w:p>
        </w:tc>
        <w:tc>
          <w:tcPr>
            <w:tcW w:type="dxa" w:w="2880"/>
          </w:tcPr>
          <w:p>
            <w:pPr>
              <w:jc w:val="center"/>
            </w:pPr>
            <w:r>
              <w:rPr>
                <w:sz w:val="21"/>
              </w:rPr>
              <w:t>QC批准/日期：</w:t>
            </w:r>
          </w:p>
        </w:tc>
        <w:tc>
          <w:tcPr>
            <w:tcW w:type="dxa" w:w="2880"/>
          </w:tcPr>
          <w:p>
            <w:pPr>
              <w:jc w:val="center"/>
            </w:pPr>
            <w:r>
              <w:rPr>
                <w:sz w:val="21"/>
              </w:rPr>
              <w:t>2025.02.21</w:t>
            </w:r>
          </w:p>
        </w:tc>
      </w:tr>
    </w:tbl>
    <w:p>
      <w:r>
        <w:t># Mitomycin COA (US Registration Specification)</w:t>
      </w:r>
    </w:p>
    <w:p>
      <w:r>
        <w:t>结论：合格 ☑ 不合格 ☐</w:t>
      </w:r>
    </w:p>
    <w:p>
      <w:r>
        <w:br w:type="page"/>
      </w:r>
    </w:p>
    <w:p>
      <w:pPr>
        <w:jc w:val="center"/>
      </w:pPr>
      <w:r>
        <w:rPr>
          <w:b/>
          <w:sz w:val="24"/>
        </w:rPr>
        <w:t>HISUN 海正药业         丝裂霉素精制岗位批生产记录(112701)</w:t>
      </w:r>
    </w:p>
    <w:p>
      <w:r>
        <w:rPr>
          <w:sz w:val="22"/>
        </w:rPr>
        <w:t>产品批号：1127011N250101</w:t>
      </w:r>
    </w:p>
    <w:p>
      <w:r>
        <w:rPr>
          <w:sz w:val="22"/>
        </w:rPr>
        <w:t>备注：▲有下划线标志的为关键工艺参数，★有下划线标上的为质量控制点。                                             电话：24124</w:t>
      </w:r>
    </w:p>
    <w:tbl>
      <w:tblPr>
        <w:tblStyle w:val="TableGrid"/>
        <w:tblW w:type="auto" w:w="0"/>
        <w:tblLayout w:type="fixed"/>
        <w:tblLook w:firstColumn="1" w:firstRow="1" w:lastColumn="0" w:lastRow="0" w:noHBand="0" w:noVBand="1" w:val="04A0"/>
      </w:tblPr>
      <w:tblGrid>
        <w:gridCol w:w="4431"/>
        <w:gridCol w:w="1266"/>
        <w:gridCol w:w="3376"/>
      </w:tblGrid>
      <w:tr>
        <w:tc>
          <w:tcPr>
            <w:tcW w:type="dxa" w:w="2880"/>
          </w:tcPr>
          <w:p>
            <w:pPr>
              <w:jc w:val="center"/>
            </w:pPr>
            <w:r>
              <w:rPr>
                <w:sz w:val="21"/>
              </w:rPr>
              <w:t>文件编号：H3-MPD-10133-R26</w:t>
            </w:r>
          </w:p>
        </w:tc>
        <w:tc>
          <w:tcPr>
            <w:tcW w:type="dxa" w:w="2880"/>
          </w:tcPr>
          <w:p>
            <w:pPr>
              <w:jc w:val="center"/>
            </w:pPr>
            <w:r>
              <w:rPr>
                <w:sz w:val="21"/>
              </w:rPr>
              <w:t>版本号：09</w:t>
            </w:r>
          </w:p>
        </w:tc>
        <w:tc>
          <w:tcPr>
            <w:tcW w:type="dxa" w:w="2880"/>
          </w:tcPr>
          <w:p>
            <w:pPr>
              <w:jc w:val="center"/>
            </w:pPr>
            <w:r>
              <w:rPr>
                <w:sz w:val="21"/>
              </w:rPr>
              <w:t>生产日期：2025年01月24日</w:t>
            </w:r>
          </w:p>
        </w:tc>
      </w:tr>
    </w:tbl>
    <w:tbl>
      <w:tblPr>
        <w:tblStyle w:val="TableGrid"/>
        <w:tblW w:type="auto" w:w="0"/>
        <w:tblLayout w:type="fixed"/>
        <w:tblLook w:firstColumn="1" w:firstRow="1" w:lastColumn="0" w:lastRow="0" w:noHBand="0" w:noVBand="1" w:val="04A0"/>
      </w:tblPr>
      <w:tblGrid>
        <w:gridCol w:w="2646"/>
        <w:gridCol w:w="2646"/>
        <w:gridCol w:w="2646"/>
        <w:gridCol w:w="567"/>
        <w:gridCol w:w="567"/>
      </w:tblGrid>
      <w:tr>
        <w:tc>
          <w:tcPr>
            <w:tcW w:type="dxa" w:w="1728"/>
            <w:vMerge w:val="restart"/>
          </w:tcPr>
          <w:p>
            <w:pPr>
              <w:jc w:val="left"/>
            </w:pPr>
            <w:r>
              <w:rPr>
                <w:sz w:val="21"/>
              </w:rPr>
              <w:t>时间</w:t>
            </w:r>
          </w:p>
        </w:tc>
        <w:tc>
          <w:tcPr>
            <w:tcW w:type="dxa" w:w="1728"/>
          </w:tcPr>
          <w:p>
            <w:pPr>
              <w:jc w:val="center"/>
            </w:pPr>
            <w:r>
              <w:rPr>
                <w:sz w:val="21"/>
              </w:rPr>
              <w:t>D2101</w:t>
            </w:r>
          </w:p>
        </w:tc>
        <w:tc>
          <w:tcPr>
            <w:tcW w:type="dxa" w:w="1728"/>
          </w:tcPr>
          <w:p>
            <w:pPr>
              <w:jc w:val="center"/>
            </w:pPr>
            <w:r>
              <w:rPr>
                <w:sz w:val="21"/>
              </w:rPr>
              <w:t>D2102</w:t>
            </w:r>
          </w:p>
        </w:tc>
        <w:tc>
          <w:tcPr>
            <w:tcW w:type="dxa" w:w="1728"/>
            <w:vMerge w:val="restart"/>
          </w:tcPr>
          <w:p>
            <w:pPr>
              <w:jc w:val="left"/>
            </w:pPr>
            <w:r>
              <w:rPr>
                <w:sz w:val="21"/>
              </w:rPr>
              <w:t>操作者</w:t>
            </w:r>
          </w:p>
        </w:tc>
        <w:tc>
          <w:tcPr>
            <w:tcW w:type="dxa" w:w="1728"/>
            <w:vMerge w:val="restart"/>
          </w:tcPr>
          <w:p>
            <w:pPr>
              <w:jc w:val="left"/>
            </w:pPr>
            <w:r>
              <w:rPr>
                <w:sz w:val="21"/>
              </w:rPr>
              <w:t>复核者</w:t>
            </w:r>
          </w:p>
        </w:tc>
      </w:tr>
      <w:tr>
        <w:tc>
          <w:tcPr>
            <w:tcW w:type="dxa" w:w="1728"/>
            <w:vMerge/>
          </w:tcPr>
          <w:p/>
        </w:tc>
        <w:tc>
          <w:tcPr>
            <w:tcW w:type="dxa" w:w="1728"/>
          </w:tcPr>
          <w:p>
            <w:pPr>
              <w:jc w:val="center"/>
            </w:pPr>
            <w:r>
              <w:rPr>
                <w:sz w:val="21"/>
              </w:rPr>
              <w:t>真空度（≤-0.09MPa）</w:t>
            </w:r>
          </w:p>
        </w:tc>
        <w:tc>
          <w:tcPr>
            <w:tcW w:type="dxa" w:w="1728"/>
          </w:tcPr>
          <w:p>
            <w:pPr>
              <w:jc w:val="center"/>
            </w:pPr>
            <w:r>
              <w:rPr>
                <w:sz w:val="21"/>
              </w:rPr>
              <w:t>真空度（≤-0.09MPa）</w:t>
            </w:r>
          </w:p>
        </w:tc>
        <w:tc>
          <w:tcPr>
            <w:tcW w:type="dxa" w:w="1728"/>
            <w:vMerge/>
          </w:tcPr>
          <w:p/>
        </w:tc>
        <w:tc>
          <w:tcPr>
            <w:tcW w:type="dxa" w:w="1728"/>
            <w:vMerge/>
          </w:tcPr>
          <w:p/>
        </w:tc>
      </w:tr>
      <w:tr>
        <w:tc>
          <w:tcPr>
            <w:tcW w:type="dxa" w:w="1728"/>
          </w:tcPr>
          <w:p>
            <w:pPr>
              <w:jc w:val="center"/>
            </w:pPr>
            <w:r>
              <w:rPr>
                <w:sz w:val="21"/>
              </w:rPr>
              <w:t>00:21</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任务员</w:t>
            </w:r>
          </w:p>
        </w:tc>
        <w:tc>
          <w:tcPr>
            <w:tcW w:type="dxa" w:w="1728"/>
          </w:tcPr>
          <w:p>
            <w:pPr>
              <w:jc w:val="center"/>
            </w:pPr>
            <w:r>
              <w:rPr>
                <w:sz w:val="21"/>
              </w:rPr>
              <w:t>姚彬恩</w:t>
            </w:r>
          </w:p>
        </w:tc>
      </w:tr>
      <w:tr>
        <w:tc>
          <w:tcPr>
            <w:tcW w:type="dxa" w:w="1728"/>
          </w:tcPr>
          <w:p>
            <w:pPr>
              <w:jc w:val="center"/>
            </w:pPr>
            <w:r>
              <w:rPr>
                <w:sz w:val="21"/>
              </w:rPr>
              <w:t>04:20</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任务员</w:t>
            </w:r>
          </w:p>
        </w:tc>
        <w:tc>
          <w:tcPr>
            <w:tcW w:type="dxa" w:w="1728"/>
          </w:tcPr>
          <w:p>
            <w:pPr>
              <w:jc w:val="center"/>
            </w:pPr>
            <w:r>
              <w:rPr>
                <w:sz w:val="21"/>
              </w:rPr>
              <w:t>姚彬恩</w:t>
            </w:r>
          </w:p>
        </w:tc>
      </w:tr>
      <w:tr>
        <w:tc>
          <w:tcPr>
            <w:tcW w:type="dxa" w:w="1728"/>
          </w:tcPr>
          <w:p>
            <w:pPr>
              <w:jc w:val="center"/>
            </w:pPr>
            <w:r>
              <w:rPr>
                <w:sz w:val="21"/>
              </w:rPr>
              <w:t>08:19</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审核员</w:t>
            </w:r>
          </w:p>
        </w:tc>
        <w:tc>
          <w:tcPr>
            <w:tcW w:type="dxa" w:w="1728"/>
          </w:tcPr>
          <w:p>
            <w:pPr>
              <w:jc w:val="center"/>
            </w:pPr>
            <w:r>
              <w:rPr>
                <w:sz w:val="21"/>
              </w:rPr>
              <w:t>审核</w:t>
            </w:r>
          </w:p>
        </w:tc>
      </w:tr>
      <w:tr>
        <w:tc>
          <w:tcPr>
            <w:tcW w:type="dxa" w:w="1728"/>
          </w:tcPr>
          <w:p>
            <w:pPr>
              <w:jc w:val="center"/>
            </w:pPr>
            <w:r>
              <w:rPr>
                <w:sz w:val="21"/>
              </w:rPr>
              <w:t>12:18</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审核员</w:t>
            </w:r>
          </w:p>
        </w:tc>
        <w:tc>
          <w:tcPr>
            <w:tcW w:type="dxa" w:w="1728"/>
          </w:tcPr>
          <w:p>
            <w:pPr>
              <w:jc w:val="center"/>
            </w:pPr>
            <w:r>
              <w:rPr>
                <w:sz w:val="21"/>
              </w:rPr>
              <w:t>审核</w:t>
            </w:r>
          </w:p>
        </w:tc>
      </w:tr>
      <w:tr>
        <w:tc>
          <w:tcPr>
            <w:tcW w:type="dxa" w:w="1728"/>
          </w:tcPr>
          <w:p>
            <w:pPr>
              <w:jc w:val="center"/>
            </w:pPr>
            <w:r>
              <w:rPr>
                <w:sz w:val="21"/>
              </w:rPr>
              <w:t>16:22</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审核员</w:t>
            </w:r>
          </w:p>
        </w:tc>
        <w:tc>
          <w:tcPr>
            <w:tcW w:type="dxa" w:w="1728"/>
          </w:tcPr>
          <w:p>
            <w:pPr>
              <w:jc w:val="center"/>
            </w:pPr>
            <w:r>
              <w:rPr>
                <w:sz w:val="21"/>
              </w:rPr>
              <w:t>审核</w:t>
            </w:r>
          </w:p>
        </w:tc>
      </w:tr>
      <w:tr>
        <w:tc>
          <w:tcPr>
            <w:tcW w:type="dxa" w:w="1728"/>
          </w:tcPr>
          <w:p>
            <w:pPr>
              <w:jc w:val="center"/>
            </w:pPr>
            <w:r>
              <w:rPr>
                <w:sz w:val="21"/>
              </w:rPr>
              <w:t>20:21</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任务员</w:t>
            </w:r>
          </w:p>
        </w:tc>
        <w:tc>
          <w:tcPr>
            <w:tcW w:type="dxa" w:w="1728"/>
          </w:tcPr>
          <w:p>
            <w:pPr>
              <w:jc w:val="center"/>
            </w:pPr>
            <w:r>
              <w:rPr>
                <w:sz w:val="21"/>
              </w:rPr>
              <w:t>姚彬恩</w:t>
            </w:r>
          </w:p>
        </w:tc>
      </w:tr>
      <w:tr>
        <w:tc>
          <w:tcPr>
            <w:tcW w:type="dxa" w:w="1728"/>
          </w:tcPr>
          <w:p>
            <w:pPr>
              <w:jc w:val="center"/>
            </w:pPr>
            <w:r>
              <w:rPr>
                <w:sz w:val="21"/>
              </w:rPr>
              <w:t>205.01.2500:17</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任务员</w:t>
            </w:r>
          </w:p>
        </w:tc>
        <w:tc>
          <w:tcPr>
            <w:tcW w:type="dxa" w:w="1728"/>
          </w:tcPr>
          <w:p>
            <w:pPr>
              <w:jc w:val="center"/>
            </w:pPr>
            <w:r>
              <w:rPr>
                <w:sz w:val="21"/>
              </w:rPr>
              <w:t>姚彬恩</w:t>
            </w:r>
          </w:p>
        </w:tc>
      </w:tr>
      <w:tr>
        <w:tc>
          <w:tcPr>
            <w:tcW w:type="dxa" w:w="1728"/>
          </w:tcPr>
          <w:p>
            <w:pPr>
              <w:jc w:val="center"/>
            </w:pPr>
            <w:r>
              <w:rPr>
                <w:sz w:val="21"/>
              </w:rPr>
              <w:t>02:32</w:t>
            </w:r>
          </w:p>
        </w:tc>
        <w:tc>
          <w:tcPr>
            <w:tcW w:type="dxa" w:w="1728"/>
          </w:tcPr>
          <w:p>
            <w:pPr>
              <w:jc w:val="center"/>
            </w:pPr>
            <w:r>
              <w:rPr>
                <w:sz w:val="21"/>
              </w:rPr>
              <w:t>-0.098</w:t>
            </w:r>
          </w:p>
        </w:tc>
        <w:tc>
          <w:tcPr>
            <w:tcW w:type="dxa" w:w="1728"/>
          </w:tcPr>
          <w:p>
            <w:pPr>
              <w:jc w:val="center"/>
            </w:pPr>
            <w:r>
              <w:rPr>
                <w:sz w:val="21"/>
              </w:rPr>
              <w:t>-0.098</w:t>
            </w:r>
          </w:p>
        </w:tc>
        <w:tc>
          <w:tcPr>
            <w:tcW w:type="dxa" w:w="1728"/>
          </w:tcPr>
          <w:p>
            <w:pPr>
              <w:jc w:val="center"/>
            </w:pPr>
            <w:r>
              <w:rPr>
                <w:sz w:val="21"/>
              </w:rPr>
              <w:t>任务员</w:t>
            </w:r>
          </w:p>
        </w:tc>
        <w:tc>
          <w:tcPr>
            <w:tcW w:type="dxa" w:w="1728"/>
          </w:tcPr>
          <w:p>
            <w:pPr>
              <w:jc w:val="center"/>
            </w:pPr>
            <w:r>
              <w:rPr>
                <w:sz w:val="21"/>
              </w:rPr>
              <w:t>姚彬恩</w:t>
            </w:r>
          </w:p>
        </w:tc>
      </w:tr>
      <w:tr>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r>
      <w:tr>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t>N</w:t>
            </w:r>
          </w:p>
        </w:tc>
        <w:tc>
          <w:tcPr>
            <w:tcW w:type="dxa" w:w="1728"/>
          </w:tcPr>
          <w:p>
            <w:pPr>
              <w:jc w:val="center"/>
            </w:pPr>
            <w:r>
              <w:rPr>
                <w:sz w:val="21"/>
              </w:rPr>
            </w:r>
          </w:p>
        </w:tc>
        <w:tc>
          <w:tcPr>
            <w:tcW w:type="dxa" w:w="1728"/>
          </w:tcPr>
          <w:p>
            <w:pPr>
              <w:jc w:val="center"/>
            </w:pPr>
            <w:r>
              <w:rPr>
                <w:sz w:val="21"/>
              </w:rPr>
            </w:r>
          </w:p>
        </w:tc>
      </w:tr>
      <w:tr>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t>2025.01.25</w:t>
            </w:r>
          </w:p>
        </w:tc>
        <w:tc>
          <w:tcPr>
            <w:tcW w:type="dxa" w:w="1728"/>
          </w:tcPr>
          <w:p>
            <w:pPr>
              <w:jc w:val="center"/>
            </w:pPr>
            <w:r>
              <w:rPr>
                <w:sz w:val="21"/>
              </w:rPr>
            </w:r>
          </w:p>
        </w:tc>
        <w:tc>
          <w:tcPr>
            <w:tcW w:type="dxa" w:w="1728"/>
          </w:tcPr>
          <w:p>
            <w:pPr>
              <w:jc w:val="center"/>
            </w:pPr>
            <w:r>
              <w:rPr>
                <w:sz w:val="21"/>
              </w:rPr>
            </w:r>
          </w:p>
        </w:tc>
      </w:tr>
      <w:tr>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r>
      <w:tr>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c>
          <w:tcPr>
            <w:tcW w:type="dxa" w:w="1728"/>
          </w:tcPr>
          <w:p>
            <w:pPr>
              <w:jc w:val="center"/>
            </w:pPr>
            <w:r>
              <w:rPr>
                <w:sz w:val="21"/>
              </w:rPr>
            </w:r>
          </w:p>
        </w:tc>
      </w:tr>
    </w:tbl>
    <w:p>
      <w:r>
        <w:t>HISUN</w:t>
      </w:r>
    </w:p>
    <w:p>
      <w:r>
        <w:t>海正药业</w:t>
      </w:r>
    </w:p>
    <w:p>
      <w:r>
        <w:t>丝裂霉素精制岗位批生产记录(112701)</w:t>
      </w:r>
    </w:p>
    <w:p>
      <w:r>
        <w:t>Mitomycin Batch Production Records of Purification(112701)</w:t>
      </w:r>
    </w:p>
    <w:p>
      <w:r>
        <w:br w:type="page"/>
      </w:r>
    </w:p>
    <w:p>
      <w:r>
        <w:rPr>
          <w:sz w:val="22"/>
        </w:rPr>
        <w:t>原料药批包装记录</w:t>
      </w:r>
    </w:p>
    <w:p>
      <w:r>
        <w:rPr>
          <w:sz w:val="22"/>
        </w:rPr>
        <w:t>4. 包装复核包括：称量器正确；贴签的规范性、标签内容的完整性；包装件数、总重量；包材料平衡计算。若发现任一项不符合，应进行调查说明。       页码：1/1</w:t>
      </w:r>
    </w:p>
    <w:tbl>
      <w:tblPr>
        <w:tblStyle w:val="TableGrid"/>
        <w:tblW w:type="auto" w:w="0"/>
        <w:tblLayout w:type="fixed"/>
        <w:tblLook w:firstColumn="1" w:firstRow="1" w:lastColumn="0" w:lastRow="0" w:noHBand="0" w:noVBand="1" w:val="04A0"/>
      </w:tblPr>
      <w:tblGrid>
        <w:gridCol w:w="1031"/>
        <w:gridCol w:w="1168"/>
        <w:gridCol w:w="1168"/>
        <w:gridCol w:w="1031"/>
        <w:gridCol w:w="1031"/>
        <w:gridCol w:w="1168"/>
        <w:gridCol w:w="687"/>
        <w:gridCol w:w="344"/>
        <w:gridCol w:w="344"/>
        <w:gridCol w:w="344"/>
        <w:gridCol w:w="344"/>
        <w:gridCol w:w="412"/>
      </w:tblGrid>
      <w:tr>
        <w:tc>
          <w:tcPr>
            <w:tcW w:type="dxa" w:w="8640"/>
            <w:gridSpan w:val="12"/>
          </w:tcPr>
          <w:p>
            <w:pPr>
              <w:jc w:val="left"/>
            </w:pPr>
            <w:r>
              <w:rPr>
                <w:sz w:val="19"/>
              </w:rPr>
              <w:t>Packaging Batch Record 1. API</w:t>
            </w:r>
          </w:p>
        </w:tc>
      </w:tr>
      <w:tr>
        <w:tc>
          <w:tcPr>
            <w:tcW w:type="dxa" w:w="720"/>
          </w:tcPr>
          <w:p>
            <w:pPr>
              <w:jc w:val="center"/>
            </w:pPr>
            <w:r>
              <w:rPr>
                <w:sz w:val="19"/>
              </w:rPr>
              <w:t>产品名称： 袋</w:t>
            </w:r>
          </w:p>
        </w:tc>
        <w:tc>
          <w:tcPr>
            <w:tcW w:type="dxa" w:w="720"/>
          </w:tcPr>
          <w:p>
            <w:pPr>
              <w:jc w:val="center"/>
            </w:pPr>
            <w:r>
              <w:rPr>
                <w:sz w:val="19"/>
              </w:rPr>
              <w:t>型号</w:t>
            </w:r>
          </w:p>
        </w:tc>
        <w:tc>
          <w:tcPr>
            <w:tcW w:type="dxa" w:w="720"/>
          </w:tcPr>
          <w:p>
            <w:pPr>
              <w:jc w:val="center"/>
            </w:pPr>
            <w:r>
              <w:rPr>
                <w:sz w:val="19"/>
              </w:rPr>
              <w:t>批 号：</w:t>
            </w:r>
          </w:p>
        </w:tc>
        <w:tc>
          <w:tcPr>
            <w:tcW w:type="dxa" w:w="720"/>
          </w:tcPr>
          <w:p>
            <w:pPr>
              <w:jc w:val="center"/>
            </w:pPr>
            <w:r>
              <w:rPr>
                <w:sz w:val="19"/>
              </w:rPr>
              <w:t>1127011N</w:t>
            </w:r>
          </w:p>
        </w:tc>
        <w:tc>
          <w:tcPr>
            <w:tcW w:type="dxa" w:w="5760"/>
            <w:gridSpan w:val="8"/>
          </w:tcPr>
          <w:p>
            <w:pPr>
              <w:jc w:val="left"/>
            </w:pPr>
            <w:r>
              <w:rPr>
                <w:sz w:val="19"/>
              </w:rPr>
              <w:t>250101</w:t>
            </w:r>
          </w:p>
        </w:tc>
      </w:tr>
      <w:tr>
        <w:tc>
          <w:tcPr>
            <w:tcW w:type="dxa" w:w="1440"/>
            <w:gridSpan w:val="2"/>
          </w:tcPr>
          <w:p>
            <w:pPr>
              <w:jc w:val="left"/>
            </w:pPr>
            <w:r>
              <w:rPr>
                <w:sz w:val="19"/>
              </w:rPr>
              <w:t>包装规格： 51g/10g</w:t>
            </w:r>
          </w:p>
        </w:tc>
        <w:tc>
          <w:tcPr>
            <w:tcW w:type="dxa" w:w="2880"/>
            <w:gridSpan w:val="4"/>
          </w:tcPr>
          <w:p>
            <w:pPr>
              <w:jc w:val="left"/>
            </w:pPr>
            <w:r>
              <w:rPr>
                <w:sz w:val="19"/>
              </w:rPr>
              <w:t>包装日期：2025.01.25</w:t>
            </w:r>
          </w:p>
        </w:tc>
        <w:tc>
          <w:tcPr>
            <w:tcW w:type="dxa" w:w="4320"/>
            <w:gridSpan w:val="6"/>
          </w:tcPr>
          <w:p>
            <w:pPr>
              <w:jc w:val="left"/>
            </w:pPr>
            <w:r>
              <w:rPr>
                <w:sz w:val="19"/>
              </w:rPr>
              <w:t>包装区域：Y33-01</w:t>
            </w:r>
          </w:p>
        </w:tc>
      </w:tr>
      <w:tr>
        <w:tc>
          <w:tcPr>
            <w:tcW w:type="dxa" w:w="8640"/>
            <w:gridSpan w:val="12"/>
          </w:tcPr>
          <w:p>
            <w:pPr>
              <w:jc w:val="left"/>
            </w:pPr>
            <w:r>
              <w:rPr>
                <w:sz w:val="19"/>
              </w:rPr>
              <w:t>一、包材使用记录（若某包材只涉及一个批号，仅需在“上存”或“领用”处注明批号即可）</w:t>
            </w:r>
          </w:p>
        </w:tc>
      </w:tr>
      <w:tr>
        <w:tc>
          <w:tcPr>
            <w:tcW w:type="dxa" w:w="720"/>
          </w:tcPr>
          <w:p>
            <w:pPr>
              <w:jc w:val="center"/>
            </w:pPr>
            <w:r>
              <w:rPr>
                <w:sz w:val="19"/>
              </w:rPr>
              <w:t>项目</w:t>
            </w:r>
          </w:p>
        </w:tc>
        <w:tc>
          <w:tcPr>
            <w:tcW w:type="dxa" w:w="7200"/>
            <w:gridSpan w:val="10"/>
          </w:tcPr>
          <w:p>
            <w:pPr>
              <w:jc w:val="left"/>
            </w:pPr>
            <w:r>
              <w:rPr>
                <w:sz w:val="19"/>
              </w:rPr>
              <w:t>包材批号及数量（个）</w:t>
            </w:r>
          </w:p>
        </w:tc>
        <w:tc>
          <w:tcPr>
            <w:tcW w:type="dxa" w:w="720"/>
            <w:vMerge w:val="restart"/>
          </w:tcPr>
          <w:p>
            <w:pPr>
              <w:jc w:val="left"/>
            </w:pPr>
            <w:r>
              <w:rPr>
                <w:sz w:val="19"/>
              </w:rPr>
              <w:t>物料</w:t>
              <w:br/>
              <w:t>平衡率</w:t>
            </w:r>
          </w:p>
        </w:tc>
      </w:tr>
      <w:tr>
        <w:tc>
          <w:tcPr>
            <w:tcW w:type="dxa" w:w="720"/>
          </w:tcPr>
          <w:p>
            <w:pPr>
              <w:jc w:val="center"/>
            </w:pPr>
            <w:r>
              <w:rPr>
                <w:sz w:val="19"/>
              </w:rPr>
              <w:t>包材名称</w:t>
            </w:r>
          </w:p>
        </w:tc>
        <w:tc>
          <w:tcPr>
            <w:tcW w:type="dxa" w:w="720"/>
          </w:tcPr>
          <w:p>
            <w:pPr>
              <w:jc w:val="center"/>
            </w:pPr>
            <w:r>
              <w:rPr>
                <w:sz w:val="19"/>
              </w:rPr>
              <w:t>上存情况</w:t>
            </w:r>
          </w:p>
        </w:tc>
        <w:tc>
          <w:tcPr>
            <w:tcW w:type="dxa" w:w="720"/>
          </w:tcPr>
          <w:p>
            <w:pPr>
              <w:jc w:val="center"/>
            </w:pPr>
            <w:r>
              <w:rPr>
                <w:sz w:val="19"/>
              </w:rPr>
              <w:t>领用情况</w:t>
            </w:r>
          </w:p>
        </w:tc>
        <w:tc>
          <w:tcPr>
            <w:tcW w:type="dxa" w:w="720"/>
          </w:tcPr>
          <w:p>
            <w:pPr>
              <w:jc w:val="center"/>
            </w:pPr>
            <w:r>
              <w:rPr>
                <w:sz w:val="19"/>
              </w:rPr>
              <w:t>使用情况</w:t>
            </w:r>
          </w:p>
        </w:tc>
        <w:tc>
          <w:tcPr>
            <w:tcW w:type="dxa" w:w="720"/>
          </w:tcPr>
          <w:p>
            <w:pPr>
              <w:jc w:val="center"/>
            </w:pPr>
            <w:r>
              <w:rPr>
                <w:sz w:val="19"/>
              </w:rPr>
              <w:t>损毁情况</w:t>
            </w:r>
          </w:p>
        </w:tc>
        <w:tc>
          <w:tcPr>
            <w:tcW w:type="dxa" w:w="4320"/>
            <w:gridSpan w:val="6"/>
          </w:tcPr>
          <w:p>
            <w:pPr>
              <w:jc w:val="left"/>
            </w:pPr>
            <w:r>
              <w:rPr>
                <w:sz w:val="19"/>
              </w:rPr>
              <w:t>结余情况</w:t>
            </w:r>
          </w:p>
        </w:tc>
        <w:tc>
          <w:tcPr>
            <w:tcW w:type="dxa" w:w="720"/>
            <w:vMerge/>
          </w:tcPr>
          <w:p/>
        </w:tc>
      </w:tr>
      <w:tr>
        <w:tc>
          <w:tcPr>
            <w:tcW w:type="dxa" w:w="720"/>
          </w:tcPr>
          <w:p>
            <w:pPr>
              <w:jc w:val="center"/>
            </w:pPr>
            <w:r>
              <w:rPr>
                <w:sz w:val="19"/>
              </w:rPr>
              <w:t>PE袋</w:t>
            </w:r>
          </w:p>
        </w:tc>
        <w:tc>
          <w:tcPr>
            <w:tcW w:type="dxa" w:w="720"/>
          </w:tcPr>
          <w:p>
            <w:pPr>
              <w:jc w:val="center"/>
            </w:pPr>
            <w:r>
              <w:rPr>
                <w:sz w:val="19"/>
              </w:rPr>
              <w:t>13200079-249029</w:t>
              <w:br/>
              <w:t>6</w:t>
            </w:r>
          </w:p>
        </w:tc>
        <w:tc>
          <w:tcPr>
            <w:tcW w:type="dxa" w:w="720"/>
          </w:tcPr>
          <w:p>
            <w:pPr>
              <w:jc w:val="center"/>
            </w:pPr>
            <w:r>
              <w:rPr>
                <w:sz w:val="19"/>
              </w:rPr>
              <w:t>/</w:t>
            </w:r>
          </w:p>
        </w:tc>
        <w:tc>
          <w:tcPr>
            <w:tcW w:type="dxa" w:w="720"/>
          </w:tcPr>
          <w:p>
            <w:pPr>
              <w:jc w:val="center"/>
            </w:pPr>
            <w:r>
              <w:rPr>
                <w:sz w:val="19"/>
              </w:rPr>
              <w:t>2</w:t>
            </w:r>
          </w:p>
        </w:tc>
        <w:tc>
          <w:tcPr>
            <w:tcW w:type="dxa" w:w="720"/>
          </w:tcPr>
          <w:p>
            <w:pPr>
              <w:jc w:val="center"/>
            </w:pPr>
            <w:r>
              <w:rPr>
                <w:sz w:val="19"/>
              </w:rPr>
              <w:t>/</w:t>
            </w:r>
          </w:p>
        </w:tc>
        <w:tc>
          <w:tcPr>
            <w:tcW w:type="dxa" w:w="4320"/>
            <w:gridSpan w:val="6"/>
          </w:tcPr>
          <w:p>
            <w:pPr>
              <w:jc w:val="left"/>
            </w:pPr>
            <w:r>
              <w:rPr>
                <w:sz w:val="19"/>
              </w:rPr>
              <w:t>4</w:t>
            </w:r>
          </w:p>
        </w:tc>
        <w:tc>
          <w:tcPr>
            <w:tcW w:type="dxa" w:w="720"/>
          </w:tcPr>
          <w:p>
            <w:pPr>
              <w:jc w:val="center"/>
            </w:pPr>
            <w:r>
              <w:rPr>
                <w:sz w:val="19"/>
              </w:rPr>
              <w:t>100%</w:t>
            </w:r>
          </w:p>
        </w:tc>
      </w:tr>
      <w:tr>
        <w:tc>
          <w:tcPr>
            <w:tcW w:type="dxa" w:w="720"/>
          </w:tcPr>
          <w:p>
            <w:pPr>
              <w:jc w:val="center"/>
            </w:pPr>
            <w:r>
              <w:rPr>
                <w:sz w:val="19"/>
              </w:rPr>
              <w:t>铝箔袋</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4320"/>
            <w:gridSpan w:val="6"/>
          </w:tcPr>
          <w:p>
            <w:pPr>
              <w:jc w:val="left"/>
            </w:pPr>
            <w:r>
              <w:rPr>
                <w:sz w:val="19"/>
              </w:rPr>
            </w:r>
          </w:p>
        </w:tc>
        <w:tc>
          <w:tcPr>
            <w:tcW w:type="dxa" w:w="720"/>
          </w:tcPr>
          <w:p>
            <w:pPr>
              <w:jc w:val="center"/>
            </w:pPr>
            <w:r>
              <w:rPr>
                <w:sz w:val="19"/>
              </w:rPr>
            </w:r>
          </w:p>
        </w:tc>
      </w:tr>
      <w:tr>
        <w:tc>
          <w:tcPr>
            <w:tcW w:type="dxa" w:w="720"/>
          </w:tcPr>
          <w:p>
            <w:pPr>
              <w:jc w:val="center"/>
            </w:pPr>
            <w:r>
              <w:rPr>
                <w:sz w:val="19"/>
              </w:rPr>
              <w:t>铝听 口纸桶</w:t>
              <w:br/>
              <w:t>口铁桶 口法兰桶</w:t>
            </w:r>
          </w:p>
        </w:tc>
        <w:tc>
          <w:tcPr>
            <w:tcW w:type="dxa" w:w="720"/>
          </w:tcPr>
          <w:p>
            <w:pPr>
              <w:jc w:val="center"/>
            </w:pPr>
            <w:r>
              <w:rPr>
                <w:sz w:val="19"/>
              </w:rPr>
            </w:r>
          </w:p>
        </w:tc>
        <w:tc>
          <w:tcPr>
            <w:tcW w:type="dxa" w:w="720"/>
          </w:tcPr>
          <w:p>
            <w:pPr>
              <w:jc w:val="center"/>
            </w:pPr>
            <w:r>
              <w:rPr>
                <w:sz w:val="19"/>
              </w:rPr>
              <w:t>B130004-2412019</w:t>
              <w:br/>
              <w:t>1</w:t>
            </w:r>
          </w:p>
        </w:tc>
        <w:tc>
          <w:tcPr>
            <w:tcW w:type="dxa" w:w="720"/>
          </w:tcPr>
          <w:p>
            <w:pPr>
              <w:jc w:val="center"/>
            </w:pPr>
            <w:r>
              <w:rPr>
                <w:sz w:val="19"/>
              </w:rPr>
              <w:t>/</w:t>
            </w:r>
          </w:p>
        </w:tc>
        <w:tc>
          <w:tcPr>
            <w:tcW w:type="dxa" w:w="720"/>
          </w:tcPr>
          <w:p>
            <w:pPr>
              <w:jc w:val="center"/>
            </w:pPr>
            <w:r>
              <w:rPr>
                <w:sz w:val="19"/>
              </w:rPr>
              <w:t>/</w:t>
            </w:r>
          </w:p>
        </w:tc>
        <w:tc>
          <w:tcPr>
            <w:tcW w:type="dxa" w:w="4320"/>
            <w:gridSpan w:val="6"/>
          </w:tcPr>
          <w:p>
            <w:pPr>
              <w:jc w:val="left"/>
            </w:pPr>
            <w:r>
              <w:rPr>
                <w:sz w:val="19"/>
              </w:rPr>
              <w:t>0</w:t>
            </w:r>
          </w:p>
        </w:tc>
        <w:tc>
          <w:tcPr>
            <w:tcW w:type="dxa" w:w="720"/>
          </w:tcPr>
          <w:p>
            <w:pPr>
              <w:jc w:val="center"/>
            </w:pPr>
            <w:r>
              <w:rPr>
                <w:sz w:val="19"/>
              </w:rPr>
              <w:t>100%</w:t>
            </w:r>
          </w:p>
        </w:tc>
      </w:tr>
      <w:tr>
        <w:tc>
          <w:tcPr>
            <w:tcW w:type="dxa" w:w="720"/>
          </w:tcPr>
          <w:p>
            <w:pPr>
              <w:jc w:val="center"/>
            </w:pPr>
            <w:r>
              <w:rPr>
                <w:sz w:val="19"/>
              </w:rPr>
              <w:t>泡沫箱</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4320"/>
            <w:gridSpan w:val="6"/>
          </w:tcPr>
          <w:p>
            <w:pPr>
              <w:jc w:val="left"/>
            </w:pPr>
            <w:r>
              <w:rPr>
                <w:sz w:val="19"/>
              </w:rPr>
            </w:r>
          </w:p>
        </w:tc>
        <w:tc>
          <w:tcPr>
            <w:tcW w:type="dxa" w:w="720"/>
          </w:tcPr>
          <w:p>
            <w:pPr>
              <w:jc w:val="center"/>
            </w:pPr>
            <w:r>
              <w:rPr>
                <w:sz w:val="19"/>
              </w:rPr>
            </w:r>
          </w:p>
        </w:tc>
      </w:tr>
      <w:tr>
        <w:tc>
          <w:tcPr>
            <w:tcW w:type="dxa" w:w="720"/>
          </w:tcPr>
          <w:p>
            <w:pPr>
              <w:jc w:val="center"/>
            </w:pPr>
            <w:r>
              <w:rPr>
                <w:sz w:val="19"/>
              </w:rPr>
              <w:t>口钙塑箱 口纸箱</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4320"/>
            <w:gridSpan w:val="6"/>
          </w:tcPr>
          <w:p>
            <w:pPr>
              <w:jc w:val="left"/>
            </w:pPr>
            <w:r>
              <w:rPr>
                <w:sz w:val="19"/>
              </w:rPr>
            </w:r>
          </w:p>
        </w:tc>
        <w:tc>
          <w:tcPr>
            <w:tcW w:type="dxa" w:w="720"/>
          </w:tcPr>
          <w:p>
            <w:pPr>
              <w:jc w:val="center"/>
            </w:pPr>
            <w:r>
              <w:rPr>
                <w:sz w:val="19"/>
              </w:rPr>
            </w:r>
          </w:p>
        </w:tc>
      </w:tr>
      <w:tr>
        <w:tc>
          <w:tcPr>
            <w:tcW w:type="dxa" w:w="720"/>
          </w:tcPr>
          <w:p>
            <w:pPr>
              <w:jc w:val="center"/>
            </w:pPr>
            <w:r>
              <w:rPr>
                <w:sz w:val="19"/>
              </w:rPr>
              <w:t>铝封</w:t>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720"/>
          </w:tcPr>
          <w:p>
            <w:pPr>
              <w:jc w:val="center"/>
            </w:pPr>
            <w:r>
              <w:rPr>
                <w:sz w:val="19"/>
              </w:rPr>
            </w:r>
          </w:p>
        </w:tc>
        <w:tc>
          <w:tcPr>
            <w:tcW w:type="dxa" w:w="4320"/>
            <w:gridSpan w:val="6"/>
          </w:tcPr>
          <w:p>
            <w:pPr>
              <w:jc w:val="left"/>
            </w:pPr>
            <w:r>
              <w:rPr>
                <w:sz w:val="19"/>
              </w:rPr>
            </w:r>
          </w:p>
        </w:tc>
        <w:tc>
          <w:tcPr>
            <w:tcW w:type="dxa" w:w="720"/>
          </w:tcPr>
          <w:p>
            <w:pPr>
              <w:jc w:val="center"/>
            </w:pPr>
            <w:r>
              <w:rPr>
                <w:sz w:val="19"/>
              </w:rPr>
            </w:r>
          </w:p>
        </w:tc>
      </w:tr>
      <w:tr>
        <w:tc>
          <w:tcPr>
            <w:tcW w:type="dxa" w:w="720"/>
          </w:tcPr>
          <w:p>
            <w:pPr>
              <w:jc w:val="center"/>
            </w:pPr>
            <w:r>
              <w:rPr>
                <w:sz w:val="19"/>
              </w:rPr>
              <w:t>冰袋</w:t>
            </w:r>
          </w:p>
        </w:tc>
        <w:tc>
          <w:tcPr>
            <w:tcW w:type="dxa" w:w="2880"/>
            <w:gridSpan w:val="4"/>
          </w:tcPr>
          <w:p>
            <w:pPr>
              <w:jc w:val="left"/>
            </w:pPr>
            <w:r>
              <w:rPr>
                <w:sz w:val="19"/>
              </w:rPr>
              <w:t>本次使用冰袋是否预冷： ☐ 是 / ☐ 否</w:t>
              <w:br/>
              <w:t>包装方式： kg听× 听/ kg 钙塑箱× 件</w:t>
              <w:br/>
              <w:t>冰袋总数量： 包× 件 = 包</w:t>
            </w:r>
          </w:p>
        </w:tc>
        <w:tc>
          <w:tcPr>
            <w:tcW w:type="dxa" w:w="5040"/>
            <w:gridSpan w:val="7"/>
          </w:tcPr>
          <w:p>
            <w:pPr>
              <w:jc w:val="left"/>
            </w:pPr>
            <w:r>
              <w:rPr>
                <w:sz w:val="19"/>
              </w:rPr>
              <w:t>每箱冰袋放置方式：</w:t>
              <w:br/>
              <w:t>四角 包；四周 包；顶部 包</w:t>
              <w:br/>
              <w:t>中间 包；底部 包</w:t>
            </w:r>
          </w:p>
        </w:tc>
      </w:tr>
      <w:tr>
        <w:tc>
          <w:tcPr>
            <w:tcW w:type="dxa" w:w="8640"/>
            <w:gridSpan w:val="12"/>
          </w:tcPr>
          <w:p>
            <w:pPr>
              <w:jc w:val="left"/>
            </w:pPr>
            <w:r>
              <w:rPr>
                <w:sz w:val="19"/>
              </w:rPr>
              <w:t>标签使用数量（张）详细信息表</w:t>
            </w:r>
          </w:p>
        </w:tc>
      </w:tr>
      <w:tr>
        <w:tc>
          <w:tcPr>
            <w:tcW w:type="dxa" w:w="720"/>
            <w:vMerge w:val="restart"/>
          </w:tcPr>
          <w:p>
            <w:pPr>
              <w:jc w:val="left"/>
            </w:pPr>
            <w:r>
              <w:rPr>
                <w:sz w:val="19"/>
              </w:rPr>
              <w:t>项目</w:t>
              <w:br/>
              <w:t>名称</w:t>
            </w:r>
          </w:p>
        </w:tc>
        <w:tc>
          <w:tcPr>
            <w:tcW w:type="dxa" w:w="720"/>
            <w:vMerge w:val="restart"/>
          </w:tcPr>
          <w:p>
            <w:pPr>
              <w:jc w:val="left"/>
            </w:pPr>
            <w:r>
              <w:rPr>
                <w:sz w:val="19"/>
              </w:rPr>
              <w:t>上存</w:t>
            </w:r>
          </w:p>
        </w:tc>
        <w:tc>
          <w:tcPr>
            <w:tcW w:type="dxa" w:w="720"/>
            <w:vMerge w:val="restart"/>
          </w:tcPr>
          <w:p>
            <w:pPr>
              <w:jc w:val="left"/>
            </w:pPr>
            <w:r>
              <w:rPr>
                <w:sz w:val="19"/>
              </w:rPr>
              <w:t>领用</w:t>
            </w:r>
          </w:p>
        </w:tc>
        <w:tc>
          <w:tcPr>
            <w:tcW w:type="dxa" w:w="5760"/>
            <w:gridSpan w:val="8"/>
          </w:tcPr>
          <w:p>
            <w:pPr>
              <w:jc w:val="left"/>
            </w:pPr>
            <w:r>
              <w:rPr>
                <w:sz w:val="19"/>
              </w:rPr>
              <w:t>使用（粘贴于）</w:t>
            </w:r>
          </w:p>
        </w:tc>
        <w:tc>
          <w:tcPr>
            <w:tcW w:type="dxa" w:w="720"/>
            <w:vMerge w:val="restart"/>
          </w:tcPr>
          <w:p>
            <w:pPr>
              <w:jc w:val="left"/>
            </w:pPr>
            <w:r>
              <w:rPr>
                <w:sz w:val="19"/>
              </w:rPr>
              <w:t>物料</w:t>
              <w:br/>
              <w:t>平衡率</w:t>
            </w:r>
          </w:p>
        </w:tc>
      </w:tr>
      <w:tr>
        <w:tc>
          <w:tcPr>
            <w:tcW w:type="dxa" w:w="720"/>
            <w:vMerge/>
          </w:tcPr>
          <w:p/>
        </w:tc>
        <w:tc>
          <w:tcPr>
            <w:tcW w:type="dxa" w:w="720"/>
            <w:vMerge/>
          </w:tcPr>
          <w:p/>
        </w:tc>
        <w:tc>
          <w:tcPr>
            <w:tcW w:type="dxa" w:w="720"/>
            <w:vMerge/>
          </w:tcPr>
          <w:p/>
        </w:tc>
        <w:tc>
          <w:tcPr>
            <w:tcW w:type="dxa" w:w="720"/>
          </w:tcPr>
          <w:p>
            <w:pPr>
              <w:jc w:val="center"/>
            </w:pPr>
            <w:r>
              <w:rPr>
                <w:sz w:val="19"/>
              </w:rPr>
              <w:t>PE袋</w:t>
            </w:r>
          </w:p>
        </w:tc>
        <w:tc>
          <w:tcPr>
            <w:tcW w:type="dxa" w:w="720"/>
          </w:tcPr>
          <w:p>
            <w:pPr>
              <w:jc w:val="center"/>
            </w:pPr>
            <w:r>
              <w:rPr>
                <w:sz w:val="19"/>
              </w:rPr>
              <w:t>铝箔袋</w:t>
            </w:r>
          </w:p>
        </w:tc>
        <w:tc>
          <w:tcPr>
            <w:tcW w:type="dxa" w:w="720"/>
          </w:tcPr>
          <w:p>
            <w:pPr>
              <w:jc w:val="center"/>
            </w:pPr>
            <w:r>
              <w:rPr>
                <w:sz w:val="19"/>
              </w:rPr>
              <w:t>铝听 口 纸桶</w:t>
              <w:br/>
              <w:t>口铁桶 口 法兰桶</w:t>
            </w:r>
          </w:p>
        </w:tc>
        <w:tc>
          <w:tcPr>
            <w:tcW w:type="dxa" w:w="720"/>
          </w:tcPr>
          <w:p>
            <w:pPr>
              <w:jc w:val="center"/>
            </w:pPr>
            <w:r>
              <w:rPr>
                <w:sz w:val="19"/>
              </w:rPr>
              <w:t>口 钙塑箱</w:t>
              <w:br/>
              <w:t>口 纸箱</w:t>
            </w:r>
          </w:p>
        </w:tc>
        <w:tc>
          <w:tcPr>
            <w:tcW w:type="dxa" w:w="720"/>
          </w:tcPr>
          <w:p>
            <w:pPr>
              <w:jc w:val="center"/>
            </w:pPr>
            <w:r>
              <w:rPr>
                <w:sz w:val="19"/>
              </w:rPr>
              <w:t>样张</w:t>
            </w:r>
          </w:p>
        </w:tc>
        <w:tc>
          <w:tcPr>
            <w:tcW w:type="dxa" w:w="720"/>
          </w:tcPr>
          <w:p>
            <w:pPr>
              <w:jc w:val="center"/>
            </w:pPr>
            <w:r>
              <w:rPr>
                <w:sz w:val="19"/>
              </w:rPr>
              <w:t>合计</w:t>
            </w:r>
          </w:p>
        </w:tc>
        <w:tc>
          <w:tcPr>
            <w:tcW w:type="dxa" w:w="720"/>
          </w:tcPr>
          <w:p>
            <w:pPr>
              <w:jc w:val="center"/>
            </w:pPr>
            <w:r>
              <w:rPr>
                <w:sz w:val="19"/>
              </w:rPr>
              <w:t>损毁</w:t>
            </w:r>
          </w:p>
        </w:tc>
        <w:tc>
          <w:tcPr>
            <w:tcW w:type="dxa" w:w="720"/>
          </w:tcPr>
          <w:p>
            <w:pPr>
              <w:jc w:val="center"/>
            </w:pPr>
            <w:r>
              <w:rPr>
                <w:sz w:val="19"/>
              </w:rPr>
              <w:t>结余</w:t>
            </w:r>
          </w:p>
        </w:tc>
        <w:tc>
          <w:tcPr>
            <w:tcW w:type="dxa" w:w="720"/>
            <w:vMerge/>
          </w:tcPr>
          <w:p/>
        </w:tc>
      </w:tr>
      <w:tr>
        <w:tc>
          <w:tcPr>
            <w:tcW w:type="dxa" w:w="720"/>
          </w:tcPr>
          <w:p>
            <w:pPr>
              <w:jc w:val="center"/>
            </w:pPr>
            <w:r>
              <w:rPr>
                <w:sz w:val="19"/>
              </w:rPr>
              <w:t>内部标签</w:t>
            </w:r>
          </w:p>
        </w:tc>
        <w:tc>
          <w:tcPr>
            <w:tcW w:type="dxa" w:w="720"/>
          </w:tcPr>
          <w:p>
            <w:pPr>
              <w:jc w:val="center"/>
            </w:pPr>
            <w:r>
              <w:rPr>
                <w:sz w:val="19"/>
              </w:rPr>
              <w:t>0</w:t>
            </w:r>
          </w:p>
        </w:tc>
        <w:tc>
          <w:tcPr>
            <w:tcW w:type="dxa" w:w="720"/>
          </w:tcPr>
          <w:p>
            <w:pPr>
              <w:jc w:val="center"/>
            </w:pPr>
            <w:r>
              <w:rPr>
                <w:sz w:val="19"/>
              </w:rPr>
              <w:t>3</w:t>
            </w:r>
          </w:p>
        </w:tc>
        <w:tc>
          <w:tcPr>
            <w:tcW w:type="dxa" w:w="720"/>
          </w:tcPr>
          <w:p>
            <w:pPr>
              <w:jc w:val="center"/>
            </w:pPr>
            <w:r>
              <w:rPr>
                <w:sz w:val="19"/>
              </w:rPr>
              <w:t>1</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1</w:t>
            </w:r>
          </w:p>
        </w:tc>
        <w:tc>
          <w:tcPr>
            <w:tcW w:type="dxa" w:w="720"/>
          </w:tcPr>
          <w:p>
            <w:pPr>
              <w:jc w:val="center"/>
            </w:pPr>
            <w:r>
              <w:rPr>
                <w:sz w:val="19"/>
              </w:rPr>
              <w:t>3</w:t>
            </w:r>
          </w:p>
        </w:tc>
        <w:tc>
          <w:tcPr>
            <w:tcW w:type="dxa" w:w="720"/>
          </w:tcPr>
          <w:p>
            <w:pPr>
              <w:jc w:val="center"/>
            </w:pPr>
            <w:r>
              <w:rPr>
                <w:sz w:val="19"/>
              </w:rPr>
              <w:t>0</w:t>
            </w:r>
          </w:p>
        </w:tc>
        <w:tc>
          <w:tcPr>
            <w:tcW w:type="dxa" w:w="720"/>
          </w:tcPr>
          <w:p>
            <w:pPr>
              <w:jc w:val="center"/>
            </w:pPr>
            <w:r>
              <w:rPr>
                <w:sz w:val="19"/>
              </w:rPr>
              <w:t>0</w:t>
            </w:r>
          </w:p>
        </w:tc>
        <w:tc>
          <w:tcPr>
            <w:tcW w:type="dxa" w:w="720"/>
          </w:tcPr>
          <w:p>
            <w:pPr>
              <w:jc w:val="center"/>
            </w:pPr>
            <w:r>
              <w:rPr>
                <w:sz w:val="19"/>
              </w:rPr>
              <w:t>100%</w:t>
            </w:r>
          </w:p>
        </w:tc>
      </w:tr>
      <w:tr>
        <w:tc>
          <w:tcPr>
            <w:tcW w:type="dxa" w:w="720"/>
          </w:tcPr>
          <w:p>
            <w:pPr>
              <w:jc w:val="center"/>
            </w:pPr>
            <w:r>
              <w:rPr>
                <w:sz w:val="19"/>
              </w:rPr>
              <w:t>销售标签</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r>
      <w:tr>
        <w:tc>
          <w:tcPr>
            <w:tcW w:type="dxa" w:w="8640"/>
            <w:gridSpan w:val="12"/>
          </w:tcPr>
          <w:p>
            <w:pPr>
              <w:jc w:val="left"/>
            </w:pPr>
            <w:r>
              <w:rPr>
                <w:sz w:val="19"/>
              </w:rPr>
              <w:t>复核者/日期：2025.01.25</w:t>
              <w:br/>
              <w:t>2025.01.25</w:t>
            </w:r>
          </w:p>
        </w:tc>
      </w:tr>
      <w:tr>
        <w:tc>
          <w:tcPr>
            <w:tcW w:type="dxa" w:w="1440"/>
            <w:gridSpan w:val="2"/>
          </w:tcPr>
          <w:p>
            <w:pPr>
              <w:jc w:val="left"/>
            </w:pPr>
            <w:r>
              <w:rPr>
                <w:sz w:val="19"/>
              </w:rPr>
              <w:t>操作者/日期：</w:t>
            </w:r>
          </w:p>
        </w:tc>
        <w:tc>
          <w:tcPr>
            <w:tcW w:type="dxa" w:w="2880"/>
            <w:gridSpan w:val="4"/>
          </w:tcPr>
          <w:p>
            <w:pPr>
              <w:jc w:val="left"/>
            </w:pPr>
            <w:r>
              <w:rPr>
                <w:sz w:val="19"/>
              </w:rPr>
              <w:t>2025.01.25</w:t>
            </w:r>
          </w:p>
        </w:tc>
        <w:tc>
          <w:tcPr>
            <w:tcW w:type="dxa" w:w="4320"/>
            <w:gridSpan w:val="6"/>
          </w:tcPr>
          <w:p>
            <w:pPr>
              <w:jc w:val="left"/>
            </w:pPr>
            <w:r>
              <w:rPr>
                <w:sz w:val="19"/>
              </w:rPr>
              <w:t>2025.01.25</w:t>
            </w:r>
          </w:p>
        </w:tc>
      </w:tr>
      <w:tr>
        <w:tc>
          <w:tcPr>
            <w:tcW w:type="dxa" w:w="8640"/>
            <w:gridSpan w:val="12"/>
          </w:tcPr>
          <w:p>
            <w:pPr>
              <w:jc w:val="left"/>
            </w:pPr>
            <w:r>
              <w:rPr>
                <w:sz w:val="19"/>
              </w:rPr>
              <w:t>二、产品包装情况（若包装件数较多，下表不够填时，请直接填写 H3-SOP-63013-R02 “原料药包装数量”）</w:t>
            </w:r>
          </w:p>
        </w:tc>
      </w:tr>
      <w:tr>
        <w:tc>
          <w:tcPr>
            <w:tcW w:type="dxa" w:w="8640"/>
            <w:gridSpan w:val="12"/>
          </w:tcPr>
          <w:p>
            <w:pPr>
              <w:jc w:val="left"/>
            </w:pPr>
            <w:r>
              <w:rPr>
                <w:sz w:val="19"/>
              </w:rPr>
              <w:t>包装结束时间： 02 时 54 分</w:t>
              <w:br/>
              <w:t>包装开始时间： 02 时 35 分</w:t>
              <w:br/>
              <w:t>出洁净区时间（冷链产品需记录）： 月 日 时 分</w:t>
            </w:r>
          </w:p>
        </w:tc>
      </w:tr>
      <w:tr>
        <w:tc>
          <w:tcPr>
            <w:tcW w:type="dxa" w:w="720"/>
          </w:tcPr>
          <w:p>
            <w:pPr>
              <w:jc w:val="center"/>
            </w:pPr>
            <w:r>
              <w:rPr>
                <w:sz w:val="19"/>
              </w:rPr>
              <w:t>领入数量</w:t>
            </w:r>
          </w:p>
        </w:tc>
        <w:tc>
          <w:tcPr>
            <w:tcW w:type="dxa" w:w="5040"/>
            <w:gridSpan w:val="7"/>
          </w:tcPr>
          <w:p>
            <w:pPr>
              <w:jc w:val="left"/>
            </w:pPr>
            <w:r>
              <w:rPr>
                <w:sz w:val="19"/>
              </w:rPr>
              <w:t>包装件数： 1 包装数量： 1550.32g 秤编号：A-1001-731 损耗量</w:t>
            </w:r>
          </w:p>
        </w:tc>
        <w:tc>
          <w:tcPr>
            <w:tcW w:type="dxa" w:w="720"/>
          </w:tcPr>
          <w:p>
            <w:pPr>
              <w:jc w:val="center"/>
            </w:pPr>
            <w:r>
              <w:rPr>
                <w:sz w:val="19"/>
              </w:rPr>
              <w:t>结余量</w:t>
            </w:r>
          </w:p>
        </w:tc>
        <w:tc>
          <w:tcPr>
            <w:tcW w:type="dxa" w:w="720"/>
          </w:tcPr>
          <w:p>
            <w:pPr>
              <w:jc w:val="center"/>
            </w:pPr>
            <w:r>
              <w:rPr>
                <w:sz w:val="19"/>
              </w:rPr>
              <w:t>物料平衡率</w:t>
            </w:r>
          </w:p>
        </w:tc>
        <w:tc>
          <w:tcPr>
            <w:tcW w:type="dxa" w:w="1440"/>
            <w:gridSpan w:val="2"/>
          </w:tcPr>
          <w:p>
            <w:pPr>
              <w:jc w:val="left"/>
            </w:pPr>
            <w:r>
              <w:rPr>
                <w:sz w:val="19"/>
              </w:rPr>
              <w:t>操作者</w:t>
              <w:br/>
              <w:t>复核者</w:t>
            </w:r>
          </w:p>
        </w:tc>
      </w:tr>
      <w:tr>
        <w:tc>
          <w:tcPr>
            <w:tcW w:type="dxa" w:w="720"/>
          </w:tcPr>
          <w:p>
            <w:pPr>
              <w:jc w:val="center"/>
            </w:pPr>
            <w:r>
              <w:rPr>
                <w:sz w:val="19"/>
              </w:rPr>
              <w:t>1</w:t>
            </w:r>
          </w:p>
        </w:tc>
        <w:tc>
          <w:tcPr>
            <w:tcW w:type="dxa" w:w="720"/>
          </w:tcPr>
          <w:p>
            <w:pPr>
              <w:jc w:val="center"/>
            </w:pPr>
            <w:r>
              <w:rPr>
                <w:sz w:val="19"/>
              </w:rPr>
              <w:t>件号</w:t>
            </w:r>
          </w:p>
        </w:tc>
        <w:tc>
          <w:tcPr>
            <w:tcW w:type="dxa" w:w="720"/>
          </w:tcPr>
          <w:p>
            <w:pPr>
              <w:jc w:val="center"/>
            </w:pPr>
            <w:r>
              <w:rPr>
                <w:sz w:val="19"/>
              </w:rPr>
              <w:t>重量</w:t>
            </w:r>
          </w:p>
        </w:tc>
        <w:tc>
          <w:tcPr>
            <w:tcW w:type="dxa" w:w="720"/>
          </w:tcPr>
          <w:p>
            <w:pPr>
              <w:jc w:val="center"/>
            </w:pPr>
            <w:r>
              <w:rPr>
                <w:sz w:val="19"/>
              </w:rPr>
              <w:t>件号</w:t>
            </w:r>
          </w:p>
        </w:tc>
        <w:tc>
          <w:tcPr>
            <w:tcW w:type="dxa" w:w="720"/>
          </w:tcPr>
          <w:p>
            <w:pPr>
              <w:jc w:val="center"/>
            </w:pPr>
            <w:r>
              <w:rPr>
                <w:sz w:val="19"/>
              </w:rPr>
              <w:t>重量</w:t>
            </w:r>
          </w:p>
        </w:tc>
        <w:tc>
          <w:tcPr>
            <w:tcW w:type="dxa" w:w="720"/>
          </w:tcPr>
          <w:p>
            <w:pPr>
              <w:jc w:val="center"/>
            </w:pPr>
            <w:r>
              <w:rPr>
                <w:sz w:val="19"/>
              </w:rPr>
              <w:t>件号</w:t>
            </w:r>
          </w:p>
        </w:tc>
        <w:tc>
          <w:tcPr>
            <w:tcW w:type="dxa" w:w="720"/>
          </w:tcPr>
          <w:p>
            <w:pPr>
              <w:jc w:val="center"/>
            </w:pPr>
            <w:r>
              <w:rPr>
                <w:sz w:val="19"/>
              </w:rPr>
              <w:t>重量</w:t>
            </w:r>
          </w:p>
        </w:tc>
        <w:tc>
          <w:tcPr>
            <w:tcW w:type="dxa" w:w="720"/>
          </w:tcPr>
          <w:p>
            <w:pPr>
              <w:jc w:val="center"/>
            </w:pPr>
            <w:r>
              <w:rPr>
                <w:sz w:val="19"/>
              </w:rPr>
              <w:t>件号</w:t>
            </w:r>
          </w:p>
        </w:tc>
        <w:tc>
          <w:tcPr>
            <w:tcW w:type="dxa" w:w="720"/>
          </w:tcPr>
          <w:p>
            <w:pPr>
              <w:jc w:val="center"/>
            </w:pPr>
            <w:r>
              <w:rPr>
                <w:sz w:val="19"/>
              </w:rPr>
              <w:t>重量</w:t>
            </w:r>
          </w:p>
        </w:tc>
        <w:tc>
          <w:tcPr>
            <w:tcW w:type="dxa" w:w="720"/>
          </w:tcPr>
          <w:p>
            <w:pPr>
              <w:jc w:val="center"/>
            </w:pPr>
            <w:r>
              <w:rPr>
                <w:sz w:val="19"/>
              </w:rPr>
              <w:t>件号</w:t>
            </w:r>
          </w:p>
        </w:tc>
        <w:tc>
          <w:tcPr>
            <w:tcW w:type="dxa" w:w="720"/>
          </w:tcPr>
          <w:p>
            <w:pPr>
              <w:jc w:val="center"/>
            </w:pPr>
            <w:r>
              <w:rPr>
                <w:sz w:val="19"/>
              </w:rPr>
              <w:t>重量</w:t>
            </w:r>
          </w:p>
        </w:tc>
        <w:tc>
          <w:tcPr>
            <w:tcW w:type="dxa" w:w="720"/>
          </w:tcPr>
          <w:p>
            <w:pPr>
              <w:jc w:val="center"/>
            </w:pPr>
            <w:r>
              <w:rPr>
                <w:sz w:val="19"/>
              </w:rPr>
              <w:t>件号</w:t>
            </w:r>
          </w:p>
        </w:tc>
      </w:tr>
      <w:tr>
        <w:tc>
          <w:tcPr>
            <w:tcW w:type="dxa" w:w="720"/>
          </w:tcPr>
          <w:p>
            <w:pPr>
              <w:jc w:val="center"/>
            </w:pPr>
            <w:r>
              <w:rPr>
                <w:sz w:val="19"/>
              </w:rPr>
              <w:t>2</w:t>
            </w:r>
          </w:p>
        </w:tc>
        <w:tc>
          <w:tcPr>
            <w:tcW w:type="dxa" w:w="720"/>
          </w:tcPr>
          <w:p>
            <w:pPr>
              <w:jc w:val="center"/>
            </w:pPr>
            <w:r>
              <w:rPr>
                <w:sz w:val="19"/>
              </w:rPr>
              <w:t>1550.32g</w:t>
            </w:r>
          </w:p>
        </w:tc>
        <w:tc>
          <w:tcPr>
            <w:tcW w:type="dxa" w:w="720"/>
          </w:tcPr>
          <w:p>
            <w:pPr>
              <w:jc w:val="center"/>
            </w:pPr>
            <w:r>
              <w:rPr>
                <w:sz w:val="19"/>
              </w:rPr>
              <w:t>5</w:t>
            </w:r>
          </w:p>
        </w:tc>
        <w:tc>
          <w:tcPr>
            <w:tcW w:type="dxa" w:w="720"/>
          </w:tcPr>
          <w:p>
            <w:pPr>
              <w:jc w:val="center"/>
            </w:pPr>
            <w:r>
              <w:rPr>
                <w:sz w:val="19"/>
              </w:rPr>
              <w:t>/</w:t>
            </w:r>
          </w:p>
        </w:tc>
        <w:tc>
          <w:tcPr>
            <w:tcW w:type="dxa" w:w="720"/>
          </w:tcPr>
          <w:p>
            <w:pPr>
              <w:jc w:val="center"/>
            </w:pPr>
            <w:r>
              <w:rPr>
                <w:sz w:val="19"/>
              </w:rPr>
              <w:t>9</w:t>
            </w:r>
          </w:p>
        </w:tc>
        <w:tc>
          <w:tcPr>
            <w:tcW w:type="dxa" w:w="720"/>
          </w:tcPr>
          <w:p>
            <w:pPr>
              <w:jc w:val="center"/>
            </w:pPr>
            <w:r>
              <w:rPr>
                <w:sz w:val="19"/>
              </w:rPr>
              <w:t>/</w:t>
            </w:r>
          </w:p>
        </w:tc>
        <w:tc>
          <w:tcPr>
            <w:tcW w:type="dxa" w:w="720"/>
          </w:tcPr>
          <w:p>
            <w:pPr>
              <w:jc w:val="center"/>
            </w:pPr>
            <w:r>
              <w:rPr>
                <w:sz w:val="19"/>
              </w:rPr>
              <w:t>13</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r>
      <w:tr>
        <w:tc>
          <w:tcPr>
            <w:tcW w:type="dxa" w:w="720"/>
          </w:tcPr>
          <w:p>
            <w:pPr>
              <w:jc w:val="center"/>
            </w:pPr>
            <w:r>
              <w:rPr>
                <w:sz w:val="19"/>
              </w:rPr>
              <w:t>3</w:t>
            </w:r>
          </w:p>
        </w:tc>
        <w:tc>
          <w:tcPr>
            <w:tcW w:type="dxa" w:w="720"/>
          </w:tcPr>
          <w:p>
            <w:pPr>
              <w:jc w:val="center"/>
            </w:pPr>
            <w:r>
              <w:rPr>
                <w:sz w:val="19"/>
              </w:rPr>
              <w:t>/</w:t>
            </w:r>
          </w:p>
        </w:tc>
        <w:tc>
          <w:tcPr>
            <w:tcW w:type="dxa" w:w="720"/>
          </w:tcPr>
          <w:p>
            <w:pPr>
              <w:jc w:val="center"/>
            </w:pPr>
            <w:r>
              <w:rPr>
                <w:sz w:val="19"/>
              </w:rPr>
              <w:t>6</w:t>
            </w:r>
          </w:p>
        </w:tc>
        <w:tc>
          <w:tcPr>
            <w:tcW w:type="dxa" w:w="720"/>
          </w:tcPr>
          <w:p>
            <w:pPr>
              <w:jc w:val="center"/>
            </w:pPr>
            <w:r>
              <w:rPr>
                <w:sz w:val="19"/>
              </w:rPr>
              <w:t>/</w:t>
            </w:r>
          </w:p>
        </w:tc>
        <w:tc>
          <w:tcPr>
            <w:tcW w:type="dxa" w:w="720"/>
          </w:tcPr>
          <w:p>
            <w:pPr>
              <w:jc w:val="center"/>
            </w:pPr>
            <w:r>
              <w:rPr>
                <w:sz w:val="19"/>
              </w:rPr>
              <w:t>10</w:t>
            </w:r>
          </w:p>
        </w:tc>
        <w:tc>
          <w:tcPr>
            <w:tcW w:type="dxa" w:w="720"/>
          </w:tcPr>
          <w:p>
            <w:pPr>
              <w:jc w:val="center"/>
            </w:pPr>
            <w:r>
              <w:rPr>
                <w:sz w:val="19"/>
              </w:rPr>
              <w:t>/</w:t>
            </w:r>
          </w:p>
        </w:tc>
        <w:tc>
          <w:tcPr>
            <w:tcW w:type="dxa" w:w="720"/>
          </w:tcPr>
          <w:p>
            <w:pPr>
              <w:jc w:val="center"/>
            </w:pPr>
            <w:r>
              <w:rPr>
                <w:sz w:val="19"/>
              </w:rPr>
              <w:t>14</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r>
      <w:tr>
        <w:tc>
          <w:tcPr>
            <w:tcW w:type="dxa" w:w="720"/>
          </w:tcPr>
          <w:p>
            <w:pPr>
              <w:jc w:val="center"/>
            </w:pPr>
            <w:r>
              <w:rPr>
                <w:sz w:val="19"/>
              </w:rPr>
              <w:t>4</w:t>
            </w:r>
          </w:p>
        </w:tc>
        <w:tc>
          <w:tcPr>
            <w:tcW w:type="dxa" w:w="720"/>
          </w:tcPr>
          <w:p>
            <w:pPr>
              <w:jc w:val="center"/>
            </w:pPr>
            <w:r>
              <w:rPr>
                <w:sz w:val="19"/>
              </w:rPr>
              <w:t>/</w:t>
            </w:r>
          </w:p>
        </w:tc>
        <w:tc>
          <w:tcPr>
            <w:tcW w:type="dxa" w:w="720"/>
          </w:tcPr>
          <w:p>
            <w:pPr>
              <w:jc w:val="center"/>
            </w:pPr>
            <w:r>
              <w:rPr>
                <w:sz w:val="19"/>
              </w:rPr>
              <w:t>7</w:t>
            </w:r>
          </w:p>
        </w:tc>
        <w:tc>
          <w:tcPr>
            <w:tcW w:type="dxa" w:w="720"/>
          </w:tcPr>
          <w:p>
            <w:pPr>
              <w:jc w:val="center"/>
            </w:pPr>
            <w:r>
              <w:rPr>
                <w:sz w:val="19"/>
              </w:rPr>
              <w:t>/</w:t>
            </w:r>
          </w:p>
        </w:tc>
        <w:tc>
          <w:tcPr>
            <w:tcW w:type="dxa" w:w="720"/>
          </w:tcPr>
          <w:p>
            <w:pPr>
              <w:jc w:val="center"/>
            </w:pPr>
            <w:r>
              <w:rPr>
                <w:sz w:val="19"/>
              </w:rPr>
              <w:t>11</w:t>
            </w:r>
          </w:p>
        </w:tc>
        <w:tc>
          <w:tcPr>
            <w:tcW w:type="dxa" w:w="720"/>
          </w:tcPr>
          <w:p>
            <w:pPr>
              <w:jc w:val="center"/>
            </w:pPr>
            <w:r>
              <w:rPr>
                <w:sz w:val="19"/>
              </w:rPr>
              <w:t>/</w:t>
            </w:r>
          </w:p>
        </w:tc>
        <w:tc>
          <w:tcPr>
            <w:tcW w:type="dxa" w:w="720"/>
          </w:tcPr>
          <w:p>
            <w:pPr>
              <w:jc w:val="center"/>
            </w:pPr>
            <w:r>
              <w:rPr>
                <w:sz w:val="19"/>
              </w:rPr>
              <w:t>15</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c>
          <w:tcPr>
            <w:tcW w:type="dxa" w:w="720"/>
          </w:tcPr>
          <w:p>
            <w:pPr>
              <w:jc w:val="center"/>
            </w:pPr>
            <w:r>
              <w:rPr>
                <w:sz w:val="19"/>
              </w:rPr>
              <w:t>/</w:t>
            </w:r>
          </w:p>
        </w:tc>
      </w:tr>
      <w:tr>
        <w:tc>
          <w:tcPr>
            <w:tcW w:type="dxa" w:w="8640"/>
            <w:gridSpan w:val="12"/>
          </w:tcPr>
          <w:p>
            <w:pPr>
              <w:jc w:val="left"/>
            </w:pPr>
            <w:r>
              <w:rPr>
                <w:sz w:val="19"/>
              </w:rPr>
              <w:t>备注（取样或其他事项说明）：</w:t>
            </w:r>
          </w:p>
        </w:tc>
      </w:tr>
      <w:tr>
        <w:tc>
          <w:tcPr>
            <w:tcW w:type="dxa" w:w="3600"/>
            <w:gridSpan w:val="5"/>
          </w:tcPr>
          <w:p>
            <w:pPr>
              <w:jc w:val="left"/>
            </w:pPr>
            <w:r>
              <w:rPr>
                <w:sz w:val="19"/>
              </w:rPr>
              <w:t>工序负责人检查： 包装有无异常？</w:t>
            </w:r>
          </w:p>
        </w:tc>
        <w:tc>
          <w:tcPr>
            <w:tcW w:type="dxa" w:w="5040"/>
            <w:gridSpan w:val="7"/>
          </w:tcPr>
          <w:p>
            <w:pPr>
              <w:jc w:val="left"/>
            </w:pPr>
            <w:r>
              <w:rPr>
                <w:sz w:val="19"/>
              </w:rPr>
              <w:t>无 ☐ 有， 偏差号：</w:t>
            </w:r>
          </w:p>
        </w:tc>
      </w:tr>
    </w:tbl>
    <w:p>
      <w:r>
        <w:t>说明：1. 物料平衡率=（使用数量+损毁数量）/（领用数量+上存数量-结余数量），包材料平衡率为99%～101%。2. 内部包装应在背面粘贴填好的内部标签样张，销售标签样张附在H3-SOP-71011-R06《原料药销售标签控</w:t>
      </w:r>
    </w:p>
    <w:p>
      <w:r>
        <w:t>3. 生产包装岗位上次清场副本及本次清场正本应附于批记录；销售分装后的清场记录留于操作现场。</w:t>
      </w:r>
    </w:p>
    <w:p>
      <w:r>
        <w:t>4. 包装复核包括：称量器正确；贴签的规范性、标签内容的完整性；包装件数、总重量；包材料平衡计算。若发现任一项不符合，应进行调查说明。</w:t>
      </w:r>
    </w:p>
    <w:p>
      <w:r>
        <w:br w:type="page"/>
      </w:r>
    </w:p>
    <w:p>
      <w:r>
        <w:rPr>
          <w:sz w:val="22"/>
        </w:rPr>
        <w:t>状态标识粘贴处</w:t>
      </w:r>
    </w:p>
    <w:p>
      <w:r>
        <w:rPr>
          <w:sz w:val="22"/>
        </w:rPr>
        <w:t>丝裂霉素（非无菌原料药）产品批号：1127011N250101批 量：1550.329净重：1550.329</w:t>
      </w:r>
    </w:p>
    <w:p>
      <w:r>
        <w:rPr>
          <w:sz w:val="22"/>
        </w:rPr>
        <w:t>件号：___</w:t>
      </w:r>
    </w:p>
    <w:p>
      <w:r>
        <w:rPr>
          <w:b/>
          <w:sz w:val="24"/>
        </w:rPr>
        <w:t>产品规格和贮存条件生产日期：2025.01.25</w:t>
      </w:r>
    </w:p>
    <w:p>
      <w:r>
        <w:rPr>
          <w:b/>
          <w:sz w:val="28"/>
        </w:rPr>
        <w:t>美国注册标准：密闭，室温（15~30℃）避光保存USP 标准：密闭，室温（15~30℃）避光保存</w:t>
      </w:r>
    </w:p>
    <w:p>
      <w:r>
        <w:rPr>
          <w:b/>
          <w:sz w:val="28"/>
        </w:rPr>
        <w:t>欧洲注册标准：密闭，室温（15-25℃）避光保存 复测期：2028 01 24</w:t>
      </w:r>
    </w:p>
    <w:p>
      <w:r>
        <w:rPr>
          <w:sz w:val="22"/>
        </w:rPr>
        <w:t>CP标准：严封，在凉暗处（避光且 $ \leq20^{\circ}C $）保存   有效期：2027.01.24印度注册标准：密闭，室温（ $ \leq25^{\circ}C $）避光保存 失效期：2028 01 24</w:t>
      </w:r>
    </w:p>
    <w:p>
      <w:pPr>
        <w:jc w:val="center"/>
      </w:pPr>
      <w:r>
        <w:rPr>
          <w:b/>
          <w:sz w:val="28"/>
        </w:rPr>
        <w:t>备注：（若涉及再次分装，分装后的重量在此标明， $ \underset{\cdot}{并} $签名字及日期）推荐的贮存条件:密闭，15~25℃避光保存</w:t>
      </w:r>
    </w:p>
    <w:p>
      <w:r>
        <w:t>## 丝裂霉素</w:t>
      </w:r>
    </w:p>
    <w:p>
      <w:r>
        <w:t>## （非无菌原料药）</w:t>
      </w:r>
    </w:p>
    <w:p>
      <w:r>
        <w:t>产品批号：1127011N250101</w:t>
      </w:r>
    </w:p>
    <w:p>
      <w:r>
        <w:t>批 量：1550.329</w:t>
      </w:r>
    </w:p>
    <w:p>
      <w:r>
        <w:t>净重：1550.329</w:t>
      </w:r>
    </w:p>
    <w:p>
      <w:r>
        <w:t>生产日期：2025.01.25</w:t>
      </w:r>
    </w:p>
    <w:p>
      <w:r>
        <w:t>## 产品规格和贮存条件</w:t>
      </w:r>
    </w:p>
    <w:p>
      <w:r>
        <w:t>美国注册标准：密闭，室温（15~30℃）避光保存</w:t>
      </w:r>
    </w:p>
    <w:p>
      <w:r>
        <w:t>USP 标准：密闭，室温（15~30℃）避光保存</w:t>
      </w:r>
    </w:p>
    <w:p>
      <w:r>
        <w:t>欧洲注册标准：密闭，室温（15-25℃）避光保存</w:t>
      </w:r>
    </w:p>
    <w:p>
      <w:r>
        <w:t>复测期：2028 01 24</w:t>
      </w:r>
    </w:p>
    <w:p>
      <w:r>
        <w:t>印度注册标准：密闭，室温（ $ \leq25^{\circ}C $）避光保存</w:t>
      </w:r>
    </w:p>
    <w:p>
      <w:r>
        <w:t>失效期：2028 01 24</w:t>
      </w:r>
    </w:p>
    <w:p>
      <w:r>
        <w:t>CP标准：严封，在凉暗处（避光且 $ \leq20^{\circ}C $）保存</w:t>
      </w:r>
    </w:p>
    <w:p>
      <w:r>
        <w:t>有效期：2027.01.24</w:t>
      </w:r>
    </w:p>
    <w:p>
      <w:r>
        <w:t>## 推荐的贮存条件:密闭，15~25℃避光保存</w:t>
      </w:r>
    </w:p>
    <w:p>
      <w:r>
        <w:t>备注：（若涉及再次分装，分装后的重量在此标明， $ \underset{\cdot}{并} $签名字及日期）</w:t>
      </w:r>
    </w:p>
    <w:p>
      <w:r>
        <w:br w:type="page"/>
      </w:r>
    </w:p>
    <w:p>
      <w:r>
        <w:rPr>
          <w:sz w:val="22"/>
        </w:rPr>
        <w:t>记录发放人签字/日期：___ 2025.01.1  ___记录发放信息：</w:t>
      </w:r>
    </w:p>
    <w:p>
      <w:r>
        <w:rPr>
          <w:sz w:val="22"/>
        </w:rPr>
        <w:t>记录审核信息： 车间负责人审核日期：2025.01.30</w:t>
      </w:r>
    </w:p>
    <w:tbl>
      <w:tblPr>
        <w:tblStyle w:val="TableGrid"/>
        <w:tblW w:type="auto" w:w="0"/>
        <w:tblLayout w:type="fixed"/>
        <w:tblLook w:firstColumn="1" w:firstRow="1" w:lastColumn="0" w:lastRow="0" w:noHBand="0" w:noVBand="1" w:val="04A0"/>
      </w:tblPr>
      <w:tblGrid>
        <w:gridCol w:w="2245"/>
        <w:gridCol w:w="2245"/>
        <w:gridCol w:w="2245"/>
        <w:gridCol w:w="2338"/>
      </w:tblGrid>
      <w:tr>
        <w:tc>
          <w:tcPr>
            <w:tcW w:type="dxa" w:w="2160"/>
          </w:tcPr>
          <w:p>
            <w:pPr>
              <w:jc w:val="center"/>
            </w:pPr>
            <w:r>
              <w:rPr>
                <w:sz w:val="21"/>
              </w:rPr>
              <w:t>HISUN海正药业</w:t>
            </w:r>
          </w:p>
        </w:tc>
        <w:tc>
          <w:tcPr>
            <w:tcW w:type="dxa" w:w="6480"/>
            <w:gridSpan w:val="3"/>
          </w:tcPr>
          <w:p>
            <w:pPr>
              <w:jc w:val="left"/>
            </w:pPr>
            <w:r>
              <w:rPr>
                <w:sz w:val="21"/>
              </w:rPr>
              <w:t>丝裂霉素提取清洗记录(112701)Mitomycin Batch Cleaning Records of Extraction(112701)</w:t>
            </w:r>
          </w:p>
        </w:tc>
      </w:tr>
      <w:tr>
        <w:tc>
          <w:tcPr>
            <w:tcW w:type="dxa" w:w="2160"/>
          </w:tcPr>
          <w:p>
            <w:pPr>
              <w:jc w:val="center"/>
            </w:pPr>
            <w:r>
              <w:rPr>
                <w:sz w:val="21"/>
              </w:rPr>
              <w:t>起草人：罗亮 2022.05.07</w:t>
            </w:r>
          </w:p>
        </w:tc>
        <w:tc>
          <w:tcPr>
            <w:tcW w:type="dxa" w:w="4320"/>
            <w:gridSpan w:val="2"/>
          </w:tcPr>
          <w:p>
            <w:pPr>
              <w:jc w:val="left"/>
            </w:pPr>
            <w:r>
              <w:rPr>
                <w:sz w:val="21"/>
              </w:rPr>
              <w:t>起草部门负责人审核：郑华 2022.05.07</w:t>
            </w:r>
          </w:p>
        </w:tc>
        <w:tc>
          <w:tcPr>
            <w:tcW w:type="dxa" w:w="2160"/>
          </w:tcPr>
          <w:p>
            <w:pPr>
              <w:jc w:val="center"/>
            </w:pPr>
            <w:r>
              <w:rPr>
                <w:sz w:val="21"/>
              </w:rPr>
              <w:t>技术部审核：杨磊 2022.05.07</w:t>
            </w:r>
          </w:p>
        </w:tc>
      </w:tr>
      <w:tr>
        <w:tc>
          <w:tcPr>
            <w:tcW w:type="dxa" w:w="2160"/>
          </w:tcPr>
          <w:p>
            <w:pPr>
              <w:jc w:val="center"/>
            </w:pPr>
            <w:r>
              <w:rPr>
                <w:sz w:val="21"/>
              </w:rPr>
              <w:t>QA产品负责人审核：万俊燕 2022.05.07</w:t>
            </w:r>
          </w:p>
        </w:tc>
        <w:tc>
          <w:tcPr>
            <w:tcW w:type="dxa" w:w="4320"/>
            <w:gridSpan w:val="2"/>
          </w:tcPr>
          <w:p>
            <w:pPr>
              <w:jc w:val="left"/>
            </w:pPr>
            <w:r>
              <w:rPr>
                <w:sz w:val="21"/>
              </w:rPr>
              <w:t>QA经理批准：刘敏 2022.05.07</w:t>
            </w:r>
          </w:p>
        </w:tc>
        <w:tc>
          <w:tcPr>
            <w:tcW w:type="dxa" w:w="2160"/>
          </w:tcPr>
          <w:p>
            <w:pPr>
              <w:jc w:val="center"/>
            </w:pPr>
            <w:r>
              <w:rPr>
                <w:sz w:val="21"/>
              </w:rPr>
              <w:t>抗肿瘤事业部总经理批准：杨磊 2022.05.12</w:t>
            </w:r>
          </w:p>
        </w:tc>
      </w:tr>
      <w:tr>
        <w:tc>
          <w:tcPr>
            <w:tcW w:type="dxa" w:w="4320"/>
            <w:gridSpan w:val="2"/>
          </w:tcPr>
          <w:p>
            <w:pPr>
              <w:jc w:val="left"/>
            </w:pPr>
            <w:r>
              <w:rPr>
                <w:sz w:val="21"/>
              </w:rPr>
              <w:t>执行日期：2022.06.01</w:t>
            </w:r>
          </w:p>
        </w:tc>
        <w:tc>
          <w:tcPr>
            <w:tcW w:type="dxa" w:w="2160"/>
          </w:tcPr>
          <w:p>
            <w:pPr>
              <w:jc w:val="center"/>
            </w:pPr>
            <w:r>
              <w:rPr>
                <w:sz w:val="21"/>
              </w:rPr>
              <w:t>产品批号：1127011N</w:t>
            </w:r>
          </w:p>
        </w:tc>
        <w:tc>
          <w:tcPr>
            <w:tcW w:type="dxa" w:w="2160"/>
          </w:tcPr>
          <w:p>
            <w:pPr>
              <w:jc w:val="center"/>
            </w:pPr>
            <w:r>
              <w:rPr>
                <w:sz w:val="21"/>
              </w:rPr>
              <w:t>250101</w:t>
            </w:r>
          </w:p>
        </w:tc>
      </w:tr>
    </w:tbl>
    <w:tbl>
      <w:tblPr>
        <w:tblStyle w:val="TableGrid"/>
        <w:tblW w:type="auto" w:w="0"/>
        <w:tblLayout w:type="fixed"/>
        <w:tblLook w:firstColumn="1" w:firstRow="1" w:lastColumn="0" w:lastRow="0" w:noHBand="0" w:noVBand="1" w:val="04A0"/>
      </w:tblPr>
      <w:tblGrid>
        <w:gridCol w:w="2903"/>
        <w:gridCol w:w="544"/>
        <w:gridCol w:w="4717"/>
        <w:gridCol w:w="363"/>
        <w:gridCol w:w="544"/>
      </w:tblGrid>
      <w:tr>
        <w:tc>
          <w:tcPr>
            <w:tcW w:type="dxa" w:w="8640"/>
            <w:gridSpan w:val="5"/>
          </w:tcPr>
          <w:p>
            <w:pPr>
              <w:jc w:val="left"/>
            </w:pPr>
            <w:r>
              <w:rPr>
                <w:sz w:val="21"/>
              </w:rPr>
              <w:t>目录</w:t>
            </w:r>
          </w:p>
        </w:tc>
      </w:tr>
      <w:tr>
        <w:tc>
          <w:tcPr>
            <w:tcW w:type="dxa" w:w="1728"/>
          </w:tcPr>
          <w:p>
            <w:pPr>
              <w:jc w:val="center"/>
            </w:pPr>
            <w:r>
              <w:rPr>
                <w:sz w:val="21"/>
              </w:rPr>
              <w:t>文件编号</w:t>
            </w:r>
          </w:p>
        </w:tc>
        <w:tc>
          <w:tcPr>
            <w:tcW w:type="dxa" w:w="1728"/>
          </w:tcPr>
          <w:p>
            <w:pPr>
              <w:jc w:val="center"/>
            </w:pPr>
            <w:r>
              <w:rPr>
                <w:sz w:val="21"/>
              </w:rPr>
              <w:t>版本号</w:t>
            </w:r>
          </w:p>
        </w:tc>
        <w:tc>
          <w:tcPr>
            <w:tcW w:type="dxa" w:w="1728"/>
          </w:tcPr>
          <w:p>
            <w:pPr>
              <w:jc w:val="center"/>
            </w:pPr>
            <w:r>
              <w:rPr>
                <w:sz w:val="21"/>
              </w:rPr>
              <w:t>文件名称</w:t>
            </w:r>
          </w:p>
        </w:tc>
        <w:tc>
          <w:tcPr>
            <w:tcW w:type="dxa" w:w="1728"/>
          </w:tcPr>
          <w:p>
            <w:pPr>
              <w:jc w:val="center"/>
            </w:pPr>
            <w:r>
              <w:rPr>
                <w:sz w:val="21"/>
              </w:rPr>
              <w:t>份数</w:t>
            </w:r>
          </w:p>
        </w:tc>
        <w:tc>
          <w:tcPr>
            <w:tcW w:type="dxa" w:w="1728"/>
          </w:tcPr>
          <w:p>
            <w:pPr>
              <w:jc w:val="center"/>
            </w:pPr>
            <w:r>
              <w:rPr>
                <w:sz w:val="21"/>
              </w:rPr>
              <w:t>总页数</w:t>
            </w:r>
          </w:p>
        </w:tc>
      </w:tr>
      <w:tr>
        <w:tc>
          <w:tcPr>
            <w:tcW w:type="dxa" w:w="1728"/>
          </w:tcPr>
          <w:p>
            <w:pPr>
              <w:jc w:val="center"/>
            </w:pPr>
            <w:r>
              <w:rPr>
                <w:sz w:val="21"/>
              </w:rPr>
              <w:t>H3-MPD-10133-R27</w:t>
            </w:r>
          </w:p>
        </w:tc>
        <w:tc>
          <w:tcPr>
            <w:tcW w:type="dxa" w:w="1728"/>
          </w:tcPr>
          <w:p>
            <w:pPr>
              <w:jc w:val="center"/>
            </w:pPr>
            <w:r>
              <w:rPr>
                <w:sz w:val="21"/>
              </w:rPr>
              <w:t>11</w:t>
            </w:r>
          </w:p>
        </w:tc>
        <w:tc>
          <w:tcPr>
            <w:tcW w:type="dxa" w:w="1728"/>
          </w:tcPr>
          <w:p>
            <w:pPr>
              <w:jc w:val="center"/>
            </w:pPr>
            <w:r>
              <w:rPr>
                <w:sz w:val="21"/>
              </w:rPr>
              <w:t>丝裂霉素提取清洗指令(112701)</w:t>
            </w:r>
          </w:p>
        </w:tc>
        <w:tc>
          <w:tcPr>
            <w:tcW w:type="dxa" w:w="1728"/>
          </w:tcPr>
          <w:p>
            <w:pPr>
              <w:jc w:val="center"/>
            </w:pPr>
            <w:r>
              <w:rPr>
                <w:sz w:val="21"/>
              </w:rPr>
              <w:t>1</w:t>
            </w:r>
          </w:p>
        </w:tc>
        <w:tc>
          <w:tcPr>
            <w:tcW w:type="dxa" w:w="1728"/>
          </w:tcPr>
          <w:p>
            <w:pPr>
              <w:jc w:val="center"/>
            </w:pPr>
            <w:r>
              <w:rPr>
                <w:sz w:val="21"/>
              </w:rPr>
              <w:t>1</w:t>
            </w:r>
          </w:p>
        </w:tc>
      </w:tr>
      <w:tr>
        <w:tc>
          <w:tcPr>
            <w:tcW w:type="dxa" w:w="1728"/>
          </w:tcPr>
          <w:p>
            <w:pPr>
              <w:jc w:val="center"/>
            </w:pPr>
            <w:r>
              <w:rPr>
                <w:sz w:val="21"/>
              </w:rPr>
              <w:t>H3-MPD-10133-R28</w:t>
            </w:r>
          </w:p>
        </w:tc>
        <w:tc>
          <w:tcPr>
            <w:tcW w:type="dxa" w:w="1728"/>
          </w:tcPr>
          <w:p>
            <w:pPr>
              <w:jc w:val="center"/>
            </w:pPr>
            <w:r>
              <w:rPr>
                <w:sz w:val="21"/>
              </w:rPr>
              <w:t>11</w:t>
            </w:r>
          </w:p>
        </w:tc>
        <w:tc>
          <w:tcPr>
            <w:tcW w:type="dxa" w:w="1728"/>
          </w:tcPr>
          <w:p>
            <w:pPr>
              <w:jc w:val="center"/>
            </w:pPr>
            <w:r>
              <w:rPr>
                <w:sz w:val="21"/>
              </w:rPr>
              <w:t>丝裂霉素预处理岗位清洗记录(112701)</w:t>
            </w:r>
          </w:p>
        </w:tc>
        <w:tc>
          <w:tcPr>
            <w:tcW w:type="dxa" w:w="1728"/>
          </w:tcPr>
          <w:p>
            <w:pPr>
              <w:jc w:val="center"/>
            </w:pPr>
            <w:r>
              <w:rPr>
                <w:sz w:val="21"/>
              </w:rPr>
              <w:t>1</w:t>
            </w:r>
          </w:p>
        </w:tc>
        <w:tc>
          <w:tcPr>
            <w:tcW w:type="dxa" w:w="1728"/>
          </w:tcPr>
          <w:p>
            <w:pPr>
              <w:jc w:val="center"/>
            </w:pPr>
            <w:r>
              <w:rPr>
                <w:sz w:val="21"/>
              </w:rPr>
              <w:t>2</w:t>
            </w:r>
          </w:p>
        </w:tc>
      </w:tr>
      <w:tr>
        <w:tc>
          <w:tcPr>
            <w:tcW w:type="dxa" w:w="1728"/>
          </w:tcPr>
          <w:p>
            <w:pPr>
              <w:jc w:val="center"/>
            </w:pPr>
            <w:r>
              <w:rPr>
                <w:sz w:val="21"/>
              </w:rPr>
              <w:t>H3-MPD-10133-R29</w:t>
            </w:r>
          </w:p>
        </w:tc>
        <w:tc>
          <w:tcPr>
            <w:tcW w:type="dxa" w:w="1728"/>
          </w:tcPr>
          <w:p>
            <w:pPr>
              <w:jc w:val="center"/>
            </w:pPr>
            <w:r>
              <w:rPr>
                <w:sz w:val="21"/>
              </w:rPr>
              <w:t>11</w:t>
            </w:r>
          </w:p>
        </w:tc>
        <w:tc>
          <w:tcPr>
            <w:tcW w:type="dxa" w:w="1728"/>
          </w:tcPr>
          <w:p>
            <w:pPr>
              <w:jc w:val="center"/>
            </w:pPr>
            <w:r>
              <w:rPr>
                <w:sz w:val="21"/>
              </w:rPr>
              <w:t>丝裂霉素SP-1树脂吸附岗位清洗记录(112701)</w:t>
            </w:r>
          </w:p>
        </w:tc>
        <w:tc>
          <w:tcPr>
            <w:tcW w:type="dxa" w:w="1728"/>
          </w:tcPr>
          <w:p>
            <w:pPr>
              <w:jc w:val="center"/>
            </w:pPr>
            <w:r>
              <w:rPr>
                <w:sz w:val="21"/>
              </w:rPr>
              <w:t>1</w:t>
            </w:r>
          </w:p>
        </w:tc>
        <w:tc>
          <w:tcPr>
            <w:tcW w:type="dxa" w:w="1728"/>
          </w:tcPr>
          <w:p>
            <w:pPr>
              <w:jc w:val="center"/>
            </w:pPr>
            <w:r>
              <w:rPr>
                <w:sz w:val="21"/>
              </w:rPr>
              <w:t>3</w:t>
            </w:r>
          </w:p>
        </w:tc>
      </w:tr>
      <w:tr>
        <w:tc>
          <w:tcPr>
            <w:tcW w:type="dxa" w:w="1728"/>
          </w:tcPr>
          <w:p>
            <w:pPr>
              <w:jc w:val="center"/>
            </w:pPr>
            <w:r>
              <w:rPr>
                <w:sz w:val="21"/>
              </w:rPr>
              <w:t>H3-MPD-10133-R30</w:t>
            </w:r>
          </w:p>
        </w:tc>
        <w:tc>
          <w:tcPr>
            <w:tcW w:type="dxa" w:w="1728"/>
          </w:tcPr>
          <w:p>
            <w:pPr>
              <w:jc w:val="center"/>
            </w:pPr>
            <w:r>
              <w:rPr>
                <w:sz w:val="21"/>
              </w:rPr>
              <w:t>11</w:t>
            </w:r>
          </w:p>
        </w:tc>
        <w:tc>
          <w:tcPr>
            <w:tcW w:type="dxa" w:w="1728"/>
          </w:tcPr>
          <w:p>
            <w:pPr>
              <w:jc w:val="center"/>
            </w:pPr>
            <w:r>
              <w:rPr>
                <w:sz w:val="21"/>
              </w:rPr>
              <w:t>丝裂霉素浓缩、过滤岗位清洗记录(112701)</w:t>
            </w:r>
          </w:p>
        </w:tc>
        <w:tc>
          <w:tcPr>
            <w:tcW w:type="dxa" w:w="1728"/>
          </w:tcPr>
          <w:p>
            <w:pPr>
              <w:jc w:val="center"/>
            </w:pPr>
            <w:r>
              <w:rPr>
                <w:sz w:val="21"/>
              </w:rPr>
              <w:t>1</w:t>
            </w:r>
          </w:p>
        </w:tc>
        <w:tc>
          <w:tcPr>
            <w:tcW w:type="dxa" w:w="1728"/>
          </w:tcPr>
          <w:p>
            <w:pPr>
              <w:jc w:val="center"/>
            </w:pPr>
            <w:r>
              <w:rPr>
                <w:sz w:val="21"/>
              </w:rPr>
              <w:t>1</w:t>
            </w:r>
          </w:p>
        </w:tc>
      </w:tr>
      <w:tr>
        <w:tc>
          <w:tcPr>
            <w:tcW w:type="dxa" w:w="1728"/>
          </w:tcPr>
          <w:p>
            <w:pPr>
              <w:jc w:val="center"/>
            </w:pPr>
            <w:r>
              <w:rPr>
                <w:sz w:val="21"/>
              </w:rPr>
              <w:t>H3-MPD-10133-R31</w:t>
            </w:r>
          </w:p>
        </w:tc>
        <w:tc>
          <w:tcPr>
            <w:tcW w:type="dxa" w:w="1728"/>
          </w:tcPr>
          <w:p>
            <w:pPr>
              <w:jc w:val="center"/>
            </w:pPr>
            <w:r>
              <w:rPr>
                <w:sz w:val="21"/>
              </w:rPr>
              <w:t>11</w:t>
            </w:r>
          </w:p>
        </w:tc>
        <w:tc>
          <w:tcPr>
            <w:tcW w:type="dxa" w:w="1728"/>
          </w:tcPr>
          <w:p>
            <w:pPr>
              <w:jc w:val="center"/>
            </w:pPr>
            <w:r>
              <w:rPr>
                <w:sz w:val="21"/>
              </w:rPr>
              <w:t>丝裂霉素制备岗位清洗记录(112701)</w:t>
            </w:r>
          </w:p>
        </w:tc>
        <w:tc>
          <w:tcPr>
            <w:tcW w:type="dxa" w:w="1728"/>
          </w:tcPr>
          <w:p>
            <w:pPr>
              <w:jc w:val="center"/>
            </w:pPr>
            <w:r>
              <w:rPr>
                <w:sz w:val="21"/>
              </w:rPr>
              <w:t>1</w:t>
            </w:r>
          </w:p>
        </w:tc>
        <w:tc>
          <w:tcPr>
            <w:tcW w:type="dxa" w:w="1728"/>
          </w:tcPr>
          <w:p>
            <w:pPr>
              <w:jc w:val="center"/>
            </w:pPr>
            <w:r>
              <w:rPr>
                <w:sz w:val="21"/>
              </w:rPr>
              <w:t>1</w:t>
            </w:r>
          </w:p>
        </w:tc>
      </w:tr>
      <w:tr>
        <w:tc>
          <w:tcPr>
            <w:tcW w:type="dxa" w:w="1728"/>
          </w:tcPr>
          <w:p>
            <w:pPr>
              <w:jc w:val="center"/>
            </w:pPr>
            <w:r>
              <w:rPr>
                <w:sz w:val="21"/>
              </w:rPr>
              <w:t>H3-MPD-10133-R32</w:t>
            </w:r>
          </w:p>
        </w:tc>
        <w:tc>
          <w:tcPr>
            <w:tcW w:type="dxa" w:w="1728"/>
          </w:tcPr>
          <w:p>
            <w:pPr>
              <w:jc w:val="center"/>
            </w:pPr>
            <w:r>
              <w:rPr>
                <w:sz w:val="21"/>
              </w:rPr>
              <w:t>11</w:t>
            </w:r>
          </w:p>
        </w:tc>
        <w:tc>
          <w:tcPr>
            <w:tcW w:type="dxa" w:w="1728"/>
          </w:tcPr>
          <w:p>
            <w:pPr>
              <w:jc w:val="center"/>
            </w:pPr>
            <w:r>
              <w:rPr>
                <w:sz w:val="21"/>
              </w:rPr>
              <w:t>丝裂霉素SP-2树脂吸附岗位清洗记录(112701)</w:t>
            </w:r>
          </w:p>
        </w:tc>
        <w:tc>
          <w:tcPr>
            <w:tcW w:type="dxa" w:w="1728"/>
          </w:tcPr>
          <w:p>
            <w:pPr>
              <w:jc w:val="center"/>
            </w:pPr>
            <w:r>
              <w:rPr>
                <w:sz w:val="21"/>
              </w:rPr>
              <w:t>1</w:t>
            </w:r>
          </w:p>
        </w:tc>
        <w:tc>
          <w:tcPr>
            <w:tcW w:type="dxa" w:w="1728"/>
          </w:tcPr>
          <w:p>
            <w:pPr>
              <w:jc w:val="center"/>
            </w:pPr>
            <w:r>
              <w:rPr>
                <w:sz w:val="21"/>
              </w:rPr>
              <w:t>2</w:t>
            </w:r>
          </w:p>
        </w:tc>
      </w:tr>
      <w:tr>
        <w:tc>
          <w:tcPr>
            <w:tcW w:type="dxa" w:w="1728"/>
          </w:tcPr>
          <w:p>
            <w:pPr>
              <w:jc w:val="center"/>
            </w:pPr>
            <w:r>
              <w:rPr>
                <w:sz w:val="21"/>
              </w:rPr>
              <w:t>H3-MPD-10133-R33</w:t>
            </w:r>
          </w:p>
        </w:tc>
        <w:tc>
          <w:tcPr>
            <w:tcW w:type="dxa" w:w="1728"/>
          </w:tcPr>
          <w:p>
            <w:pPr>
              <w:jc w:val="center"/>
            </w:pPr>
            <w:r>
              <w:rPr>
                <w:sz w:val="21"/>
              </w:rPr>
              <w:t>11</w:t>
            </w:r>
          </w:p>
        </w:tc>
        <w:tc>
          <w:tcPr>
            <w:tcW w:type="dxa" w:w="1728"/>
          </w:tcPr>
          <w:p>
            <w:pPr>
              <w:jc w:val="center"/>
            </w:pPr>
            <w:r>
              <w:rPr>
                <w:sz w:val="21"/>
              </w:rPr>
              <w:t>丝裂霉素精制岗位清洗记录(112701)</w:t>
            </w:r>
          </w:p>
        </w:tc>
        <w:tc>
          <w:tcPr>
            <w:tcW w:type="dxa" w:w="1728"/>
          </w:tcPr>
          <w:p>
            <w:pPr>
              <w:jc w:val="center"/>
            </w:pPr>
            <w:r>
              <w:rPr>
                <w:sz w:val="21"/>
              </w:rPr>
              <w:t>1</w:t>
            </w:r>
          </w:p>
        </w:tc>
        <w:tc>
          <w:tcPr>
            <w:tcW w:type="dxa" w:w="1728"/>
          </w:tcPr>
          <w:p>
            <w:pPr>
              <w:jc w:val="center"/>
            </w:pPr>
            <w:r>
              <w:rPr>
                <w:sz w:val="21"/>
              </w:rPr>
              <w:t>2</w:t>
            </w:r>
          </w:p>
        </w:tc>
      </w:tr>
      <w:tr>
        <w:tc>
          <w:tcPr>
            <w:tcW w:type="dxa" w:w="1728"/>
          </w:tcPr>
          <w:p>
            <w:pPr>
              <w:jc w:val="center"/>
            </w:pPr>
            <w:r>
              <w:rPr>
                <w:sz w:val="21"/>
              </w:rPr>
              <w:t>H3-MPD-10133-R34</w:t>
            </w:r>
          </w:p>
        </w:tc>
        <w:tc>
          <w:tcPr>
            <w:tcW w:type="dxa" w:w="1728"/>
          </w:tcPr>
          <w:p>
            <w:pPr>
              <w:jc w:val="center"/>
            </w:pPr>
            <w:r>
              <w:rPr>
                <w:sz w:val="21"/>
              </w:rPr>
              <w:t>06</w:t>
            </w:r>
          </w:p>
        </w:tc>
        <w:tc>
          <w:tcPr>
            <w:tcW w:type="dxa" w:w="1728"/>
          </w:tcPr>
          <w:p>
            <w:pPr>
              <w:jc w:val="center"/>
            </w:pPr>
            <w:r>
              <w:rPr>
                <w:sz w:val="21"/>
              </w:rPr>
              <w:t>丝裂霉素精制工序清场记录(112701)</w:t>
            </w:r>
          </w:p>
        </w:tc>
        <w:tc>
          <w:tcPr>
            <w:tcW w:type="dxa" w:w="1728"/>
          </w:tcPr>
          <w:p>
            <w:pPr>
              <w:jc w:val="center"/>
            </w:pPr>
            <w:r>
              <w:rPr>
                <w:sz w:val="21"/>
              </w:rPr>
              <w:t>1</w:t>
            </w:r>
          </w:p>
        </w:tc>
        <w:tc>
          <w:tcPr>
            <w:tcW w:type="dxa" w:w="1728"/>
          </w:tcPr>
          <w:p>
            <w:pPr>
              <w:jc w:val="center"/>
            </w:pPr>
            <w:r>
              <w:rPr>
                <w:sz w:val="21"/>
              </w:rPr>
              <w:t>2</w:t>
            </w:r>
          </w:p>
        </w:tc>
      </w:tr>
    </w:tbl>
    <w:tbl>
      <w:tblPr>
        <w:tblStyle w:val="TableGrid"/>
        <w:tblW w:type="auto" w:w="0"/>
        <w:tblLayout w:type="fixed"/>
        <w:tblLook w:firstColumn="1" w:firstRow="1" w:lastColumn="0" w:lastRow="0" w:noHBand="0" w:noVBand="1" w:val="04A0"/>
      </w:tblPr>
      <w:tblGrid>
        <w:gridCol w:w="5310"/>
        <w:gridCol w:w="3762"/>
      </w:tblGrid>
      <w:tr>
        <w:tc>
          <w:tcPr>
            <w:tcW w:type="dxa" w:w="4320"/>
          </w:tcPr>
          <w:p>
            <w:pPr>
              <w:jc w:val="center"/>
            </w:pPr>
            <w:r>
              <w:rPr>
                <w:sz w:val="21"/>
              </w:rPr>
              <w:t>清洗信息：\n开始清洗日期：2015.01.18</w:t>
            </w:r>
          </w:p>
        </w:tc>
        <w:tc>
          <w:tcPr>
            <w:tcW w:type="dxa" w:w="4320"/>
          </w:tcPr>
          <w:p>
            <w:pPr>
              <w:jc w:val="center"/>
            </w:pPr>
            <w:r>
              <w:rPr>
                <w:sz w:val="21"/>
              </w:rPr>
              <w:t>清洗结束日期：2015.01.25</w:t>
            </w:r>
          </w:p>
        </w:tc>
      </w:tr>
    </w:tbl>
    <w:p>
      <w:r>
        <w:t>记录发放信息：</w:t>
      </w:r>
    </w:p>
    <w:p>
      <w:r>
        <w:t>记录发放人签字/日期：___ 2025.01.1</w:t>
      </w:r>
    </w:p>
    <w:p>
      <w:r>
        <w:t>___</w:t>
      </w:r>
    </w:p>
    <w:p>
      <w:r>
        <w:t>记录审核信息：</w:t>
      </w:r>
    </w:p>
    <w:p>
      <w:r>
        <w:t>车间负责人审核日期：2025.01.30</w:t>
      </w:r>
    </w:p>
    <w:p>
      <w:r>
        <w:br w:type="page"/>
      </w:r>
    </w:p>
    <w:p>
      <w:r>
        <w:rPr>
          <w:sz w:val="22"/>
        </w:rPr>
        <w:t>文件编号：H3-MPD-10133-R27HISUN 海正药业Mitomycin Batch Cleaning Orders of Extraction (112701)丝裂霉素提取清洗指令（112701）</w:t>
      </w:r>
    </w:p>
    <w:p>
      <w:r>
        <w:rPr>
          <w:sz w:val="22"/>
        </w:rPr>
        <w:t>1、在设备打开或原材料投料时必须执行的特殊预防措施，如在同一楼层同一时间，禁止对其它原材料进行开放式操作；对已打开入口处的周围区域进行洁净；对排放管路进行洁净等。 2、若车间在同一生产区域同时存在两条生产线，则必须有效错开生产安排，避免在同一时间段生产两个品种。若由于生产任务紧迫，同时安排生产的，则必须保证在生产过程中两个品种不能同时进料和出料。 3、若是转产后第一批生产，在批记录归档时，将转产清洗记录作为本批记录的附件一并归档；并在上面的备注栏内注明具体的转产记录编号及名称，内容见附件。4、指令表中的投料量为理论投料量的上限。页码：1/12</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2160"/>
          </w:tcPr>
          <w:p>
            <w:pPr>
              <w:jc w:val="center"/>
            </w:pPr>
            <w:r>
              <w:rPr>
                <w:sz w:val="21"/>
              </w:rPr>
              <w:t>清洗生产日期</w:t>
            </w:r>
          </w:p>
        </w:tc>
        <w:tc>
          <w:tcPr>
            <w:tcW w:type="dxa" w:w="6480"/>
            <w:gridSpan w:val="3"/>
          </w:tcPr>
          <w:p>
            <w:pPr>
              <w:jc w:val="left"/>
            </w:pPr>
            <w:r>
              <w:rPr>
                <w:sz w:val="21"/>
              </w:rPr>
              <w:t>2025.01.18</w:t>
            </w:r>
          </w:p>
        </w:tc>
      </w:tr>
      <w:tr>
        <w:tc>
          <w:tcPr>
            <w:tcW w:type="dxa" w:w="2160"/>
            <w:vMerge w:val="restart"/>
          </w:tcPr>
          <w:p>
            <w:pPr>
              <w:jc w:val="left"/>
            </w:pPr>
            <w:r>
              <w:rPr>
                <w:sz w:val="21"/>
              </w:rPr>
              <w:t>批信息选项</w:t>
            </w:r>
          </w:p>
        </w:tc>
        <w:tc>
          <w:tcPr>
            <w:tcW w:type="dxa" w:w="2160"/>
          </w:tcPr>
          <w:p>
            <w:pPr>
              <w:jc w:val="center"/>
            </w:pPr>
            <w:r>
              <w:rPr>
                <w:sz w:val="21"/>
              </w:rPr>
              <w:t>✓正常批次</w:t>
            </w:r>
          </w:p>
        </w:tc>
        <w:tc>
          <w:tcPr>
            <w:tcW w:type="dxa" w:w="4320"/>
            <w:gridSpan w:val="2"/>
          </w:tcPr>
          <w:p>
            <w:pPr>
              <w:jc w:val="left"/>
            </w:pPr>
            <w:r>
              <w:rPr>
                <w:sz w:val="21"/>
              </w:rPr>
              <w:t>☐变更后第一批</w:t>
            </w:r>
          </w:p>
        </w:tc>
      </w:tr>
      <w:tr>
        <w:tc>
          <w:tcPr>
            <w:tcW w:type="dxa" w:w="2160"/>
            <w:vMerge/>
          </w:tcPr>
          <w:p/>
        </w:tc>
        <w:tc>
          <w:tcPr>
            <w:tcW w:type="dxa" w:w="2160"/>
          </w:tcPr>
          <w:p>
            <w:pPr>
              <w:jc w:val="center"/>
            </w:pPr>
            <w:r>
              <w:rPr>
                <w:sz w:val="21"/>
              </w:rPr>
              <w:t>☐转产后第一批</w:t>
            </w:r>
          </w:p>
        </w:tc>
        <w:tc>
          <w:tcPr>
            <w:tcW w:type="dxa" w:w="4320"/>
            <w:gridSpan w:val="2"/>
          </w:tcPr>
          <w:p>
            <w:pPr>
              <w:jc w:val="left"/>
            </w:pPr>
            <w:r>
              <w:rPr>
                <w:sz w:val="21"/>
              </w:rPr>
              <w:t>上批产品名称/批号：</w:t>
            </w:r>
          </w:p>
        </w:tc>
      </w:tr>
      <w:tr>
        <w:tc>
          <w:tcPr>
            <w:tcW w:type="dxa" w:w="2160"/>
            <w:vMerge/>
          </w:tcPr>
          <w:p/>
        </w:tc>
        <w:tc>
          <w:tcPr>
            <w:tcW w:type="dxa" w:w="2160"/>
          </w:tcPr>
          <w:p>
            <w:pPr>
              <w:jc w:val="center"/>
            </w:pPr>
            <w:r>
              <w:rPr>
                <w:sz w:val="21"/>
              </w:rPr>
              <w:t>下批次是否为转产批</w:t>
            </w:r>
          </w:p>
        </w:tc>
        <w:tc>
          <w:tcPr>
            <w:tcW w:type="dxa" w:w="4320"/>
            <w:gridSpan w:val="2"/>
          </w:tcPr>
          <w:p>
            <w:pPr>
              <w:jc w:val="left"/>
            </w:pPr>
            <w:r>
              <w:rPr>
                <w:sz w:val="21"/>
              </w:rPr>
              <w:t>☐是 ☐否 ☑N/A</w:t>
            </w:r>
          </w:p>
        </w:tc>
      </w:tr>
      <w:tr>
        <w:tc>
          <w:tcPr>
            <w:tcW w:type="dxa" w:w="2160"/>
            <w:vMerge w:val="restart"/>
          </w:tcPr>
          <w:p>
            <w:pPr>
              <w:jc w:val="left"/>
            </w:pPr>
            <w:r>
              <w:rPr>
                <w:sz w:val="21"/>
              </w:rPr>
              <w:t>工序</w:t>
            </w:r>
          </w:p>
        </w:tc>
        <w:tc>
          <w:tcPr>
            <w:tcW w:type="dxa" w:w="6480"/>
            <w:gridSpan w:val="3"/>
          </w:tcPr>
          <w:p>
            <w:pPr>
              <w:jc w:val="left"/>
            </w:pPr>
            <w:r>
              <w:rPr>
                <w:sz w:val="21"/>
              </w:rPr>
              <w:t>主要原辅料</w:t>
            </w:r>
          </w:p>
        </w:tc>
      </w:tr>
      <w:tr>
        <w:tc>
          <w:tcPr>
            <w:tcW w:type="dxa" w:w="2160"/>
            <w:vMerge/>
          </w:tcPr>
          <w:p/>
        </w:tc>
        <w:tc>
          <w:tcPr>
            <w:tcW w:type="dxa" w:w="2160"/>
          </w:tcPr>
          <w:p>
            <w:pPr>
              <w:jc w:val="center"/>
            </w:pPr>
            <w:r>
              <w:rPr>
                <w:sz w:val="21"/>
              </w:rPr>
              <w:t>原辅料名称</w:t>
            </w:r>
          </w:p>
        </w:tc>
        <w:tc>
          <w:tcPr>
            <w:tcW w:type="dxa" w:w="2160"/>
          </w:tcPr>
          <w:p>
            <w:pPr>
              <w:jc w:val="center"/>
            </w:pPr>
            <w:r>
              <w:rPr>
                <w:sz w:val="21"/>
              </w:rPr>
              <w:t>物料编码</w:t>
            </w:r>
          </w:p>
        </w:tc>
        <w:tc>
          <w:tcPr>
            <w:tcW w:type="dxa" w:w="2160"/>
          </w:tcPr>
          <w:p>
            <w:pPr>
              <w:jc w:val="center"/>
            </w:pPr>
            <w:r>
              <w:rPr>
                <w:sz w:val="21"/>
              </w:rPr>
              <w:t>投料量</w:t>
            </w:r>
          </w:p>
        </w:tc>
      </w:tr>
      <w:tr>
        <w:tc>
          <w:tcPr>
            <w:tcW w:type="dxa" w:w="2160"/>
          </w:tcPr>
          <w:p>
            <w:pPr>
              <w:jc w:val="center"/>
            </w:pPr>
            <w:r>
              <w:rPr>
                <w:sz w:val="21"/>
              </w:rPr>
              <w:t>预处理</w:t>
            </w:r>
          </w:p>
        </w:tc>
        <w:tc>
          <w:tcPr>
            <w:tcW w:type="dxa" w:w="2160"/>
          </w:tcPr>
          <w:p>
            <w:pPr>
              <w:jc w:val="center"/>
            </w:pPr>
            <w:r>
              <w:rPr>
                <w:sz w:val="21"/>
              </w:rPr>
              <w:t>液碱</w:t>
            </w:r>
          </w:p>
        </w:tc>
        <w:tc>
          <w:tcPr>
            <w:tcW w:type="dxa" w:w="2160"/>
          </w:tcPr>
          <w:p>
            <w:pPr>
              <w:jc w:val="center"/>
            </w:pPr>
            <w:r>
              <w:rPr>
                <w:sz w:val="21"/>
              </w:rPr>
              <w:t>A010297</w:t>
            </w:r>
          </w:p>
        </w:tc>
        <w:tc>
          <w:tcPr>
            <w:tcW w:type="dxa" w:w="2160"/>
          </w:tcPr>
          <w:p>
            <w:pPr>
              <w:jc w:val="center"/>
            </w:pPr>
            <w:r>
              <w:rPr>
                <w:sz w:val="21"/>
              </w:rPr>
              <w:t>1660L</w:t>
            </w:r>
          </w:p>
        </w:tc>
      </w:tr>
      <w:tr>
        <w:tc>
          <w:tcPr>
            <w:tcW w:type="dxa" w:w="2160"/>
            <w:vMerge w:val="restart"/>
          </w:tcPr>
          <w:p>
            <w:pPr>
              <w:jc w:val="left"/>
            </w:pPr>
            <w:r>
              <w:rPr>
                <w:sz w:val="21"/>
              </w:rPr>
              <w:t>SP-1树脂吸附</w:t>
            </w:r>
          </w:p>
        </w:tc>
        <w:tc>
          <w:tcPr>
            <w:tcW w:type="dxa" w:w="2160"/>
          </w:tcPr>
          <w:p>
            <w:pPr>
              <w:jc w:val="center"/>
            </w:pPr>
            <w:r>
              <w:rPr>
                <w:sz w:val="21"/>
              </w:rPr>
              <w:t>新鲜无水甲醇</w:t>
            </w:r>
          </w:p>
        </w:tc>
        <w:tc>
          <w:tcPr>
            <w:tcW w:type="dxa" w:w="2160"/>
          </w:tcPr>
          <w:p>
            <w:pPr>
              <w:jc w:val="center"/>
            </w:pPr>
            <w:r>
              <w:rPr>
                <w:sz w:val="21"/>
              </w:rPr>
              <w:t>E008232</w:t>
            </w:r>
          </w:p>
        </w:tc>
        <w:tc>
          <w:tcPr>
            <w:tcW w:type="dxa" w:w="2160"/>
            <w:vMerge w:val="restart"/>
          </w:tcPr>
          <w:p>
            <w:pPr>
              <w:jc w:val="left"/>
            </w:pPr>
            <w:r>
              <w:rPr>
                <w:sz w:val="21"/>
              </w:rPr>
              <w:t>9 $ m^{3} $</w:t>
            </w:r>
          </w:p>
        </w:tc>
      </w:tr>
      <w:tr>
        <w:tc>
          <w:tcPr>
            <w:tcW w:type="dxa" w:w="2160"/>
            <w:vMerge/>
          </w:tcPr>
          <w:p/>
        </w:tc>
        <w:tc>
          <w:tcPr>
            <w:tcW w:type="dxa" w:w="2160"/>
          </w:tcPr>
          <w:p>
            <w:pPr>
              <w:jc w:val="center"/>
            </w:pPr>
            <w:r>
              <w:rPr>
                <w:sz w:val="21"/>
              </w:rPr>
              <w:t>回收甲醇</w:t>
            </w:r>
          </w:p>
        </w:tc>
        <w:tc>
          <w:tcPr>
            <w:tcW w:type="dxa" w:w="2160"/>
          </w:tcPr>
          <w:p>
            <w:pPr>
              <w:jc w:val="center"/>
            </w:pPr>
            <w:r>
              <w:rPr>
                <w:sz w:val="21"/>
              </w:rPr>
              <w:t>/</w:t>
            </w:r>
          </w:p>
        </w:tc>
        <w:tc>
          <w:tcPr>
            <w:tcW w:type="dxa" w:w="2160"/>
            <w:vMerge/>
          </w:tcPr>
          <w:p/>
        </w:tc>
      </w:tr>
      <w:tr>
        <w:tc>
          <w:tcPr>
            <w:tcW w:type="dxa" w:w="2160"/>
            <w:vMerge w:val="restart"/>
          </w:tcPr>
          <w:p>
            <w:pPr>
              <w:jc w:val="left"/>
            </w:pPr>
            <w:r>
              <w:rPr>
                <w:sz w:val="21"/>
              </w:rPr>
              <w:t>制备</w:t>
            </w:r>
          </w:p>
        </w:tc>
        <w:tc>
          <w:tcPr>
            <w:tcW w:type="dxa" w:w="2160"/>
          </w:tcPr>
          <w:p>
            <w:pPr>
              <w:jc w:val="center"/>
            </w:pPr>
            <w:r>
              <w:rPr>
                <w:sz w:val="21"/>
              </w:rPr>
              <w:t>新鲜无水甲醇</w:t>
            </w:r>
          </w:p>
        </w:tc>
        <w:tc>
          <w:tcPr>
            <w:tcW w:type="dxa" w:w="2160"/>
          </w:tcPr>
          <w:p>
            <w:pPr>
              <w:jc w:val="center"/>
            </w:pPr>
            <w:r>
              <w:rPr>
                <w:sz w:val="21"/>
              </w:rPr>
              <w:t>E008232</w:t>
            </w:r>
          </w:p>
        </w:tc>
        <w:tc>
          <w:tcPr>
            <w:tcW w:type="dxa" w:w="2160"/>
            <w:vMerge w:val="restart"/>
          </w:tcPr>
          <w:p>
            <w:pPr>
              <w:jc w:val="left"/>
            </w:pPr>
            <w:r>
              <w:rPr>
                <w:sz w:val="21"/>
              </w:rPr>
              <w:t>1.2 $ m^{3} $</w:t>
            </w:r>
          </w:p>
        </w:tc>
      </w:tr>
      <w:tr>
        <w:tc>
          <w:tcPr>
            <w:tcW w:type="dxa" w:w="2160"/>
            <w:vMerge/>
          </w:tcPr>
          <w:p/>
        </w:tc>
        <w:tc>
          <w:tcPr>
            <w:tcW w:type="dxa" w:w="2160"/>
          </w:tcPr>
          <w:p>
            <w:pPr>
              <w:jc w:val="center"/>
            </w:pPr>
            <w:r>
              <w:rPr>
                <w:sz w:val="21"/>
              </w:rPr>
              <w:t>回收甲醇</w:t>
            </w:r>
          </w:p>
        </w:tc>
        <w:tc>
          <w:tcPr>
            <w:tcW w:type="dxa" w:w="2160"/>
          </w:tcPr>
          <w:p>
            <w:pPr>
              <w:jc w:val="center"/>
            </w:pPr>
            <w:r>
              <w:rPr>
                <w:sz w:val="21"/>
              </w:rPr>
              <w:t>/</w:t>
            </w:r>
          </w:p>
        </w:tc>
        <w:tc>
          <w:tcPr>
            <w:tcW w:type="dxa" w:w="2160"/>
            <w:vMerge/>
          </w:tcPr>
          <w:p/>
        </w:tc>
      </w:tr>
      <w:tr>
        <w:tc>
          <w:tcPr>
            <w:tcW w:type="dxa" w:w="2160"/>
          </w:tcPr>
          <w:p>
            <w:pPr>
              <w:jc w:val="center"/>
            </w:pPr>
            <w:r>
              <w:rPr>
                <w:sz w:val="21"/>
              </w:rPr>
              <w:t>浓缩、过滤</w:t>
            </w:r>
          </w:p>
        </w:tc>
        <w:tc>
          <w:tcPr>
            <w:tcW w:type="dxa" w:w="2160"/>
          </w:tcPr>
          <w:p>
            <w:pPr>
              <w:jc w:val="center"/>
            </w:pPr>
            <w:r>
              <w:rPr>
                <w:sz w:val="21"/>
              </w:rPr>
              <w:t>液碱</w:t>
            </w:r>
          </w:p>
        </w:tc>
        <w:tc>
          <w:tcPr>
            <w:tcW w:type="dxa" w:w="2160"/>
          </w:tcPr>
          <w:p>
            <w:pPr>
              <w:jc w:val="center"/>
            </w:pPr>
            <w:r>
              <w:rPr>
                <w:sz w:val="21"/>
              </w:rPr>
              <w:t>A010297</w:t>
            </w:r>
          </w:p>
        </w:tc>
        <w:tc>
          <w:tcPr>
            <w:tcW w:type="dxa" w:w="2160"/>
          </w:tcPr>
          <w:p>
            <w:pPr>
              <w:jc w:val="center"/>
            </w:pPr>
            <w:r>
              <w:rPr>
                <w:sz w:val="21"/>
              </w:rPr>
              <w:t>40L</w:t>
            </w:r>
          </w:p>
        </w:tc>
      </w:tr>
      <w:tr>
        <w:tc>
          <w:tcPr>
            <w:tcW w:type="dxa" w:w="2160"/>
          </w:tcPr>
          <w:p>
            <w:pPr>
              <w:jc w:val="center"/>
            </w:pPr>
            <w:r>
              <w:rPr>
                <w:sz w:val="21"/>
              </w:rPr>
              <w:t>SP-2树脂吸附</w:t>
            </w:r>
          </w:p>
        </w:tc>
        <w:tc>
          <w:tcPr>
            <w:tcW w:type="dxa" w:w="2160"/>
          </w:tcPr>
          <w:p>
            <w:pPr>
              <w:jc w:val="center"/>
            </w:pPr>
            <w:r>
              <w:rPr>
                <w:sz w:val="21"/>
              </w:rPr>
              <w:t>新鲜无水甲醇</w:t>
            </w:r>
          </w:p>
        </w:tc>
        <w:tc>
          <w:tcPr>
            <w:tcW w:type="dxa" w:w="2160"/>
          </w:tcPr>
          <w:p>
            <w:pPr>
              <w:jc w:val="center"/>
            </w:pPr>
            <w:r>
              <w:rPr>
                <w:sz w:val="21"/>
              </w:rPr>
              <w:t>E008232</w:t>
            </w:r>
          </w:p>
        </w:tc>
        <w:tc>
          <w:tcPr>
            <w:tcW w:type="dxa" w:w="2160"/>
          </w:tcPr>
          <w:p>
            <w:pPr>
              <w:jc w:val="center"/>
            </w:pPr>
            <w:r>
              <w:rPr>
                <w:sz w:val="21"/>
              </w:rPr>
              <w:t>1.2 $ m^{3} $</w:t>
            </w:r>
          </w:p>
        </w:tc>
      </w:tr>
      <w:tr>
        <w:tc>
          <w:tcPr>
            <w:tcW w:type="dxa" w:w="2160"/>
            <w:vMerge w:val="restart"/>
          </w:tcPr>
          <w:p>
            <w:pPr>
              <w:jc w:val="left"/>
            </w:pPr>
            <w:r>
              <w:rPr>
                <w:sz w:val="21"/>
              </w:rPr>
              <w:t>精制</w:t>
            </w:r>
          </w:p>
        </w:tc>
        <w:tc>
          <w:tcPr>
            <w:tcW w:type="dxa" w:w="2160"/>
            <w:vMerge w:val="restart"/>
          </w:tcPr>
          <w:p>
            <w:pPr>
              <w:jc w:val="left"/>
            </w:pPr>
            <w:r>
              <w:rPr>
                <w:sz w:val="21"/>
              </w:rPr>
              <w:t>新鲜无水甲醇</w:t>
            </w:r>
          </w:p>
        </w:tc>
        <w:tc>
          <w:tcPr>
            <w:tcW w:type="dxa" w:w="2160"/>
          </w:tcPr>
          <w:p>
            <w:pPr>
              <w:jc w:val="center"/>
            </w:pPr>
            <w:r>
              <w:rPr>
                <w:sz w:val="21"/>
              </w:rPr>
              <w:t>E008232</w:t>
            </w:r>
          </w:p>
        </w:tc>
        <w:tc>
          <w:tcPr>
            <w:tcW w:type="dxa" w:w="2160"/>
          </w:tcPr>
          <w:p>
            <w:pPr>
              <w:jc w:val="center"/>
            </w:pPr>
            <w:r>
              <w:rPr>
                <w:sz w:val="21"/>
              </w:rPr>
              <w:t>0.2 $ m^{3} $</w:t>
            </w:r>
          </w:p>
        </w:tc>
      </w:tr>
      <w:tr>
        <w:tc>
          <w:tcPr>
            <w:tcW w:type="dxa" w:w="2160"/>
            <w:vMerge/>
          </w:tcPr>
          <w:p/>
        </w:tc>
        <w:tc>
          <w:tcPr>
            <w:tcW w:type="dxa" w:w="2160"/>
            <w:vMerge/>
          </w:tcPr>
          <w:p/>
        </w:tc>
        <w:tc>
          <w:tcPr>
            <w:tcW w:type="dxa" w:w="2160"/>
          </w:tcPr>
          <w:p>
            <w:pPr>
              <w:jc w:val="center"/>
            </w:pPr>
            <w:r>
              <w:rPr>
                <w:sz w:val="21"/>
              </w:rPr>
              <w:t>E000082</w:t>
            </w:r>
          </w:p>
        </w:tc>
        <w:tc>
          <w:tcPr>
            <w:tcW w:type="dxa" w:w="2160"/>
          </w:tcPr>
          <w:p>
            <w:pPr>
              <w:jc w:val="center"/>
            </w:pPr>
            <w:r>
              <w:rPr>
                <w:sz w:val="21"/>
              </w:rPr>
              <w:t>7L</w:t>
            </w:r>
          </w:p>
        </w:tc>
      </w:tr>
      <w:tr>
        <w:tc>
          <w:tcPr>
            <w:tcW w:type="dxa" w:w="8640"/>
            <w:gridSpan w:val="4"/>
          </w:tcPr>
          <w:p>
            <w:pPr>
              <w:jc w:val="left"/>
            </w:pPr>
            <w:r>
              <w:rPr>
                <w:sz w:val="21"/>
              </w:rPr>
              <w:t>备注：SP-1吸附树脂柱再生用的甲醇可为新鲜甲醇和根据H3-SOP-64014103车间丝裂霉素回收甲醇管理程序（112701）规定的回收甲醇（优先使用回收溶剂，再使用新鲜溶剂，回收甲醇最大用量为 $ 5.4m^{3} $）。\n制备：该制备柱再生用的甲醇可为新鲜甲醇和根据H3-SOP-64014103车间丝裂霉素回收甲醇管理程序（112701）规定的回收甲醇（优先使用回收溶剂，再使用新鲜溶剂，回收甲醇最大用量为1200L）。\nSP-2树脂吸附再生用、V2116洗脱液罐、R2112暂存罐、G3001膜过滤器、R2113浓缩罐、N2101浓缩结晶器、S2104精制过滤器、D2101,D2102真空干燥箱、烘盘，盘罩，勺子、隔离器、封口机、电子天平及管路清洗的甲醇为新鲜无水甲醇。</w:t>
            </w:r>
          </w:p>
        </w:tc>
      </w:tr>
      <w:tr>
        <w:tc>
          <w:tcPr>
            <w:tcW w:type="dxa" w:w="2160"/>
          </w:tcPr>
          <w:p>
            <w:pPr>
              <w:jc w:val="center"/>
            </w:pPr>
            <w:r>
              <w:rPr>
                <w:sz w:val="21"/>
              </w:rPr>
              <w:t>指令人：</w:t>
            </w:r>
          </w:p>
        </w:tc>
        <w:tc>
          <w:tcPr>
            <w:tcW w:type="dxa" w:w="2160"/>
          </w:tcPr>
          <w:p>
            <w:pPr>
              <w:jc w:val="center"/>
            </w:pPr>
            <w:r>
              <w:rPr>
                <w:sz w:val="21"/>
              </w:rPr>
              <w:t>接收人：</w:t>
            </w:r>
          </w:p>
        </w:tc>
        <w:tc>
          <w:tcPr>
            <w:tcW w:type="dxa" w:w="4320"/>
            <w:gridSpan w:val="2"/>
          </w:tcPr>
          <w:p>
            <w:pPr>
              <w:jc w:val="left"/>
            </w:pPr>
            <w:r>
              <w:rPr>
                <w:sz w:val="21"/>
              </w:rPr>
              <w:t>呈供方</w:t>
            </w:r>
          </w:p>
        </w:tc>
      </w:tr>
      <w:tr>
        <w:tc>
          <w:tcPr>
            <w:tcW w:type="dxa" w:w="2160"/>
          </w:tcPr>
          <w:p>
            <w:pPr>
              <w:jc w:val="center"/>
            </w:pPr>
            <w:r>
              <w:rPr>
                <w:sz w:val="21"/>
              </w:rPr>
              <w:t>日期：</w:t>
            </w:r>
          </w:p>
        </w:tc>
        <w:tc>
          <w:tcPr>
            <w:tcW w:type="dxa" w:w="2160"/>
          </w:tcPr>
          <w:p>
            <w:pPr>
              <w:jc w:val="center"/>
            </w:pPr>
            <w:r>
              <w:rPr>
                <w:sz w:val="21"/>
              </w:rPr>
              <w:t>2025.07.18</w:t>
            </w:r>
          </w:p>
        </w:tc>
        <w:tc>
          <w:tcPr>
            <w:tcW w:type="dxa" w:w="2160"/>
          </w:tcPr>
          <w:p>
            <w:pPr>
              <w:jc w:val="center"/>
            </w:pPr>
            <w:r>
              <w:rPr>
                <w:sz w:val="21"/>
              </w:rPr>
              <w:t>日期：</w:t>
            </w:r>
          </w:p>
        </w:tc>
        <w:tc>
          <w:tcPr>
            <w:tcW w:type="dxa" w:w="2160"/>
          </w:tcPr>
          <w:p>
            <w:pPr>
              <w:jc w:val="center"/>
            </w:pPr>
            <w:r>
              <w:rPr>
                <w:sz w:val="21"/>
              </w:rPr>
              <w:t>2025.07.18</w:t>
            </w:r>
          </w:p>
        </w:tc>
      </w:tr>
    </w:tbl>
    <w:p>
      <w:r>
        <w:t>HISUN</w:t>
      </w:r>
    </w:p>
    <w:p>
      <w:r>
        <w:t>海正药业</w:t>
      </w:r>
    </w:p>
    <w:p>
      <w:r>
        <w:t># 丝裂霉素提取清洗指令（112701）</w:t>
      </w:r>
    </w:p>
    <w:p>
      <w:r>
        <w:t>Mitomycin Batch Cleaning Orders of Extraction (112701)</w:t>
      </w:r>
    </w:p>
    <w:p>
      <w:r>
        <w:t>文件编号：H3-MPD-10133-R27</w:t>
      </w:r>
    </w:p>
    <w:p>
      <w:r>
        <w:t>250101</w:t>
      </w:r>
    </w:p>
    <w:p>
      <w:r>
        <w:t>说明：</w:t>
      </w:r>
    </w:p>
    <w:p>
      <w:r>
        <w:t>1、在设备打开或原材料投料时必须执行的特殊预防措施，如在同一楼层同一时间，禁止对其它原材料进行开放式操作；对已打开入口处的周围区域进行洁净；对排放管路进行洁净等。</w:t>
      </w:r>
    </w:p>
    <w:p>
      <w:r>
        <w:t>2、若车间在同一生产区域同时存在两条生产线，则必须有效错开生产安排，避免在同一时间段生产两个品种。若由于生产任务紧迫，同时安排生产的，则必须保证在生产过程中两个品种不能同时进料和出料。</w:t>
      </w:r>
    </w:p>
    <w:p>
      <w:r>
        <w:t>3、若是转产后第一批生产，在批记录归档时，将转产清洗记录作为本批记录的附件一并归档；并在上面的备注栏内注明具体的转产记录编号及名称，内容见附件。</w:t>
      </w:r>
    </w:p>
    <w:p>
      <w:r>
        <w:t>4、指令表中的投料量为理论投料量的上限。</w:t>
      </w:r>
    </w:p>
    <w:p>
      <w:r>
        <w:t>页码：1/12</w:t>
      </w:r>
    </w:p>
    <w:p>
      <w:r>
        <w:br w:type="page"/>
      </w:r>
    </w:p>
    <w:p>
      <w:r>
        <w:rPr>
          <w:sz w:val="22"/>
        </w:rPr>
        <w:t>HISUN 海正药业          丝裂霉素预处理岗位清洗记录(112701)</w:t>
      </w:r>
    </w:p>
    <w:p>
      <w:r>
        <w:rPr>
          <w:sz w:val="22"/>
        </w:rPr>
        <w:t>备注：▲有计划线标志的为关键工艺参数，★有计划线标志的为质量控制点。                                                  电话：212</w:t>
      </w:r>
    </w:p>
    <w:tbl>
      <w:tblPr>
        <w:tblStyle w:val="TableGrid"/>
        <w:tblW w:type="auto" w:w="0"/>
        <w:tblLayout w:type="fixed"/>
        <w:tblLook w:firstColumn="1" w:firstRow="1" w:lastColumn="0" w:lastRow="0" w:noHBand="0" w:noVBand="1" w:val="04A0"/>
      </w:tblPr>
      <w:tblGrid>
        <w:gridCol w:w="33"/>
        <w:gridCol w:w="5009"/>
        <w:gridCol w:w="1907"/>
        <w:gridCol w:w="1891"/>
        <w:gridCol w:w="232"/>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1</w:t>
            </w:r>
          </w:p>
        </w:tc>
        <w:tc>
          <w:tcPr>
            <w:tcW w:type="dxa" w:w="5184"/>
            <w:gridSpan w:val="3"/>
          </w:tcPr>
          <w:p>
            <w:pPr>
              <w:jc w:val="left"/>
            </w:pPr>
            <w:r>
              <w:rPr>
                <w:sz w:val="21"/>
              </w:rPr>
              <w:t>收藏起所有与本岗位生产有关的物品，包括常用玻璃器皿、生产用到的各种容器等。</w:t>
            </w:r>
          </w:p>
        </w:tc>
        <w:tc>
          <w:tcPr>
            <w:tcW w:type="dxa" w:w="1728"/>
          </w:tcPr>
          <w:p>
            <w:pPr>
              <w:jc w:val="center"/>
            </w:pPr>
            <w:r>
              <w:rPr>
                <w:sz w:val="21"/>
              </w:rPr>
              <w:t>操作者 丁伟力</w:t>
            </w:r>
          </w:p>
        </w:tc>
      </w:tr>
      <w:tr>
        <w:tc>
          <w:tcPr>
            <w:tcW w:type="dxa" w:w="1728"/>
          </w:tcPr>
          <w:p>
            <w:pPr>
              <w:jc w:val="center"/>
            </w:pPr>
            <w:r>
              <w:rPr>
                <w:sz w:val="21"/>
              </w:rPr>
              <w:t>2</w:t>
            </w:r>
          </w:p>
        </w:tc>
        <w:tc>
          <w:tcPr>
            <w:tcW w:type="dxa" w:w="1728"/>
          </w:tcPr>
          <w:p>
            <w:pPr>
              <w:jc w:val="center"/>
            </w:pPr>
            <w:r>
              <w:rPr>
                <w:sz w:val="21"/>
              </w:rPr>
              <w:t>清洗剂配制：</w:t>
              <w:br/>
              <w:t>◇ 清洗罐加入约 1.5 $ m^{3} $ 的饮用水，加入 140~160L 的液碱，搅拌 5 分钟以上。</w:t>
            </w:r>
          </w:p>
        </w:tc>
        <w:tc>
          <w:tcPr>
            <w:tcW w:type="dxa" w:w="1728"/>
          </w:tcPr>
          <w:p>
            <w:pPr>
              <w:jc w:val="center"/>
            </w:pPr>
            <w:r>
              <w:rPr>
                <w:sz w:val="21"/>
              </w:rPr>
              <w:t>液碱批号</w:t>
              <w:br/>
              <w:t>液碱用量</w:t>
              <w:br/>
              <w:t>搅拌开始时间</w:t>
              <w:br/>
              <w:t>搅拌结束时间</w:t>
            </w:r>
          </w:p>
        </w:tc>
        <w:tc>
          <w:tcPr>
            <w:tcW w:type="dxa" w:w="1728"/>
          </w:tcPr>
          <w:p>
            <w:pPr>
              <w:jc w:val="center"/>
            </w:pPr>
            <w:r>
              <w:rPr>
                <w:sz w:val="21"/>
              </w:rPr>
              <w:t>A010297-M250 150 L</w:t>
              <w:br/>
              <w:t>08 时 22 分</w:t>
              <w:br/>
              <w:t>08 时 32 分</w:t>
            </w:r>
          </w:p>
        </w:tc>
        <w:tc>
          <w:tcPr>
            <w:tcW w:type="dxa" w:w="1728"/>
          </w:tcPr>
          <w:p>
            <w:pPr>
              <w:jc w:val="center"/>
            </w:pPr>
            <w:r>
              <w:rPr>
                <w:sz w:val="21"/>
              </w:rPr>
              <w:t>操作者 丁伟力</w:t>
            </w:r>
          </w:p>
        </w:tc>
      </w:tr>
      <w:tr>
        <w:tc>
          <w:tcPr>
            <w:tcW w:type="dxa" w:w="1728"/>
          </w:tcPr>
          <w:p>
            <w:pPr>
              <w:jc w:val="center"/>
            </w:pPr>
            <w:r>
              <w:rPr>
                <w:sz w:val="21"/>
              </w:rPr>
              <w:t>3</w:t>
            </w:r>
          </w:p>
        </w:tc>
        <w:tc>
          <w:tcPr>
            <w:tcW w:type="dxa" w:w="1728"/>
          </w:tcPr>
          <w:p>
            <w:pPr>
              <w:jc w:val="center"/>
            </w:pPr>
            <w:r>
              <w:rPr>
                <w:sz w:val="21"/>
              </w:rPr>
              <w:t>S2101 陶瓷膜和管路的清洗：</w:t>
              <w:br/>
              <w:t>◇ 冲膜：启动饮用水给料泵，待回流压力大于 1.5bar 后开启循环泵，将陶瓷膜内残液送至 R2101，清洗出管路，冲洗 20 分钟以上。</w:t>
              <w:br/>
              <w:t>◇ 碱回流：启动给料泵，当回流的压力 &gt; 1.5bar，待系统稳定后，启动循环泵，循环 45 分钟以上，再开 15bar 出再循环 15 分钟以上。</w:t>
              <w:br/>
              <w:t>◇ 清洗：启动饮用水给料泵，待回流压力 &gt; 1.5bar 后开启循环泵，用大量饮用水冲洗陶瓷膜，至回流液应澄清且无明显固体，pH 为 7~8（试纸），透出液应澄清无色，pH 为 7~8（试纸）。</w:t>
              <w:br/>
              <w:t>◇ 清洗罐清洗：清洗罐加 $ 1.5m^{3} $ 饮用水搅拌 5 分钟以上，排空。</w:t>
            </w:r>
          </w:p>
        </w:tc>
        <w:tc>
          <w:tcPr>
            <w:tcW w:type="dxa" w:w="1728"/>
          </w:tcPr>
          <w:p>
            <w:pPr>
              <w:jc w:val="center"/>
            </w:pPr>
            <w:r>
              <w:rPr>
                <w:sz w:val="21"/>
              </w:rPr>
              <w:t>冲膜开始时间</w:t>
              <w:br/>
              <w:t>回流压力 &gt; 1.5bar</w:t>
              <w:br/>
              <w:t>冲膜结束时间</w:t>
              <w:br/>
              <w:t>回流压力 &gt; 1.5bar</w:t>
              <w:br/>
              <w:t>透出循环开始时间</w:t>
              <w:br/>
              <w:t>透出循环结束时间</w:t>
              <w:br/>
              <w:t>回流液应澄清且无明显固体</w:t>
              <w:br/>
              <w:t>回流液 pH</w:t>
              <w:br/>
              <w:t>透出液应澄清无色</w:t>
              <w:br/>
              <w:t>透出液 pH</w:t>
              <w:br/>
              <w:t>清洗罐搅拌开始时间</w:t>
              <w:br/>
              <w:t>清洗罐搅拌结束时间</w:t>
            </w:r>
          </w:p>
        </w:tc>
        <w:tc>
          <w:tcPr>
            <w:tcW w:type="dxa" w:w="1728"/>
          </w:tcPr>
          <w:p>
            <w:pPr>
              <w:jc w:val="center"/>
            </w:pPr>
            <w:r>
              <w:rPr>
                <w:sz w:val="21"/>
              </w:rPr>
              <w:t>20 日 17 时 29 分</w:t>
              <w:br/>
              <w:t>✓ 是 1 否 ✓ 17 时 49 分</w:t>
              <w:br/>
              <w:t>✓ 是 1 否 ✓ 18 时 06 分</w:t>
              <w:br/>
              <w:t>✓ 是 1 否 ✓ 18 时 39 分</w:t>
              <w:br/>
              <w:t>✓ 是 1 否 ✓ 18 时 15 分</w:t>
              <w:br/>
              <w:t>✓ 是 1 否 ✓ 18 时 20 分</w:t>
            </w:r>
          </w:p>
        </w:tc>
        <w:tc>
          <w:tcPr>
            <w:tcW w:type="dxa" w:w="1728"/>
          </w:tcPr>
          <w:p>
            <w:pPr>
              <w:jc w:val="center"/>
            </w:pPr>
            <w:r>
              <w:rPr>
                <w:sz w:val="21"/>
              </w:rPr>
              <w:t>操作者 丁伟力</w:t>
              <w:br/>
              <w:t>复核者 周和</w:t>
            </w:r>
          </w:p>
        </w:tc>
      </w:tr>
    </w:tbl>
    <w:p>
      <w:r>
        <w:t>HISUN</w:t>
      </w:r>
    </w:p>
    <w:p>
      <w:r>
        <w:t>海正药业</w:t>
      </w:r>
    </w:p>
    <w:p>
      <w:r>
        <w:t>丝裂霉素预处理岗位清洗记录(112701)</w:t>
      </w:r>
    </w:p>
    <w:p>
      <w:r>
        <w:t>产品批号：1127011N250101</w:t>
      </w:r>
    </w:p>
    <w:p>
      <w:r>
        <w:br w:type="page"/>
      </w:r>
    </w:p>
    <w:p>
      <w:r>
        <w:rPr>
          <w:sz w:val="22"/>
        </w:rPr>
        <w:t>文件编号：H3-MPD-10133-R28HISUN 海正药业Mitomycin Batch Cleaning Records of Pretreatment (112701)丝裂霉素预处理岗位清洗记录(112701)生产日期：2025年01月20日</w:t>
      </w:r>
    </w:p>
    <w:p>
      <w:r>
        <w:rPr>
          <w:sz w:val="22"/>
        </w:rPr>
        <w:t>备注：▲有下划线标志的为关键工艺参数，▲有下划线标志的为质量控制点                                                     0(1): 3/12</w:t>
      </w:r>
    </w:p>
    <w:tbl>
      <w:tblPr>
        <w:tblStyle w:val="TableGrid"/>
        <w:tblW w:type="auto" w:w="0"/>
        <w:tblLayout w:type="fixed"/>
        <w:tblLook w:firstColumn="1" w:firstRow="1" w:lastColumn="0" w:lastRow="0" w:noHBand="0" w:noVBand="1" w:val="04A0"/>
      </w:tblPr>
      <w:tblGrid>
        <w:gridCol w:w="45"/>
        <w:gridCol w:w="5684"/>
        <w:gridCol w:w="1783"/>
        <w:gridCol w:w="1404"/>
        <w:gridCol w:w="156"/>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4</w:t>
            </w:r>
          </w:p>
        </w:tc>
        <w:tc>
          <w:tcPr>
            <w:tcW w:type="dxa" w:w="1728"/>
          </w:tcPr>
          <w:p>
            <w:pPr>
              <w:jc w:val="center"/>
            </w:pPr>
            <w:r>
              <w:rPr>
                <w:sz w:val="21"/>
              </w:rPr>
              <w:t>预处理罐 R2101 清洗:</w:t>
              <w:br/>
              <w:t>◇ 把残液输送到废渣处理罐 R2102a 或 b。饮用水喷淋 R2101 罐 2 分钟以上，再送去渣处理罐。</w:t>
              <w:br/>
              <w:t>◇ 饮用水从陶瓷膜回流管路冲洗至预处理罐 R2101 清洗回流管路，至罐体积 80% 后停止冲洗，并液碱阀门加入 800~1000L 液碱，预处理罐 R2101 搅拌 30 分钟以上，开出料阀通过出料管路排空，清洗出料管路。打开饮用水阀门和喷淋气动阀门，喷淋洗至罐内壁及附属结构无可见残渣附着，清洗液应澄清且无明显固体，pH7~8，排空，关闭 R2101 出料阀，待用。</w:t>
            </w:r>
          </w:p>
        </w:tc>
        <w:tc>
          <w:tcPr>
            <w:tcW w:type="dxa" w:w="1728"/>
          </w:tcPr>
          <w:p>
            <w:pPr>
              <w:jc w:val="center"/>
            </w:pPr>
            <w:r>
              <w:rPr>
                <w:sz w:val="21"/>
              </w:rPr>
              <w:t>预处理罐残液是否去渣处理罐液碱批号液碱用量搅拌开始时间搅拌结束时间罐内壁及附属结构无可见残渣附着，清洗液应澄清且无明显固体淋洗后 pH</w:t>
            </w:r>
          </w:p>
        </w:tc>
        <w:tc>
          <w:tcPr>
            <w:tcW w:type="dxa" w:w="1728"/>
          </w:tcPr>
          <w:p>
            <w:pPr>
              <w:jc w:val="center"/>
            </w:pPr>
            <w:r>
              <w:rPr>
                <w:sz w:val="21"/>
              </w:rPr>
              <w:t>✓ 是 / ◯ 否 A010297-M2501047 800L 20日20时03分 20时33分 ✓ 是 / ◯ 否</w:t>
            </w:r>
          </w:p>
        </w:tc>
        <w:tc>
          <w:tcPr>
            <w:tcW w:type="dxa" w:w="1728"/>
          </w:tcPr>
          <w:p>
            <w:pPr>
              <w:jc w:val="center"/>
            </w:pPr>
            <w:r>
              <w:rPr>
                <w:sz w:val="21"/>
              </w:rPr>
              <w:t>操作者 丁伟力</w:t>
            </w:r>
          </w:p>
        </w:tc>
      </w:tr>
      <w:tr>
        <w:tc>
          <w:tcPr>
            <w:tcW w:type="dxa" w:w="1728"/>
          </w:tcPr>
          <w:p>
            <w:pPr>
              <w:jc w:val="center"/>
            </w:pPr>
            <w:r>
              <w:rPr>
                <w:sz w:val="21"/>
              </w:rPr>
              <w:t>5</w:t>
            </w:r>
          </w:p>
        </w:tc>
        <w:tc>
          <w:tcPr>
            <w:tcW w:type="dxa" w:w="1728"/>
          </w:tcPr>
          <w:p>
            <w:pPr>
              <w:jc w:val="center"/>
            </w:pPr>
            <w:r>
              <w:rPr>
                <w:sz w:val="21"/>
              </w:rPr>
              <w:t>V2102a、b 滤液储罐及管道的清洗:</w:t>
              <w:br/>
              <w:t>◇ 开 V2102a 罐饮用水阀加入罐体积 90% 饮用水，加入 400~500L 液碱，浸泡 30 分钟以上。开输送泵去 V2102b 罐清洗管路。V2102b 罐回流 30 分钟以上清洗回流管路，V2102b 罐，泵入吸附柱 T2101a~d 排污管清洗管路。</w:t>
              <w:br/>
              <w:t>◇ 打开罐 V2102a 和 V2102b 饮用水喷淋，打开回流管路，泵打入吸附柱排污管，至清洗液澄清无色，pH7~8 结束，关闭喷淋，将罐内水排空，关闭排污阀，待用。</w:t>
            </w:r>
          </w:p>
        </w:tc>
        <w:tc>
          <w:tcPr>
            <w:tcW w:type="dxa" w:w="1728"/>
          </w:tcPr>
          <w:p>
            <w:pPr>
              <w:jc w:val="center"/>
            </w:pPr>
            <w:r>
              <w:rPr>
                <w:sz w:val="21"/>
              </w:rPr>
              <w:t>液碱批号用量 V2102a 浸泡开始时间 V2102a 浸泡结束时间 V2102b 回流开始时间 V2102b 回流结束时间 清洗液澄清无色 清洗液 pH7~8</w:t>
            </w:r>
          </w:p>
        </w:tc>
        <w:tc>
          <w:tcPr>
            <w:tcW w:type="dxa" w:w="1728"/>
          </w:tcPr>
          <w:p>
            <w:pPr>
              <w:jc w:val="center"/>
            </w:pPr>
            <w:r>
              <w:rPr>
                <w:sz w:val="21"/>
              </w:rPr>
              <w:t>A010297-M2501047 400 L 20日20时19分 20时51分 21时11分 21时51分 ✓ 是 / ◯ 否</w:t>
            </w:r>
          </w:p>
        </w:tc>
        <w:tc>
          <w:tcPr>
            <w:tcW w:type="dxa" w:w="1728"/>
          </w:tcPr>
          <w:p>
            <w:pPr>
              <w:jc w:val="center"/>
            </w:pPr>
            <w:r>
              <w:rPr>
                <w:sz w:val="21"/>
              </w:rPr>
              <w:t>操作者 周金明</w:t>
            </w:r>
          </w:p>
        </w:tc>
      </w:tr>
      <w:tr>
        <w:tc>
          <w:tcPr>
            <w:tcW w:type="dxa" w:w="1728"/>
          </w:tcPr>
          <w:p>
            <w:pPr>
              <w:jc w:val="center"/>
            </w:pPr>
            <w:r>
              <w:rPr>
                <w:sz w:val="21"/>
              </w:rPr>
              <w:t>6</w:t>
            </w:r>
          </w:p>
        </w:tc>
        <w:tc>
          <w:tcPr>
            <w:tcW w:type="dxa" w:w="1728"/>
          </w:tcPr>
          <w:p>
            <w:pPr>
              <w:jc w:val="center"/>
            </w:pPr>
            <w:r>
              <w:rPr>
                <w:sz w:val="21"/>
              </w:rPr>
              <w:t>清理场地:</w:t>
              <w:br/>
              <w:t>◇ 所有物料堆放整齐，所有器具排放整齐，地面用饮用水拖洗干净。</w:t>
            </w:r>
          </w:p>
        </w:tc>
        <w:tc>
          <w:tcPr>
            <w:tcW w:type="dxa" w:w="1728"/>
          </w:tcPr>
          <w:p>
            <w:pPr>
              <w:jc w:val="center"/>
            </w:pPr>
            <w:r>
              <w:rPr>
                <w:sz w:val="21"/>
              </w:rPr>
              <w:t>物料堆放是否整齐 器具排放是否整齐 地面是否干净</w:t>
            </w:r>
          </w:p>
        </w:tc>
        <w:tc>
          <w:tcPr>
            <w:tcW w:type="dxa" w:w="1728"/>
          </w:tcPr>
          <w:p>
            <w:pPr>
              <w:jc w:val="center"/>
            </w:pPr>
            <w:r>
              <w:rPr>
                <w:sz w:val="21"/>
              </w:rPr>
              <w:t>✓ 是 / ◯ 否 ✓ 是 / ◯ 否 ✓ 是 / ◯ 否</w:t>
            </w:r>
          </w:p>
        </w:tc>
        <w:tc>
          <w:tcPr>
            <w:tcW w:type="dxa" w:w="1728"/>
          </w:tcPr>
          <w:p>
            <w:pPr>
              <w:jc w:val="center"/>
            </w:pPr>
            <w:r>
              <w:rPr>
                <w:sz w:val="21"/>
              </w:rPr>
              <w:t>操作者 周金明</w:t>
            </w:r>
          </w:p>
        </w:tc>
      </w:tr>
      <w:tr>
        <w:tc>
          <w:tcPr>
            <w:tcW w:type="dxa" w:w="1728"/>
          </w:tcPr>
          <w:p>
            <w:pPr>
              <w:jc w:val="center"/>
            </w:pPr>
            <w:r>
              <w:rPr>
                <w:sz w:val="21"/>
              </w:rPr>
              <w:t>7</w:t>
            </w:r>
          </w:p>
        </w:tc>
        <w:tc>
          <w:tcPr>
            <w:tcW w:type="dxa" w:w="1728"/>
          </w:tcPr>
          <w:p>
            <w:pPr>
              <w:jc w:val="center"/>
            </w:pPr>
            <w:r>
              <w:rPr>
                <w:sz w:val="21"/>
              </w:rPr>
              <w:t>工序负责人检查:</w:t>
              <w:br/>
              <w:t>◇ 检查场地是否已清理; 设备及管路是否及时清洗并清洗干净; 设备状态标志使用正确。</w:t>
              <w:br/>
              <w:t>◇ 检查清洗过程是否无异常。</w:t>
            </w:r>
          </w:p>
        </w:tc>
        <w:tc>
          <w:tcPr>
            <w:tcW w:type="dxa" w:w="1728"/>
          </w:tcPr>
          <w:p>
            <w:pPr>
              <w:jc w:val="center"/>
            </w:pPr>
            <w:r>
              <w:rPr>
                <w:sz w:val="21"/>
              </w:rPr>
              <w:t>场地是否清理 设备及管路是否及时清洗干净 状态标志使用是否正确 清洗过程是否无异常</w:t>
            </w:r>
          </w:p>
        </w:tc>
        <w:tc>
          <w:tcPr>
            <w:tcW w:type="dxa" w:w="1728"/>
          </w:tcPr>
          <w:p>
            <w:pPr>
              <w:jc w:val="center"/>
            </w:pPr>
            <w:r>
              <w:rPr>
                <w:sz w:val="21"/>
              </w:rPr>
              <w:t>✓ 是 / ◯ 否 ✓ 是 / ◯ 否 ✓ 是 / ◯ 否</w:t>
            </w:r>
          </w:p>
        </w:tc>
        <w:tc>
          <w:tcPr>
            <w:tcW w:type="dxa" w:w="1728"/>
          </w:tcPr>
          <w:p>
            <w:pPr>
              <w:jc w:val="center"/>
            </w:pPr>
            <w:r>
              <w:rPr>
                <w:sz w:val="21"/>
              </w:rPr>
              <w:t>负责人 魏文</w:t>
            </w:r>
          </w:p>
        </w:tc>
      </w:tr>
    </w:tbl>
    <w:p>
      <w:r>
        <w:t>HISUN</w:t>
      </w:r>
    </w:p>
    <w:p>
      <w:r>
        <w:t>海正药业</w:t>
      </w:r>
    </w:p>
    <w:p>
      <w:r>
        <w:t>丝裂霉素预处理岗位清洗记录(112701)</w:t>
      </w:r>
    </w:p>
    <w:p>
      <w:r>
        <w:t>Mitomycin Batch Cleaning Records of Pretreatment (112701)</w:t>
      </w:r>
    </w:p>
    <w:p>
      <w:r>
        <w:t>文件编号：H3-MPD-10133-R28</w:t>
      </w:r>
    </w:p>
    <w:p>
      <w:r>
        <w:t>生产日期：2025年01月20日</w:t>
      </w:r>
    </w:p>
    <w:p>
      <w:r>
        <w:t>产品批号：1127011N250101</w:t>
      </w:r>
    </w:p>
    <w:p>
      <w:r>
        <w:t>-03</w:t>
      </w:r>
    </w:p>
    <w:p>
      <w:r>
        <w:t>备注：▲有下划线标志的为关键工艺参数，▲有下划线标志的为质量控制点</w:t>
      </w:r>
    </w:p>
    <w:p>
      <w:r>
        <w:t>0(1): 3/12</w:t>
      </w:r>
    </w:p>
    <w:p>
      <w:r>
        <w:br w:type="page"/>
      </w:r>
    </w:p>
    <w:p>
      <w:pPr>
        <w:jc w:val="center"/>
      </w:pPr>
      <w:r>
        <w:rPr>
          <w:b/>
          <w:sz w:val="32"/>
        </w:rPr>
        <w:t>HISUN 海正药业   丝裂霉素 SP-1 树脂吸附岗位清洗记录(112701)</w:t>
      </w:r>
    </w:p>
    <w:p>
      <w:r>
        <w:rPr>
          <w:sz w:val="22"/>
        </w:rPr>
        <w:t>生产日期：2025年01月1日</w:t>
      </w:r>
    </w:p>
    <w:p>
      <w:r>
        <w:rPr>
          <w:sz w:val="22"/>
        </w:rPr>
        <w:t>备注：▲有下划线标志的为关键工艺参数，★有下划线标志的为质量控制点。 页码：4/12</w:t>
      </w:r>
    </w:p>
    <w:tbl>
      <w:tblPr>
        <w:tblStyle w:val="TableGrid"/>
        <w:tblW w:type="auto" w:w="0"/>
        <w:tblLayout w:type="fixed"/>
        <w:tblLook w:firstColumn="1" w:firstRow="1" w:lastColumn="0" w:lastRow="0" w:noHBand="0" w:noVBand="1" w:val="04A0"/>
      </w:tblPr>
      <w:tblGrid>
        <w:gridCol w:w="46"/>
        <w:gridCol w:w="3411"/>
        <w:gridCol w:w="2831"/>
        <w:gridCol w:w="2506"/>
        <w:gridCol w:w="278"/>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1</w:t>
            </w:r>
          </w:p>
        </w:tc>
        <w:tc>
          <w:tcPr>
            <w:tcW w:type="dxa" w:w="5184"/>
            <w:gridSpan w:val="3"/>
          </w:tcPr>
          <w:p>
            <w:pPr>
              <w:jc w:val="left"/>
            </w:pPr>
            <w:r>
              <w:rPr>
                <w:sz w:val="21"/>
              </w:rPr>
              <w:t>收藏起所有与木岗位生产有关的物品，包括常用玻璃器皿、生产用到的各种容器等。</w:t>
            </w:r>
          </w:p>
        </w:tc>
        <w:tc>
          <w:tcPr>
            <w:tcW w:type="dxa" w:w="1728"/>
          </w:tcPr>
          <w:p>
            <w:pPr>
              <w:jc w:val="center"/>
            </w:pPr>
            <w:r>
              <w:rPr>
                <w:sz w:val="21"/>
              </w:rPr>
              <w:t>操作者王伟平</w:t>
            </w:r>
          </w:p>
        </w:tc>
      </w:tr>
      <w:tr>
        <w:tc>
          <w:tcPr>
            <w:tcW w:type="dxa" w:w="1728"/>
          </w:tcPr>
          <w:p>
            <w:pPr>
              <w:jc w:val="center"/>
            </w:pPr>
            <w:r>
              <w:rPr>
                <w:sz w:val="21"/>
              </w:rPr>
              <w:t>2</w:t>
            </w:r>
          </w:p>
        </w:tc>
        <w:tc>
          <w:tcPr>
            <w:tcW w:type="dxa" w:w="1728"/>
          </w:tcPr>
          <w:p>
            <w:pPr>
              <w:jc w:val="center"/>
            </w:pPr>
            <w:r>
              <w:rPr>
                <w:sz w:val="21"/>
              </w:rPr>
              <w:t>T2101a~d生产前清洗：先将 T2101a~d 氮气将柱内甲醇全部压入 V2106a 罐。再进行水洗：◇ 打开 T2101a~d 柱排污阀、饮用水阀门；◇ 调节排污阀开度，控制流速 1.0~2.0m³/h，水洗量 3~4 m³/根；◇ 清洗液应澄清无色。◇ 结束关闭所有开启阀门，柱子待用。</w:t>
            </w:r>
          </w:p>
        </w:tc>
        <w:tc>
          <w:tcPr>
            <w:tcW w:type="dxa" w:w="1728"/>
          </w:tcPr>
          <w:p>
            <w:pPr>
              <w:jc w:val="center"/>
            </w:pPr>
            <w:r>
              <w:rPr>
                <w:sz w:val="21"/>
              </w:rPr>
              <w:t>T2101a~d柱内甲醇是否已压入V2106a罐内水洗开始时间T2101a控制流速T2101a水洗量T2101b控制流速T2101b水洗量T2101c控制流速T2101c水洗量T2101d控制流速T2101d水洗量清洗液是否澄清无色水洗结束时间</w:t>
            </w:r>
          </w:p>
        </w:tc>
        <w:tc>
          <w:tcPr>
            <w:tcW w:type="dxa" w:w="1728"/>
          </w:tcPr>
          <w:p>
            <w:pPr>
              <w:jc w:val="center"/>
            </w:pPr>
            <w:r>
              <w:rPr>
                <w:sz w:val="21"/>
              </w:rPr>
              <w:t>✓是/◯否18日08时32分1.521 m³/h3.711 m³/h1.510 m³/h3.694 m³/h1.518 m³/h3.708 m³/h1.524 m³/h3.721 m³/h◼是/◖否18日10时59分</w:t>
            </w:r>
          </w:p>
        </w:tc>
        <w:tc>
          <w:tcPr>
            <w:tcW w:type="dxa" w:w="1728"/>
          </w:tcPr>
          <w:p>
            <w:pPr>
              <w:jc w:val="center"/>
            </w:pPr>
            <w:r>
              <w:rPr>
                <w:sz w:val="21"/>
              </w:rPr>
              <w:t>操作者吴保平复核者周平明</w:t>
            </w:r>
          </w:p>
        </w:tc>
      </w:tr>
      <w:tr>
        <w:tc>
          <w:tcPr>
            <w:tcW w:type="dxa" w:w="1728"/>
          </w:tcPr>
          <w:p>
            <w:pPr>
              <w:jc w:val="center"/>
            </w:pPr>
            <w:r>
              <w:rPr>
                <w:sz w:val="21"/>
              </w:rPr>
              <w:t>3</w:t>
            </w:r>
          </w:p>
        </w:tc>
        <w:tc>
          <w:tcPr>
            <w:tcW w:type="dxa" w:w="1728"/>
          </w:tcPr>
          <w:p>
            <w:pPr>
              <w:jc w:val="center"/>
            </w:pPr>
            <w:r>
              <w:rPr>
                <w:sz w:val="21"/>
              </w:rPr>
              <w:t>T2101a~d生产结束清洗：◇ 饮用水水洗控制流速1.0~2.0m³/h，水洗量 3~4 m³/根。</w:t>
            </w:r>
          </w:p>
        </w:tc>
        <w:tc>
          <w:tcPr>
            <w:tcW w:type="dxa" w:w="1728"/>
          </w:tcPr>
          <w:p>
            <w:pPr>
              <w:jc w:val="center"/>
            </w:pPr>
            <w:r>
              <w:rPr>
                <w:sz w:val="21"/>
              </w:rPr>
              <w:t>T2101a柱控制流速T2101a水洗量T2101b柱控制流速T2101b水洗量T2101c柱控制流速T2101c水洗量T2101d柱控制流速T2101d水洗量水洗结束时间</w:t>
            </w:r>
          </w:p>
        </w:tc>
        <w:tc>
          <w:tcPr>
            <w:tcW w:type="dxa" w:w="1728"/>
          </w:tcPr>
          <w:p>
            <w:pPr>
              <w:jc w:val="center"/>
            </w:pPr>
            <w:r>
              <w:rPr>
                <w:sz w:val="21"/>
              </w:rPr>
              <w:t>21日08时19分1.504 m³/h3.1 m³/h1.522 m³/h3.1 m³/h1.509 m³/h3.1 m³/h1.499 m³/h3.1 m³/h21日10时24分</w:t>
            </w:r>
          </w:p>
        </w:tc>
        <w:tc>
          <w:tcPr>
            <w:tcW w:type="dxa" w:w="1728"/>
          </w:tcPr>
          <w:p>
            <w:pPr>
              <w:jc w:val="center"/>
            </w:pPr>
            <w:r>
              <w:rPr>
                <w:sz w:val="21"/>
              </w:rPr>
              <w:t>操作者李世昌复核者李伟平</w:t>
            </w:r>
          </w:p>
        </w:tc>
      </w:tr>
    </w:tbl>
    <w:p>
      <w:r>
        <w:t>HISUN</w:t>
      </w:r>
    </w:p>
    <w:p>
      <w:r>
        <w:t>海正药业</w:t>
      </w:r>
    </w:p>
    <w:p>
      <w:r>
        <w:t>丝裂霉素 SP-1 树脂吸附岗位清洗记录(112701)</w:t>
      </w:r>
    </w:p>
    <w:p>
      <w:r>
        <w:t>备注：▲有下划线标志的为关键工艺参数，★有下划线标志的为质量控制点。</w:t>
      </w:r>
    </w:p>
    <w:p>
      <w:r>
        <w:t>页码：4/12</w:t>
      </w:r>
    </w:p>
    <w:p>
      <w:r>
        <w:br w:type="page"/>
      </w:r>
    </w:p>
    <w:p>
      <w:r>
        <w:rPr>
          <w:sz w:val="22"/>
        </w:rPr>
        <w:t>丝裂霉素 SP-1 树脂吸附岗位清洗记录(112701)</w:t>
      </w:r>
    </w:p>
    <w:p>
      <w:r>
        <w:rPr>
          <w:sz w:val="22"/>
        </w:rPr>
        <w:t>备注：▲有下划线标志的为关键工艺参数，★有下划线标志的为质量控制点。                                                 页码：5/12</w:t>
      </w:r>
    </w:p>
    <w:tbl>
      <w:tblPr>
        <w:tblStyle w:val="TableGrid"/>
        <w:tblW w:type="auto" w:w="0"/>
        <w:tblLayout w:type="fixed"/>
        <w:tblLook w:firstColumn="1" w:firstRow="1" w:lastColumn="0" w:lastRow="0" w:noHBand="0" w:noVBand="1" w:val="04A0"/>
      </w:tblPr>
      <w:tblGrid>
        <w:gridCol w:w="72"/>
        <w:gridCol w:w="2946"/>
        <w:gridCol w:w="2422"/>
        <w:gridCol w:w="3434"/>
        <w:gridCol w:w="199"/>
      </w:tblGrid>
      <w:tr>
        <w:tc>
          <w:tcPr>
            <w:tcW w:type="dxa" w:w="8640"/>
            <w:gridSpan w:val="5"/>
          </w:tcPr>
          <w:p>
            <w:pPr>
              <w:jc w:val="left"/>
            </w:pPr>
            <w:r>
              <w:rPr>
                <w:sz w:val="21"/>
              </w:rPr>
              <w:t>产品批号: 1127011N 250101-04</w:t>
            </w:r>
          </w:p>
        </w:tc>
      </w:tr>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4</w:t>
            </w:r>
          </w:p>
        </w:tc>
        <w:tc>
          <w:tcPr>
            <w:tcW w:type="dxa" w:w="1728"/>
          </w:tcPr>
          <w:p>
            <w:pPr>
              <w:jc w:val="center"/>
            </w:pPr>
            <w:r>
              <w:rPr>
                <w:sz w:val="21"/>
              </w:rPr>
              <w:t>T2101a~d 甲醇再生:</w:t>
              <w:br/>
              <w:t>◇ 确认回收甲醇质量是否符合H3-SOP-64014 103车间丝裂霉素回收甲醇管理程序(112701)中质量标准要求。(优先使用回收溶剂，再使用新鲜溶剂)。</w:t>
              <w:br/>
              <w:t>◇ 控制泵出口压力&lt;0.3MPa;控制流速0.4~ $ 0.8m^{3}/h $，甲醇用量1~ $ 1.5m^{3}/ $根；结束再生。</w:t>
            </w:r>
          </w:p>
        </w:tc>
        <w:tc>
          <w:tcPr>
            <w:tcW w:type="dxa" w:w="1728"/>
          </w:tcPr>
          <w:p>
            <w:pPr>
              <w:jc w:val="center"/>
            </w:pPr>
            <w:r>
              <w:rPr>
                <w:sz w:val="21"/>
              </w:rPr>
              <w:t>泵出口压力</w:t>
              <w:br/>
              <w:t>新鲜无水甲醇批号</w:t>
              <w:br/>
              <w:t>回收甲醇批号</w:t>
              <w:br/>
              <w:t>回收甲醇是否符合质量标准要求</w:t>
              <w:br/>
              <w:t>开始时间</w:t>
              <w:br/>
              <w:t>T2101a控制流速</w:t>
              <w:br/>
              <w:t>T2101a甲醇用量</w:t>
              <w:br/>
              <w:t>T2101b控制流速</w:t>
              <w:br/>
              <w:t>T2101b甲醇用量</w:t>
              <w:br/>
              <w:t>T2101c控制流速</w:t>
              <w:br/>
              <w:t>T2101c甲醇用量</w:t>
              <w:br/>
              <w:t>T2101d控制流速</w:t>
              <w:br/>
              <w:t>T2101d甲醇用量</w:t>
              <w:br/>
              <w:t>结束时间</w:t>
            </w:r>
          </w:p>
        </w:tc>
        <w:tc>
          <w:tcPr>
            <w:tcW w:type="dxa" w:w="1728"/>
          </w:tcPr>
          <w:p>
            <w:pPr>
              <w:jc w:val="center"/>
            </w:pPr>
            <w:r>
              <w:rPr>
                <w:sz w:val="21"/>
              </w:rPr>
              <w:t>0.16 MPa</w:t>
              <w:br/>
              <w:t>E008232-</w:t>
              <w:br/>
              <w:t>JC1127011</w:t>
              <w:br/>
              <w:t>250104-04</w:t>
              <w:br/>
              <w:t>◇是/否</w:t>
              <w:br/>
              <w:t>21日10时36分</w:t>
              <w:br/>
              <w:t>0.608 $ m^{3}/h $</w:t>
              <w:br/>
              <w:t>1.2 $ m^{3} $</w:t>
              <w:br/>
              <w:t>0.600 $ m^{3}/h $</w:t>
              <w:br/>
              <w:t>1.2 $ m^{3} $</w:t>
              <w:br/>
              <w:t>0.612 $ m^{3}/h $</w:t>
              <w:br/>
              <w:t>1.2 $ m^{3} $</w:t>
              <w:br/>
              <w:t>0.614 $ m^{3}/h $</w:t>
              <w:br/>
              <w:t>1.2 $ m^{3} $</w:t>
              <w:br/>
              <w:t>21日12时37分</w:t>
            </w:r>
          </w:p>
        </w:tc>
        <w:tc>
          <w:tcPr>
            <w:tcW w:type="dxa" w:w="1728"/>
          </w:tcPr>
          <w:p>
            <w:pPr>
              <w:jc w:val="center"/>
            </w:pPr>
            <w:r>
              <w:rPr>
                <w:sz w:val="21"/>
              </w:rPr>
              <w:t>操作者</w:t>
              <w:br/>
              <w:t>李伟胜</w:t>
              <w:br/>
              <w:t>复核者</w:t>
            </w:r>
          </w:p>
        </w:tc>
      </w:tr>
      <w:tr>
        <w:tc>
          <w:tcPr>
            <w:tcW w:type="dxa" w:w="1728"/>
          </w:tcPr>
          <w:p>
            <w:pPr>
              <w:jc w:val="center"/>
            </w:pPr>
            <w:r>
              <w:rPr>
                <w:sz w:val="21"/>
              </w:rPr>
              <w:t>5</w:t>
            </w:r>
          </w:p>
        </w:tc>
        <w:tc>
          <w:tcPr>
            <w:tcW w:type="dxa" w:w="1728"/>
          </w:tcPr>
          <w:p>
            <w:pPr>
              <w:jc w:val="center"/>
            </w:pPr>
            <w:r>
              <w:rPr>
                <w:sz w:val="21"/>
              </w:rPr>
              <w:t>清理场地:</w:t>
              <w:br/>
              <w:t>◇ 所有物料堆放整齐，所有器具排放整齐，地面用饮用水拖洗干净。</w:t>
            </w:r>
          </w:p>
        </w:tc>
        <w:tc>
          <w:tcPr>
            <w:tcW w:type="dxa" w:w="1728"/>
          </w:tcPr>
          <w:p>
            <w:pPr>
              <w:jc w:val="center"/>
            </w:pPr>
            <w:r>
              <w:rPr>
                <w:sz w:val="21"/>
              </w:rPr>
              <w:t>物料堆放是否整齐</w:t>
              <w:br/>
              <w:t>器具排放是否整齐</w:t>
              <w:br/>
              <w:t>地面是否干净</w:t>
            </w:r>
          </w:p>
        </w:tc>
        <w:tc>
          <w:tcPr>
            <w:tcW w:type="dxa" w:w="1728"/>
          </w:tcPr>
          <w:p>
            <w:pPr>
              <w:jc w:val="center"/>
            </w:pPr>
            <w:r>
              <w:rPr>
                <w:sz w:val="21"/>
              </w:rPr>
              <w:t>◇是/否</w:t>
              <w:br/>
              <w:t>◇是/否</w:t>
            </w:r>
          </w:p>
        </w:tc>
        <w:tc>
          <w:tcPr>
            <w:tcW w:type="dxa" w:w="1728"/>
          </w:tcPr>
          <w:p>
            <w:pPr>
              <w:jc w:val="center"/>
            </w:pPr>
            <w:r>
              <w:rPr>
                <w:sz w:val="21"/>
              </w:rPr>
              <w:t>操作者</w:t>
              <w:br/>
              <w:t>李伟胜</w:t>
            </w:r>
          </w:p>
        </w:tc>
      </w:tr>
      <w:tr>
        <w:tc>
          <w:tcPr>
            <w:tcW w:type="dxa" w:w="1728"/>
          </w:tcPr>
          <w:p>
            <w:pPr>
              <w:jc w:val="center"/>
            </w:pPr>
            <w:r>
              <w:rPr>
                <w:sz w:val="21"/>
              </w:rPr>
              <w:t>6</w:t>
            </w:r>
          </w:p>
        </w:tc>
        <w:tc>
          <w:tcPr>
            <w:tcW w:type="dxa" w:w="1728"/>
          </w:tcPr>
          <w:p>
            <w:pPr>
              <w:jc w:val="center"/>
            </w:pPr>
            <w:r>
              <w:rPr>
                <w:sz w:val="21"/>
              </w:rPr>
              <w:t>工序负责人检查:</w:t>
              <w:br/>
              <w:t>◇ 检查场地是否已清理；设备及管路是否及时清洗并清洗干净；设备状态标志使用正确。</w:t>
              <w:br/>
              <w:t>◇ 检查清洗过程是否无异常。</w:t>
            </w:r>
          </w:p>
        </w:tc>
        <w:tc>
          <w:tcPr>
            <w:tcW w:type="dxa" w:w="1728"/>
          </w:tcPr>
          <w:p>
            <w:pPr>
              <w:jc w:val="center"/>
            </w:pPr>
            <w:r>
              <w:rPr>
                <w:sz w:val="21"/>
              </w:rPr>
              <w:t>场地是否清理</w:t>
              <w:br/>
              <w:t>设备及管路是否及时清洗干净</w:t>
              <w:br/>
              <w:t>状态标志使用是否正确</w:t>
              <w:br/>
              <w:t>清洗过程是否无异常</w:t>
            </w:r>
          </w:p>
        </w:tc>
        <w:tc>
          <w:tcPr>
            <w:tcW w:type="dxa" w:w="1728"/>
          </w:tcPr>
          <w:p>
            <w:pPr>
              <w:jc w:val="center"/>
            </w:pPr>
            <w:r>
              <w:rPr>
                <w:sz w:val="21"/>
              </w:rPr>
              <w:t>◇是/否</w:t>
              <w:br/>
              <w:t>◇是/否</w:t>
            </w:r>
          </w:p>
        </w:tc>
        <w:tc>
          <w:tcPr>
            <w:tcW w:type="dxa" w:w="1728"/>
          </w:tcPr>
          <w:p>
            <w:pPr>
              <w:jc w:val="center"/>
            </w:pPr>
            <w:r>
              <w:rPr>
                <w:sz w:val="21"/>
              </w:rPr>
              <w:t>负责人</w:t>
              <w:br/>
              <w:t>王成</w:t>
            </w:r>
          </w:p>
        </w:tc>
      </w:tr>
    </w:tbl>
    <w:p>
      <w:r>
        <w:t>备注：▲有下划线标志的为关键工艺参数，★有下划线标志的为质量控制点。</w:t>
      </w:r>
    </w:p>
    <w:p>
      <w:r>
        <w:t>页码：5/12</w:t>
      </w:r>
    </w:p>
    <w:p>
      <w:r>
        <w:br w:type="page"/>
      </w:r>
    </w:p>
    <w:p>
      <w:r>
        <w:rPr>
          <w:sz w:val="22"/>
        </w:rPr>
        <w:t>HISUN 海正药业      丝裂霉素浓缩、过滤岗位清洗记录(112701)</w:t>
      </w:r>
    </w:p>
    <w:p>
      <w:r>
        <w:rPr>
          <w:sz w:val="22"/>
        </w:rPr>
        <w:t>备注：▲有下划线标志的为关键工艺参数，★有下划线标志的为质量控制点。                                                 页码：6/12</w:t>
      </w:r>
    </w:p>
    <w:tbl>
      <w:tblPr>
        <w:tblStyle w:val="TableGrid"/>
        <w:tblW w:type="auto" w:w="0"/>
        <w:tblLayout w:type="fixed"/>
        <w:tblLook w:firstColumn="1" w:firstRow="1" w:lastColumn="0" w:lastRow="0" w:noHBand="0" w:noVBand="1" w:val="04A0"/>
      </w:tblPr>
      <w:tblGrid>
        <w:gridCol w:w="44"/>
        <w:gridCol w:w="5395"/>
        <w:gridCol w:w="1566"/>
        <w:gridCol w:w="1719"/>
        <w:gridCol w:w="348"/>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1</w:t>
            </w:r>
          </w:p>
        </w:tc>
        <w:tc>
          <w:tcPr>
            <w:tcW w:type="dxa" w:w="5184"/>
            <w:gridSpan w:val="3"/>
          </w:tcPr>
          <w:p>
            <w:pPr>
              <w:jc w:val="left"/>
            </w:pPr>
            <w:r>
              <w:rPr>
                <w:sz w:val="21"/>
              </w:rPr>
              <w:t>收藏起所有与本岗位生产有关的物品，包括常用玻璃器皿、生产用到的各种容器等。</w:t>
            </w:r>
          </w:p>
        </w:tc>
        <w:tc>
          <w:tcPr>
            <w:tcW w:type="dxa" w:w="1728"/>
          </w:tcPr>
          <w:p>
            <w:pPr>
              <w:jc w:val="center"/>
            </w:pPr>
            <w:r>
              <w:rPr>
                <w:sz w:val="21"/>
              </w:rPr>
              <w:t>操作者周利明</w:t>
            </w:r>
          </w:p>
        </w:tc>
      </w:tr>
      <w:tr>
        <w:tc>
          <w:tcPr>
            <w:tcW w:type="dxa" w:w="1728"/>
          </w:tcPr>
          <w:p>
            <w:pPr>
              <w:jc w:val="center"/>
            </w:pPr>
            <w:r>
              <w:rPr>
                <w:sz w:val="21"/>
              </w:rPr>
              <w:t>2</w:t>
            </w:r>
          </w:p>
        </w:tc>
        <w:tc>
          <w:tcPr>
            <w:tcW w:type="dxa" w:w="1728"/>
          </w:tcPr>
          <w:p>
            <w:pPr>
              <w:jc w:val="center"/>
            </w:pPr>
            <w:r>
              <w:rPr>
                <w:sz w:val="21"/>
              </w:rPr>
              <w:t>R2109 磷酸盐缓冲液罐的清洗：\n◇ 去离子水加罐体 80%，搅拌 10 分钟以上排空，检查罐内表面洁净无异物，待用。</w:t>
            </w:r>
          </w:p>
        </w:tc>
        <w:tc>
          <w:tcPr>
            <w:tcW w:type="dxa" w:w="1728"/>
          </w:tcPr>
          <w:p>
            <w:pPr>
              <w:jc w:val="center"/>
            </w:pPr>
            <w:r>
              <w:rPr>
                <w:sz w:val="21"/>
              </w:rPr>
              <w:t>搅拌开始时间\n搅拌结束时间\n内表面是否洁净无异物</w:t>
            </w:r>
          </w:p>
        </w:tc>
        <w:tc>
          <w:tcPr>
            <w:tcW w:type="dxa" w:w="1728"/>
          </w:tcPr>
          <w:p>
            <w:pPr>
              <w:jc w:val="center"/>
            </w:pPr>
            <w:r>
              <w:rPr>
                <w:sz w:val="21"/>
              </w:rPr>
              <w:t>211107 时 04 分\n07 时 15 分\n☑是 / ☐否</w:t>
            </w:r>
          </w:p>
        </w:tc>
        <w:tc>
          <w:tcPr>
            <w:tcW w:type="dxa" w:w="1728"/>
          </w:tcPr>
          <w:p>
            <w:pPr>
              <w:jc w:val="center"/>
            </w:pPr>
            <w:r>
              <w:rPr>
                <w:sz w:val="21"/>
              </w:rPr>
              <w:t>操作者周利明</w:t>
            </w:r>
          </w:p>
        </w:tc>
      </w:tr>
      <w:tr>
        <w:tc>
          <w:tcPr>
            <w:tcW w:type="dxa" w:w="1728"/>
          </w:tcPr>
          <w:p>
            <w:pPr>
              <w:jc w:val="center"/>
            </w:pPr>
            <w:r>
              <w:rPr>
                <w:sz w:val="21"/>
              </w:rPr>
              <w:t>3</w:t>
            </w:r>
          </w:p>
        </w:tc>
        <w:tc>
          <w:tcPr>
            <w:tcW w:type="dxa" w:w="1728"/>
          </w:tcPr>
          <w:p>
            <w:pPr>
              <w:jc w:val="center"/>
            </w:pPr>
            <w:r>
              <w:rPr>
                <w:sz w:val="21"/>
              </w:rPr>
              <w:t>S2102、S2103 过滤器过滤介质清理：\n◇ 在 R2108 罐中加入 200L 去离子水，再加入 40L 液碱，搅拌均匀。\n◇ 打开 V2116-1 罐真空阀和进料阀，将配制好的碱液抽入过滤器 S2102，S2103，浸泡 30min 以上，再抽入 V2116-1 罐，排空。在 R2108 罐中加入 200L 去离子水，清洗过滤器 S2102，S2103。打开过滤器 S2102 盖子，弃去过滤器内硅藻土和滤袋，打开过滤器 S2103 盖子，弃去过滤器内滤芯，过滤器外壁用饮用水擦洗。</w:t>
            </w:r>
          </w:p>
        </w:tc>
        <w:tc>
          <w:tcPr>
            <w:tcW w:type="dxa" w:w="1728"/>
          </w:tcPr>
          <w:p>
            <w:pPr>
              <w:jc w:val="center"/>
            </w:pPr>
            <w:r>
              <w:rPr>
                <w:sz w:val="21"/>
              </w:rPr>
              <w:t>清洗日期\n液碱批号\n液碱用量\n去离子水用量\n浸泡开始时间\n浸泡结束时间\nV2116-1 罐是否排空\n硅藻土、滤袋、滤芯\n是否清理</w:t>
            </w:r>
          </w:p>
        </w:tc>
        <w:tc>
          <w:tcPr>
            <w:tcW w:type="dxa" w:w="1728"/>
          </w:tcPr>
          <w:p>
            <w:pPr>
              <w:jc w:val="center"/>
            </w:pPr>
            <w:r>
              <w:rPr>
                <w:sz w:val="21"/>
              </w:rPr>
              <w:t>2025年01月21日\nA010297-M25065/4\n200 L\n16:46 时 10 分\n16 时 41 分\n☑是 / ☐否\n☑是 / ☐否</w:t>
            </w:r>
          </w:p>
        </w:tc>
        <w:tc>
          <w:tcPr>
            <w:tcW w:type="dxa" w:w="1728"/>
          </w:tcPr>
          <w:p>
            <w:pPr>
              <w:jc w:val="center"/>
            </w:pPr>
            <w:r>
              <w:rPr>
                <w:sz w:val="21"/>
              </w:rPr>
              <w:t>操作者周利明2025.01.21</w:t>
            </w:r>
          </w:p>
        </w:tc>
      </w:tr>
      <w:tr>
        <w:tc>
          <w:tcPr>
            <w:tcW w:type="dxa" w:w="1728"/>
          </w:tcPr>
          <w:p>
            <w:pPr>
              <w:jc w:val="center"/>
            </w:pPr>
            <w:r>
              <w:rPr>
                <w:sz w:val="21"/>
              </w:rPr>
              <w:t>4</w:t>
            </w:r>
          </w:p>
        </w:tc>
        <w:tc>
          <w:tcPr>
            <w:tcW w:type="dxa" w:w="1728"/>
          </w:tcPr>
          <w:p>
            <w:pPr>
              <w:jc w:val="center"/>
            </w:pPr>
            <w:r>
              <w:rPr>
                <w:sz w:val="21"/>
              </w:rPr>
              <w:t>清理场地：\n◇ 所有物料堆放整齐，所有器具排放整齐，地面用饮用水拖洗干净。</w:t>
            </w:r>
          </w:p>
        </w:tc>
        <w:tc>
          <w:tcPr>
            <w:tcW w:type="dxa" w:w="1728"/>
          </w:tcPr>
          <w:p>
            <w:pPr>
              <w:jc w:val="center"/>
            </w:pPr>
            <w:r>
              <w:rPr>
                <w:sz w:val="21"/>
              </w:rPr>
              <w:t>物料堆放是否整齐\n器具排放是否整齐\n地面是否干净</w:t>
            </w:r>
          </w:p>
        </w:tc>
        <w:tc>
          <w:tcPr>
            <w:tcW w:type="dxa" w:w="1728"/>
          </w:tcPr>
          <w:p>
            <w:pPr>
              <w:jc w:val="center"/>
            </w:pPr>
            <w:r>
              <w:rPr>
                <w:sz w:val="21"/>
              </w:rPr>
              <w:t>☑是 / ☐否\n☑是 / ☐否</w:t>
            </w:r>
          </w:p>
        </w:tc>
        <w:tc>
          <w:tcPr>
            <w:tcW w:type="dxa" w:w="1728"/>
          </w:tcPr>
          <w:p>
            <w:pPr>
              <w:jc w:val="center"/>
            </w:pPr>
            <w:r>
              <w:rPr>
                <w:sz w:val="21"/>
              </w:rPr>
              <w:t>操作者周利明</w:t>
            </w:r>
          </w:p>
        </w:tc>
      </w:tr>
      <w:tr>
        <w:tc>
          <w:tcPr>
            <w:tcW w:type="dxa" w:w="1728"/>
          </w:tcPr>
          <w:p>
            <w:pPr>
              <w:jc w:val="center"/>
            </w:pPr>
            <w:r>
              <w:rPr>
                <w:sz w:val="21"/>
              </w:rPr>
              <w:t>5</w:t>
            </w:r>
          </w:p>
        </w:tc>
        <w:tc>
          <w:tcPr>
            <w:tcW w:type="dxa" w:w="1728"/>
          </w:tcPr>
          <w:p>
            <w:pPr>
              <w:jc w:val="center"/>
            </w:pPr>
            <w:r>
              <w:rPr>
                <w:sz w:val="21"/>
              </w:rPr>
              <w:t>工序负责人检查：\n◇ 检查场地是否已清理；设备及管路是否及时清洗并清洗干净；设备状态标志使用正确。\n◇ 检查清洗过程是否无异常。</w:t>
            </w:r>
          </w:p>
        </w:tc>
        <w:tc>
          <w:tcPr>
            <w:tcW w:type="dxa" w:w="1728"/>
          </w:tcPr>
          <w:p>
            <w:pPr>
              <w:jc w:val="center"/>
            </w:pPr>
            <w:r>
              <w:rPr>
                <w:sz w:val="21"/>
              </w:rPr>
              <w:t>场地是否清理\n设备及管路是否及时清洗干净\n状态标志使用是否正确\n清洗过程是否无异常</w:t>
            </w:r>
          </w:p>
        </w:tc>
        <w:tc>
          <w:tcPr>
            <w:tcW w:type="dxa" w:w="1728"/>
          </w:tcPr>
          <w:p>
            <w:pPr>
              <w:jc w:val="center"/>
            </w:pPr>
            <w:r>
              <w:rPr>
                <w:sz w:val="21"/>
              </w:rPr>
              <w:t>☑是 / ☐否\n☑是 / ☐否</w:t>
            </w:r>
          </w:p>
        </w:tc>
        <w:tc>
          <w:tcPr>
            <w:tcW w:type="dxa" w:w="1728"/>
          </w:tcPr>
          <w:p>
            <w:pPr>
              <w:jc w:val="center"/>
            </w:pPr>
            <w:r>
              <w:rPr>
                <w:sz w:val="21"/>
              </w:rPr>
              <w:t>负责人</w:t>
            </w:r>
          </w:p>
        </w:tc>
      </w:tr>
    </w:tbl>
    <w:p>
      <w:r>
        <w:t>HISUN</w:t>
      </w:r>
    </w:p>
    <w:p>
      <w:r>
        <w:t>海正药业</w:t>
      </w:r>
    </w:p>
    <w:p>
      <w:r>
        <w:t>丝裂霉素浓缩、过滤岗位清洗记录(112701)</w:t>
      </w:r>
    </w:p>
    <w:p>
      <w:r>
        <w:t>备注：▲有下划线标志的为关键工艺参数，★有下划线标志的为质量控制点。</w:t>
      </w:r>
    </w:p>
    <w:p>
      <w:r>
        <w:br w:type="page"/>
      </w:r>
    </w:p>
    <w:p>
      <w:r>
        <w:rPr>
          <w:sz w:val="22"/>
        </w:rPr>
        <w:t>HISUN 海正药业              丝裂霉素制备岗位清洗记录(112701)</w:t>
      </w:r>
    </w:p>
    <w:p>
      <w:r>
        <w:rPr>
          <w:sz w:val="22"/>
        </w:rPr>
        <w:t>备注：▲有下划线标志的为关键工艺参数，★有下划线标志的为质量控制点。                                                   页码：7/12</w:t>
      </w:r>
    </w:p>
    <w:tbl>
      <w:tblPr>
        <w:tblStyle w:val="TableGrid"/>
        <w:tblW w:type="auto" w:w="0"/>
        <w:tblLayout w:type="fixed"/>
        <w:tblLook w:firstColumn="1" w:firstRow="1" w:lastColumn="0" w:lastRow="0" w:noHBand="0" w:noVBand="1" w:val="04A0"/>
      </w:tblPr>
      <w:tblGrid>
        <w:gridCol w:w="26"/>
        <w:gridCol w:w="5190"/>
        <w:gridCol w:w="1869"/>
        <w:gridCol w:w="1791"/>
        <w:gridCol w:w="196"/>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1</w:t>
            </w:r>
          </w:p>
        </w:tc>
        <w:tc>
          <w:tcPr>
            <w:tcW w:type="dxa" w:w="5184"/>
            <w:gridSpan w:val="3"/>
          </w:tcPr>
          <w:p>
            <w:pPr>
              <w:jc w:val="left"/>
            </w:pPr>
            <w:r>
              <w:rPr>
                <w:sz w:val="21"/>
              </w:rPr>
              <w:t>收藏起所有与本岗位生产有关的物品，包括常用玻璃器皿、生产用到的各种容器等。</w:t>
            </w:r>
          </w:p>
        </w:tc>
        <w:tc>
          <w:tcPr>
            <w:tcW w:type="dxa" w:w="1728"/>
          </w:tcPr>
          <w:p>
            <w:pPr>
              <w:jc w:val="center"/>
            </w:pPr>
            <w:r>
              <w:rPr>
                <w:sz w:val="21"/>
              </w:rPr>
            </w:r>
          </w:p>
        </w:tc>
      </w:tr>
      <w:tr>
        <w:tc>
          <w:tcPr>
            <w:tcW w:type="dxa" w:w="1728"/>
          </w:tcPr>
          <w:p>
            <w:pPr>
              <w:jc w:val="center"/>
            </w:pPr>
            <w:r>
              <w:rPr>
                <w:sz w:val="21"/>
              </w:rPr>
              <w:t>2</w:t>
            </w:r>
          </w:p>
        </w:tc>
        <w:tc>
          <w:tcPr>
            <w:tcW w:type="dxa" w:w="1728"/>
          </w:tcPr>
          <w:p>
            <w:pPr>
              <w:jc w:val="center"/>
            </w:pPr>
            <w:r>
              <w:rPr>
                <w:sz w:val="21"/>
              </w:rPr>
              <w:t>T2102 制备柱再生：</w:t>
              <w:br/>
              <w:t>◇ 确认回收甲醇质量是否符合 H3-SOP-64014 103 车间丝裂霉素回收甲醇管理程序（112701）中质量标准要求。（优先使用回收溶剂，再使用新鲜溶剂）</w:t>
              <w:br/>
              <w:t>◇ 样品洗脱完成后，在手动模式设定对话框，设定“正常工作模式”、“色谱柱正常”和（A(%) 0%，B(%) 100%），总流速 14L/min。</w:t>
              <w:br/>
              <w:t>◇ 待 UV 检测值基线平稳后，再生结束。</w:t>
              <w:br/>
              <w:t>◇ 每小时记录进过滤器前压力 P1、进制备柱压力 P2、制备柱流出压力 P3 及制备柱流出累计流量 F3。</w:t>
            </w:r>
          </w:p>
        </w:tc>
        <w:tc>
          <w:tcPr>
            <w:tcW w:type="dxa" w:w="1728"/>
          </w:tcPr>
          <w:p>
            <w:pPr>
              <w:jc w:val="center"/>
            </w:pPr>
            <w:r>
              <w:rPr>
                <w:sz w:val="21"/>
              </w:rPr>
              <w:t>回收甲醇批号</w:t>
              <w:br/>
              <w:t>用量</w:t>
              <w:br/>
              <w:t>回收甲醇是否符合</w:t>
              <w:br/>
              <w:t>质量标准要求</w:t>
              <w:br/>
              <w:t>新鲜无水甲醇批号</w:t>
              <w:br/>
              <w:t>用量</w:t>
              <w:br/>
              <w:t>再生记录见附表1</w:t>
            </w:r>
          </w:p>
        </w:tc>
        <w:tc>
          <w:tcPr>
            <w:tcW w:type="dxa" w:w="1728"/>
          </w:tcPr>
          <w:p>
            <w:pPr>
              <w:jc w:val="center"/>
            </w:pPr>
            <w:r>
              <w:rPr>
                <w:sz w:val="21"/>
              </w:rPr>
              <w:t>JC1127011</w:t>
              <w:br/>
              <w:t>250104-06</w:t>
              <w:br/>
              <w:t>1100 L</w:t>
              <w:br/>
              <w:t>✓ 是 / ☐ 否</w:t>
              <w:br/>
              <w:t>E008232-2412014</w:t>
              <w:br/>
              <w:t>36 L</w:t>
            </w:r>
          </w:p>
        </w:tc>
        <w:tc>
          <w:tcPr>
            <w:tcW w:type="dxa" w:w="1728"/>
          </w:tcPr>
          <w:p>
            <w:pPr>
              <w:jc w:val="center"/>
            </w:pPr>
            <w:r>
              <w:rPr>
                <w:sz w:val="21"/>
              </w:rPr>
              <w:t>操作者</w:t>
              <w:br/>
              <w:t>过清</w:t>
            </w:r>
          </w:p>
        </w:tc>
      </w:tr>
      <w:tr>
        <w:tc>
          <w:tcPr>
            <w:tcW w:type="dxa" w:w="1728"/>
          </w:tcPr>
          <w:p>
            <w:pPr>
              <w:jc w:val="center"/>
            </w:pPr>
            <w:r>
              <w:rPr>
                <w:sz w:val="21"/>
              </w:rPr>
              <w:t>3</w:t>
            </w:r>
          </w:p>
        </w:tc>
        <w:tc>
          <w:tcPr>
            <w:tcW w:type="dxa" w:w="1728"/>
          </w:tcPr>
          <w:p>
            <w:pPr>
              <w:jc w:val="center"/>
            </w:pPr>
            <w:r>
              <w:rPr>
                <w:sz w:val="21"/>
              </w:rPr>
              <w:t>甲醇从吸附柱 T2101a~b 洗脱液管路进入 V2109 罐清洗管路，打满 V2109 罐，V2109 罐浸泡 30 分钟以上。去离子水淋洗，直至清洗液澄清无色。（优先使用回收溶剂，再使用新鲜溶剂）</w:t>
              <w:br/>
              <w:t>◇ 甲醇从 V2109 罐抽入浓缩罐 R2108 清洗管路，搅拌 10 分钟以上。去离子水淋洗，直至清洗液澄清无色。</w:t>
              <w:br/>
              <w:t>◇ R2108 甲醇通过过滤器 S2102，S2103 抽入 V2111 浓缩滤液罐清洗管路和 S2102，S2103 过滤器，V2111 罐浸泡 30 分钟以上。</w:t>
              <w:br/>
              <w:t>◇ V2111 罐甲醇压入 R2110 罐清洗管路，开 R2110 罐回流和搅拌 10 分钟以上清洗回流管路和罐。</w:t>
              <w:br/>
              <w:t>◇ 开 R2110 罐出料阀，进 T2103 吸附柱上柱液阀，和去待回收甲醇罐 V2106a 和 V2106b 阀口用输送泵通过打入待回收甲醇罐 V2106a 和 V2106b 清洗上柱管路。</w:t>
            </w:r>
          </w:p>
        </w:tc>
        <w:tc>
          <w:tcPr>
            <w:tcW w:type="dxa" w:w="1728"/>
          </w:tcPr>
          <w:p>
            <w:pPr>
              <w:jc w:val="center"/>
            </w:pPr>
            <w:r>
              <w:rPr>
                <w:sz w:val="21"/>
              </w:rPr>
              <w:t>回收甲醇批号</w:t>
              <w:br/>
              <w:t>用量</w:t>
              <w:br/>
              <w:t>新鲜甲醇批号</w:t>
              <w:br/>
              <w:t>用量</w:t>
              <w:br/>
              <w:t>V2109 浸泡开始时间</w:t>
              <w:br/>
              <w:t>V2109 浸泡结束时间</w:t>
              <w:br/>
              <w:t>清洗液是否澄清无色</w:t>
              <w:br/>
              <w:t>R2108 搅拌开始时间</w:t>
              <w:br/>
              <w:t>R2108 搅拌结束时间</w:t>
              <w:br/>
              <w:t>清洗液是否澄清无色</w:t>
              <w:br/>
              <w:t>V2111 浸泡开始时间</w:t>
              <w:br/>
              <w:t>V2111 浸泡结束时间</w:t>
              <w:br/>
              <w:t>R2110 搅拌开始时间</w:t>
              <w:br/>
              <w:t>R2110 搅拌结束时间</w:t>
            </w:r>
          </w:p>
        </w:tc>
        <w:tc>
          <w:tcPr>
            <w:tcW w:type="dxa" w:w="1728"/>
          </w:tcPr>
          <w:p>
            <w:pPr>
              <w:jc w:val="center"/>
            </w:pPr>
            <w:r>
              <w:rPr>
                <w:sz w:val="21"/>
              </w:rPr>
              <w:t>JC1127011</w:t>
              <w:br/>
              <w:t>250104-04</w:t>
              <w:br/>
              <w:t>3200 L</w:t>
              <w:br/>
              <w:t>E008232-2412014</w:t>
              <w:br/>
              <w:t>800 L</w:t>
              <w:br/>
              <w:t>221108时26分</w:t>
              <w:br/>
              <w:t>08时58分</w:t>
              <w:br/>
              <w:t>✓ 是 / ☐ 否</w:t>
              <w:br/>
              <w:t>21109时31分</w:t>
              <w:br/>
              <w:t>09时42分</w:t>
              <w:br/>
              <w:t>✓ 是 / ☐ 否</w:t>
              <w:br/>
              <w:t>22110时13分</w:t>
              <w:br/>
              <w:t>11时22分</w:t>
              <w:br/>
              <w:t>22113时16分</w:t>
              <w:br/>
              <w:t>13时28分</w:t>
            </w:r>
          </w:p>
        </w:tc>
        <w:tc>
          <w:tcPr>
            <w:tcW w:type="dxa" w:w="1728"/>
          </w:tcPr>
          <w:p>
            <w:pPr>
              <w:jc w:val="center"/>
            </w:pPr>
            <w:r>
              <w:rPr>
                <w:sz w:val="21"/>
              </w:rPr>
              <w:t>操作者</w:t>
              <w:br/>
              <w:t>李伟胜</w:t>
              <w:br/>
              <w:t>复核者</w:t>
              <w:br/>
              <w:t>景迪文</w:t>
            </w:r>
          </w:p>
        </w:tc>
      </w:tr>
    </w:tbl>
    <w:p>
      <w:r>
        <w:t>HISUN 海正药业</w:t>
      </w:r>
    </w:p>
    <w:p>
      <w:r>
        <w:t>丝裂霉素制备岗位清洗记录(112701)</w:t>
      </w:r>
    </w:p>
    <w:p>
      <w:r>
        <w:t>Mitomycin Batch Cleaning Records of Preparation (112701)</w:t>
      </w:r>
    </w:p>
    <w:p>
      <w:r>
        <w:t>备注：▲有下划线标志的为关键工艺参数，★有下划线标志的为质量控制点。</w:t>
      </w:r>
    </w:p>
    <w:p>
      <w:r>
        <w:br w:type="page"/>
      </w:r>
    </w:p>
    <w:p>
      <w:pPr>
        <w:jc w:val="center"/>
      </w:pPr>
      <w:r>
        <w:rPr>
          <w:b/>
          <w:sz w:val="28"/>
        </w:rPr>
        <w:t>Mitomycin Batch Cleaning Records of Preparation (112701)丝裂霉素制备岗位清洗记录(112701)</w:t>
      </w:r>
    </w:p>
    <w:p>
      <w:r>
        <w:rPr>
          <w:sz w:val="22"/>
        </w:rPr>
        <w:t>文件编号：H3-MPD-10133-R31                                                生产日期：2025年01月21日</w:t>
      </w:r>
    </w:p>
    <w:p>
      <w:r>
        <w:rPr>
          <w:sz w:val="22"/>
        </w:rPr>
        <w:t>备注：▲有下划线标志的为关键工艺参数，★有下划线标志的为质量控制点。                                                  页码：8/12</w:t>
      </w:r>
    </w:p>
    <w:tbl>
      <w:tblPr>
        <w:tblStyle w:val="TableGrid"/>
        <w:tblW w:type="auto" w:w="0"/>
        <w:tblLayout w:type="fixed"/>
        <w:tblLook w:firstColumn="1" w:firstRow="1" w:lastColumn="0" w:lastRow="0" w:noHBand="0" w:noVBand="1" w:val="04A0"/>
      </w:tblPr>
      <w:tblGrid>
        <w:gridCol w:w="141"/>
        <w:gridCol w:w="4782"/>
        <w:gridCol w:w="2672"/>
        <w:gridCol w:w="1055"/>
        <w:gridCol w:w="422"/>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续3</w:t>
            </w:r>
          </w:p>
        </w:tc>
        <w:tc>
          <w:tcPr>
            <w:tcW w:type="dxa" w:w="1728"/>
          </w:tcPr>
          <w:p>
            <w:pPr>
              <w:jc w:val="center"/>
            </w:pPr>
            <w:r>
              <w:rPr>
                <w:sz w:val="21"/>
              </w:rPr>
              <w:t>◇ 打开V2111罐去饮用水阀门，淋洗V2111罐，将饮用水通过连接管路压入R2110罐，再打入T2103排污管路，直至清洗液澄清无色。</w:t>
            </w:r>
          </w:p>
        </w:tc>
        <w:tc>
          <w:tcPr>
            <w:tcW w:type="dxa" w:w="1728"/>
          </w:tcPr>
          <w:p>
            <w:pPr>
              <w:jc w:val="center"/>
            </w:pPr>
            <w:r>
              <w:rPr>
                <w:sz w:val="21"/>
              </w:rPr>
              <w:t>V2111、R2110清洗液是否澄清无色</w:t>
            </w:r>
          </w:p>
        </w:tc>
        <w:tc>
          <w:tcPr>
            <w:tcW w:type="dxa" w:w="1728"/>
          </w:tcPr>
          <w:p>
            <w:pPr>
              <w:jc w:val="center"/>
            </w:pPr>
            <w:r>
              <w:rPr>
                <w:sz w:val="21"/>
              </w:rPr>
              <w:t>✓是/☐否</w:t>
            </w:r>
          </w:p>
        </w:tc>
        <w:tc>
          <w:tcPr>
            <w:tcW w:type="dxa" w:w="1728"/>
          </w:tcPr>
          <w:p>
            <w:pPr>
              <w:jc w:val="center"/>
            </w:pPr>
            <w:r>
              <w:rPr>
                <w:sz w:val="21"/>
              </w:rPr>
              <w:t>/</w:t>
            </w:r>
          </w:p>
        </w:tc>
      </w:tr>
      <w:tr>
        <w:tc>
          <w:tcPr>
            <w:tcW w:type="dxa" w:w="1728"/>
          </w:tcPr>
          <w:p>
            <w:pPr>
              <w:jc w:val="center"/>
            </w:pPr>
            <w:r>
              <w:rPr>
                <w:sz w:val="21"/>
              </w:rPr>
              <w:t>4</w:t>
            </w:r>
          </w:p>
        </w:tc>
        <w:tc>
          <w:tcPr>
            <w:tcW w:type="dxa" w:w="1728"/>
          </w:tcPr>
          <w:p>
            <w:pPr>
              <w:jc w:val="center"/>
            </w:pPr>
            <w:r>
              <w:rPr>
                <w:sz w:val="21"/>
              </w:rPr>
              <w:t>清理场地：◇ 所有物料堆放整齐，所有器具排放整齐，地面用饮用水拖洗干净。</w:t>
            </w:r>
          </w:p>
        </w:tc>
        <w:tc>
          <w:tcPr>
            <w:tcW w:type="dxa" w:w="1728"/>
          </w:tcPr>
          <w:p>
            <w:pPr>
              <w:jc w:val="center"/>
            </w:pPr>
            <w:r>
              <w:rPr>
                <w:sz w:val="21"/>
              </w:rPr>
              <w:t>物料堆放是否整齐器具排放是否整齐地面是否干净</w:t>
            </w:r>
          </w:p>
        </w:tc>
        <w:tc>
          <w:tcPr>
            <w:tcW w:type="dxa" w:w="1728"/>
          </w:tcPr>
          <w:p>
            <w:pPr>
              <w:jc w:val="center"/>
            </w:pPr>
            <w:r>
              <w:rPr>
                <w:sz w:val="21"/>
              </w:rPr>
              <w:t>✓是/☐否☑是/☐否☐是/☐否</w:t>
            </w:r>
          </w:p>
        </w:tc>
        <w:tc>
          <w:tcPr>
            <w:tcW w:type="dxa" w:w="1728"/>
          </w:tcPr>
          <w:p>
            <w:pPr>
              <w:jc w:val="center"/>
            </w:pPr>
            <w:r>
              <w:rPr>
                <w:sz w:val="21"/>
              </w:rPr>
              <w:t>操作者李伟胜</w:t>
            </w:r>
          </w:p>
        </w:tc>
      </w:tr>
      <w:tr>
        <w:tc>
          <w:tcPr>
            <w:tcW w:type="dxa" w:w="1728"/>
          </w:tcPr>
          <w:p>
            <w:pPr>
              <w:jc w:val="center"/>
            </w:pPr>
            <w:r>
              <w:rPr>
                <w:sz w:val="21"/>
              </w:rPr>
              <w:t>5</w:t>
            </w:r>
          </w:p>
        </w:tc>
        <w:tc>
          <w:tcPr>
            <w:tcW w:type="dxa" w:w="1728"/>
          </w:tcPr>
          <w:p>
            <w:pPr>
              <w:jc w:val="center"/>
            </w:pPr>
            <w:r>
              <w:rPr>
                <w:sz w:val="21"/>
              </w:rPr>
              <w:t>工序负责人检查：◇ 检查场地是否已清理；设备及管路是否及时清洗并清洗干净；设备状态标志使用正确。◇ 检查清洗过程是否无异常。</w:t>
            </w:r>
          </w:p>
        </w:tc>
        <w:tc>
          <w:tcPr>
            <w:tcW w:type="dxa" w:w="1728"/>
          </w:tcPr>
          <w:p>
            <w:pPr>
              <w:jc w:val="center"/>
            </w:pPr>
            <w:r>
              <w:rPr>
                <w:sz w:val="21"/>
              </w:rPr>
              <w:t>场地是否清理设备及管路是否及时清洗干净状态标志使用是否正确清洗过程是否无异常</w:t>
            </w:r>
          </w:p>
        </w:tc>
        <w:tc>
          <w:tcPr>
            <w:tcW w:type="dxa" w:w="1728"/>
          </w:tcPr>
          <w:p>
            <w:pPr>
              <w:jc w:val="center"/>
            </w:pPr>
            <w:r>
              <w:rPr>
                <w:sz w:val="21"/>
              </w:rPr>
              <w:t>☑是/☐否☐是/☐否☑是/☐否</w:t>
            </w:r>
          </w:p>
        </w:tc>
        <w:tc>
          <w:tcPr>
            <w:tcW w:type="dxa" w:w="1728"/>
          </w:tcPr>
          <w:p>
            <w:pPr>
              <w:jc w:val="center"/>
            </w:pPr>
            <w:r>
              <w:rPr>
                <w:sz w:val="21"/>
              </w:rPr>
              <w:t>负责人</w:t>
            </w:r>
          </w:p>
        </w:tc>
      </w:tr>
    </w:tbl>
    <w:tbl>
      <w:tblPr>
        <w:tblStyle w:val="TableGrid"/>
        <w:tblW w:type="auto" w:w="0"/>
        <w:tblLayout w:type="fixed"/>
        <w:tblLook w:firstColumn="1" w:firstRow="1" w:lastColumn="0" w:lastRow="0" w:noHBand="0" w:noVBand="1" w:val="04A0"/>
      </w:tblPr>
      <w:tblGrid>
        <w:gridCol w:w="986"/>
        <w:gridCol w:w="1578"/>
        <w:gridCol w:w="1578"/>
        <w:gridCol w:w="1578"/>
        <w:gridCol w:w="2169"/>
        <w:gridCol w:w="592"/>
        <w:gridCol w:w="592"/>
      </w:tblGrid>
      <w:tr>
        <w:tc>
          <w:tcPr>
            <w:tcW w:type="dxa" w:w="1234"/>
          </w:tcPr>
          <w:p>
            <w:pPr>
              <w:jc w:val="center"/>
            </w:pPr>
            <w:r>
              <w:rPr>
                <w:sz w:val="21"/>
              </w:rPr>
              <w:t>时间</w:t>
            </w:r>
          </w:p>
        </w:tc>
        <w:tc>
          <w:tcPr>
            <w:tcW w:type="dxa" w:w="1234"/>
          </w:tcPr>
          <w:p>
            <w:pPr>
              <w:jc w:val="center"/>
            </w:pPr>
            <w:r>
              <w:rPr>
                <w:sz w:val="21"/>
              </w:rPr>
              <w:t>P1 (MPa)</w:t>
            </w:r>
          </w:p>
        </w:tc>
        <w:tc>
          <w:tcPr>
            <w:tcW w:type="dxa" w:w="1234"/>
          </w:tcPr>
          <w:p>
            <w:pPr>
              <w:jc w:val="center"/>
            </w:pPr>
            <w:r>
              <w:rPr>
                <w:sz w:val="21"/>
              </w:rPr>
              <w:t>P2 (MPa)</w:t>
            </w:r>
          </w:p>
        </w:tc>
        <w:tc>
          <w:tcPr>
            <w:tcW w:type="dxa" w:w="1234"/>
          </w:tcPr>
          <w:p>
            <w:pPr>
              <w:jc w:val="center"/>
            </w:pPr>
            <w:r>
              <w:rPr>
                <w:sz w:val="21"/>
              </w:rPr>
              <w:t>P3 (MPa)</w:t>
            </w:r>
          </w:p>
        </w:tc>
        <w:tc>
          <w:tcPr>
            <w:tcW w:type="dxa" w:w="1234"/>
          </w:tcPr>
          <w:p>
            <w:pPr>
              <w:jc w:val="center"/>
            </w:pPr>
            <w:r>
              <w:rPr>
                <w:sz w:val="21"/>
              </w:rPr>
              <w:t>F3 累计流量 (L)</w:t>
            </w:r>
          </w:p>
        </w:tc>
        <w:tc>
          <w:tcPr>
            <w:tcW w:type="dxa" w:w="1234"/>
          </w:tcPr>
          <w:p>
            <w:pPr>
              <w:jc w:val="center"/>
            </w:pPr>
            <w:r>
              <w:rPr>
                <w:sz w:val="21"/>
              </w:rPr>
              <w:t>操作者</w:t>
            </w:r>
          </w:p>
        </w:tc>
        <w:tc>
          <w:tcPr>
            <w:tcW w:type="dxa" w:w="1234"/>
          </w:tcPr>
          <w:p>
            <w:pPr>
              <w:jc w:val="center"/>
            </w:pPr>
            <w:r>
              <w:rPr>
                <w:sz w:val="21"/>
              </w:rPr>
              <w:t>复核者</w:t>
            </w:r>
          </w:p>
        </w:tc>
      </w:tr>
      <w:tr>
        <w:tc>
          <w:tcPr>
            <w:tcW w:type="dxa" w:w="1234"/>
          </w:tcPr>
          <w:p>
            <w:pPr>
              <w:jc w:val="center"/>
            </w:pPr>
            <w:r>
              <w:rPr>
                <w:sz w:val="21"/>
              </w:rPr>
              <w:t>20:59</w:t>
            </w:r>
          </w:p>
        </w:tc>
        <w:tc>
          <w:tcPr>
            <w:tcW w:type="dxa" w:w="1234"/>
          </w:tcPr>
          <w:p>
            <w:pPr>
              <w:jc w:val="center"/>
            </w:pPr>
            <w:r>
              <w:rPr>
                <w:sz w:val="21"/>
              </w:rPr>
              <w:t>0.99</w:t>
            </w:r>
          </w:p>
        </w:tc>
        <w:tc>
          <w:tcPr>
            <w:tcW w:type="dxa" w:w="1234"/>
          </w:tcPr>
          <w:p>
            <w:pPr>
              <w:jc w:val="center"/>
            </w:pPr>
            <w:r>
              <w:rPr>
                <w:sz w:val="21"/>
              </w:rPr>
              <w:t>0.96</w:t>
            </w:r>
          </w:p>
        </w:tc>
        <w:tc>
          <w:tcPr>
            <w:tcW w:type="dxa" w:w="1234"/>
          </w:tcPr>
          <w:p>
            <w:pPr>
              <w:jc w:val="center"/>
            </w:pPr>
            <w:r>
              <w:rPr>
                <w:sz w:val="21"/>
              </w:rPr>
              <w:t>0.01</w:t>
            </w:r>
          </w:p>
        </w:tc>
        <w:tc>
          <w:tcPr>
            <w:tcW w:type="dxa" w:w="1234"/>
          </w:tcPr>
          <w:p>
            <w:pPr>
              <w:jc w:val="center"/>
            </w:pPr>
            <w:r>
              <w:rPr>
                <w:sz w:val="21"/>
              </w:rPr>
              <w:t>0</w:t>
            </w:r>
          </w:p>
        </w:tc>
        <w:tc>
          <w:tcPr>
            <w:tcW w:type="dxa" w:w="1234"/>
            <w:vMerge w:val="restart"/>
          </w:tcPr>
          <w:p>
            <w:pPr>
              <w:jc w:val="left"/>
            </w:pPr>
            <w:r>
              <w:rPr>
                <w:sz w:val="21"/>
              </w:rPr>
              <w:t>王清</w:t>
            </w:r>
          </w:p>
        </w:tc>
        <w:tc>
          <w:tcPr>
            <w:tcW w:type="dxa" w:w="1234"/>
            <w:vMerge w:val="restart"/>
          </w:tcPr>
          <w:p>
            <w:pPr>
              <w:jc w:val="left"/>
            </w:pPr>
            <w:r>
              <w:rPr>
                <w:sz w:val="21"/>
              </w:rPr>
              <w:t>李伟胜</w:t>
            </w:r>
          </w:p>
        </w:tc>
      </w:tr>
      <w:tr>
        <w:tc>
          <w:tcPr>
            <w:tcW w:type="dxa" w:w="1234"/>
          </w:tcPr>
          <w:p>
            <w:pPr>
              <w:jc w:val="center"/>
            </w:pPr>
            <w:r>
              <w:rPr>
                <w:sz w:val="21"/>
              </w:rPr>
              <w:t>21:59</w:t>
            </w:r>
          </w:p>
        </w:tc>
        <w:tc>
          <w:tcPr>
            <w:tcW w:type="dxa" w:w="1234"/>
          </w:tcPr>
          <w:p>
            <w:pPr>
              <w:jc w:val="center"/>
            </w:pPr>
            <w:r>
              <w:rPr>
                <w:sz w:val="21"/>
              </w:rPr>
              <w:t>0.96</w:t>
            </w:r>
          </w:p>
        </w:tc>
        <w:tc>
          <w:tcPr>
            <w:tcW w:type="dxa" w:w="1234"/>
          </w:tcPr>
          <w:p>
            <w:pPr>
              <w:jc w:val="center"/>
            </w:pPr>
            <w:r>
              <w:rPr>
                <w:sz w:val="21"/>
              </w:rPr>
              <w:t>0.94</w:t>
            </w:r>
          </w:p>
        </w:tc>
        <w:tc>
          <w:tcPr>
            <w:tcW w:type="dxa" w:w="1234"/>
          </w:tcPr>
          <w:p>
            <w:pPr>
              <w:jc w:val="center"/>
            </w:pPr>
            <w:r>
              <w:rPr>
                <w:sz w:val="21"/>
              </w:rPr>
              <w:t>0.01</w:t>
            </w:r>
          </w:p>
        </w:tc>
        <w:tc>
          <w:tcPr>
            <w:tcW w:type="dxa" w:w="1234"/>
          </w:tcPr>
          <w:p>
            <w:pPr>
              <w:jc w:val="center"/>
            </w:pPr>
            <w:r>
              <w:rPr>
                <w:sz w:val="21"/>
              </w:rPr>
              <w:t>842</w:t>
            </w:r>
          </w:p>
        </w:tc>
        <w:tc>
          <w:tcPr>
            <w:tcW w:type="dxa" w:w="1234"/>
            <w:vMerge/>
          </w:tcPr>
          <w:p/>
        </w:tc>
        <w:tc>
          <w:tcPr>
            <w:tcW w:type="dxa" w:w="1234"/>
            <w:vMerge/>
          </w:tcPr>
          <w:p/>
        </w:tc>
      </w:tr>
      <w:tr>
        <w:tc>
          <w:tcPr>
            <w:tcW w:type="dxa" w:w="1234"/>
          </w:tcPr>
          <w:p>
            <w:pPr>
              <w:jc w:val="center"/>
            </w:pPr>
            <w:r>
              <w:rPr>
                <w:sz w:val="21"/>
              </w:rPr>
              <w:t>22:20</w:t>
            </w:r>
          </w:p>
        </w:tc>
        <w:tc>
          <w:tcPr>
            <w:tcW w:type="dxa" w:w="1234"/>
          </w:tcPr>
          <w:p>
            <w:pPr>
              <w:jc w:val="center"/>
            </w:pPr>
            <w:r>
              <w:rPr>
                <w:sz w:val="21"/>
              </w:rPr>
              <w:t>0.90</w:t>
            </w:r>
          </w:p>
        </w:tc>
        <w:tc>
          <w:tcPr>
            <w:tcW w:type="dxa" w:w="1234"/>
          </w:tcPr>
          <w:p>
            <w:pPr>
              <w:jc w:val="center"/>
            </w:pPr>
            <w:r>
              <w:rPr>
                <w:sz w:val="21"/>
              </w:rPr>
              <w:t>0.88</w:t>
            </w:r>
          </w:p>
        </w:tc>
        <w:tc>
          <w:tcPr>
            <w:tcW w:type="dxa" w:w="1234"/>
          </w:tcPr>
          <w:p>
            <w:pPr>
              <w:jc w:val="center"/>
            </w:pPr>
            <w:r>
              <w:rPr>
                <w:sz w:val="21"/>
              </w:rPr>
              <w:t>0.01</w:t>
            </w:r>
          </w:p>
        </w:tc>
        <w:tc>
          <w:tcPr>
            <w:tcW w:type="dxa" w:w="1234"/>
          </w:tcPr>
          <w:p>
            <w:pPr>
              <w:jc w:val="center"/>
            </w:pPr>
            <w:r>
              <w:rPr>
                <w:sz w:val="21"/>
              </w:rPr>
              <w:t>1136</w:t>
            </w:r>
          </w:p>
        </w:tc>
        <w:tc>
          <w:tcPr>
            <w:tcW w:type="dxa" w:w="1234"/>
            <w:vMerge/>
          </w:tcPr>
          <w:p/>
        </w:tc>
        <w:tc>
          <w:tcPr>
            <w:tcW w:type="dxa" w:w="1234"/>
            <w:vMerge/>
          </w:tcPr>
          <w:p/>
        </w:tc>
      </w:tr>
      <w:tr>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c>
          <w:tcPr>
            <w:tcW w:type="dxa" w:w="1234"/>
            <w:vMerge/>
          </w:tcPr>
          <w:p/>
        </w:tc>
      </w:tr>
      <w:tr>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tcPr>
          <w:p>
            <w:pPr>
              <w:jc w:val="center"/>
            </w:pPr>
            <w:r>
              <w:rPr>
                <w:sz w:val="21"/>
              </w:rPr>
            </w:r>
          </w:p>
        </w:tc>
        <w:tc>
          <w:tcPr>
            <w:tcW w:type="dxa" w:w="1234"/>
            <w:vMerge/>
          </w:tcPr>
          <w:p/>
        </w:tc>
        <w:tc>
          <w:tcPr>
            <w:tcW w:type="dxa" w:w="1234"/>
            <w:vMerge/>
          </w:tcPr>
          <w:p/>
        </w:tc>
      </w:tr>
      <w:tr>
        <w:tc>
          <w:tcPr>
            <w:tcW w:type="dxa" w:w="1234"/>
          </w:tcPr>
          <w:p>
            <w:pPr>
              <w:jc w:val="center"/>
            </w:pPr>
            <w:r>
              <w:rPr>
                <w:sz w:val="21"/>
              </w:rPr>
            </w:r>
          </w:p>
        </w:tc>
        <w:tc>
          <w:tcPr>
            <w:tcW w:type="dxa" w:w="1234"/>
          </w:tcPr>
          <w:p>
            <w:pPr>
              <w:jc w:val="center"/>
            </w:pPr>
            <w:r>
              <w:rPr>
                <w:sz w:val="21"/>
              </w:rPr>
            </w:r>
          </w:p>
        </w:tc>
        <w:tc>
          <w:tcPr>
            <w:tcW w:type="dxa" w:w="3702"/>
            <w:gridSpan w:val="3"/>
          </w:tcPr>
          <w:p>
            <w:pPr>
              <w:jc w:val="left"/>
            </w:pPr>
            <w:r>
              <w:rPr>
                <w:sz w:val="21"/>
              </w:rPr>
              <w:t>A 结清 2025.01.21</w:t>
            </w:r>
          </w:p>
        </w:tc>
        <w:tc>
          <w:tcPr>
            <w:tcW w:type="dxa" w:w="1234"/>
            <w:vMerge/>
          </w:tcPr>
          <w:p/>
        </w:tc>
        <w:tc>
          <w:tcPr>
            <w:tcW w:type="dxa" w:w="1234"/>
            <w:vMerge/>
          </w:tcPr>
          <w:p/>
        </w:tc>
      </w:tr>
    </w:tbl>
    <w:p>
      <w:r>
        <w:t>丝裂霉素制备岗位清洗记录(112701)</w:t>
      </w:r>
    </w:p>
    <w:p>
      <w:r>
        <w:t># Mitomycin Batch Cleaning Records of Preparation (112701)</w:t>
      </w:r>
    </w:p>
    <w:p>
      <w:r>
        <w:t>文件编号：H3-MPD-10133-R31</w:t>
      </w:r>
    </w:p>
    <w:p>
      <w:r>
        <w:t>生产日期：2025年01月21日</w:t>
      </w:r>
    </w:p>
    <w:p>
      <w:r>
        <w:t>QA产品批号：1127011N250101-06</w:t>
      </w:r>
    </w:p>
    <w:p>
      <w:r>
        <w:t>附表1：100%甲醇再生记录（每1小时记录一次）</w:t>
      </w:r>
    </w:p>
    <w:p>
      <w:r>
        <w:br w:type="page"/>
      </w:r>
    </w:p>
    <w:p>
      <w:r>
        <w:rPr>
          <w:sz w:val="22"/>
        </w:rPr>
        <w:t>V件编号：H3-MPD-10133-R32HISUN 海正药业丝裂霉素 SP-2 树脂吸附岗位清洗记录（112701）Mitomycin Batch Cleaning Records of SP-2 Resin Absorption (112701)生产日期：2025年01月18日</w:t>
      </w:r>
    </w:p>
    <w:p>
      <w:r>
        <w:rPr>
          <w:sz w:val="22"/>
        </w:rPr>
        <w:t>学习6</w:t>
      </w:r>
    </w:p>
    <w:p>
      <w:r>
        <w:rPr>
          <w:sz w:val="22"/>
        </w:rPr>
        <w:t>备注：▲有下划线标志的为关键工艺参数，★有下划线标志的为质量控制点。                                                页码：9/12</w:t>
      </w:r>
    </w:p>
    <w:tbl>
      <w:tblPr>
        <w:tblStyle w:val="TableGrid"/>
        <w:tblW w:type="auto" w:w="0"/>
        <w:tblLayout w:type="fixed"/>
        <w:tblLook w:firstColumn="1" w:firstRow="1" w:lastColumn="0" w:lastRow="0" w:noHBand="0" w:noVBand="1" w:val="04A0"/>
      </w:tblPr>
      <w:tblGrid>
        <w:gridCol w:w="52"/>
        <w:gridCol w:w="3223"/>
        <w:gridCol w:w="2132"/>
        <w:gridCol w:w="3301"/>
        <w:gridCol w:w="364"/>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1</w:t>
            </w:r>
          </w:p>
        </w:tc>
        <w:tc>
          <w:tcPr>
            <w:tcW w:type="dxa" w:w="5184"/>
            <w:gridSpan w:val="3"/>
          </w:tcPr>
          <w:p>
            <w:pPr>
              <w:jc w:val="left"/>
            </w:pPr>
            <w:r>
              <w:rPr>
                <w:sz w:val="21"/>
              </w:rPr>
              <w:t>收藏起所有与本岗位生产有关的物品，包括常用玻璃器皿、生产用到的各种容器等。</w:t>
            </w:r>
          </w:p>
        </w:tc>
        <w:tc>
          <w:tcPr>
            <w:tcW w:type="dxa" w:w="1728"/>
          </w:tcPr>
          <w:p>
            <w:pPr>
              <w:jc w:val="center"/>
            </w:pPr>
            <w:r>
              <w:rPr>
                <w:sz w:val="21"/>
              </w:rPr>
              <w:t>操作者吴伟平</w:t>
            </w:r>
          </w:p>
        </w:tc>
      </w:tr>
      <w:tr>
        <w:tc>
          <w:tcPr>
            <w:tcW w:type="dxa" w:w="1728"/>
          </w:tcPr>
          <w:p>
            <w:pPr>
              <w:jc w:val="center"/>
            </w:pPr>
            <w:r>
              <w:rPr>
                <w:sz w:val="21"/>
              </w:rPr>
              <w:t>2</w:t>
            </w:r>
          </w:p>
        </w:tc>
        <w:tc>
          <w:tcPr>
            <w:tcW w:type="dxa" w:w="1728"/>
          </w:tcPr>
          <w:p>
            <w:pPr>
              <w:jc w:val="center"/>
            </w:pPr>
            <w:r>
              <w:rPr>
                <w:sz w:val="21"/>
              </w:rPr>
              <w:t>T2103 生产前清洗：\n◇ 控制氮气压力&lt;0.2MPa，将柱内的甲醇全部压入废甲醇罐 V2106a 或 b；\n◇ 去离子水控制压力 0.1~0.2MPa，流速 0.5~1.0 $ m^{3}/h $，水洗 3h，清洗液应澄清无色，待用。</w:t>
            </w:r>
          </w:p>
        </w:tc>
        <w:tc>
          <w:tcPr>
            <w:tcW w:type="dxa" w:w="1728"/>
          </w:tcPr>
          <w:p>
            <w:pPr>
              <w:jc w:val="center"/>
            </w:pPr>
            <w:r>
              <w:rPr>
                <w:sz w:val="21"/>
              </w:rPr>
              <w:t>氮气压力是否将柱内甲醇压干\n水洗开始时间\n水洗压力\n水洗流速\n水洗结束时间\n清洗液是否澄清无色</w:t>
            </w:r>
          </w:p>
        </w:tc>
        <w:tc>
          <w:tcPr>
            <w:tcW w:type="dxa" w:w="1728"/>
          </w:tcPr>
          <w:p>
            <w:pPr>
              <w:jc w:val="center"/>
            </w:pPr>
            <w:r>
              <w:rPr>
                <w:sz w:val="21"/>
              </w:rPr>
              <w:t>0~16 MPa\n◇ 是 / 否\n18日09时07分\n0.14 MPa\n0.881 $ m^{3}/h $\n12时09分\n◇ 是 / 否</w:t>
            </w:r>
          </w:p>
        </w:tc>
        <w:tc>
          <w:tcPr>
            <w:tcW w:type="dxa" w:w="1728"/>
          </w:tcPr>
          <w:p>
            <w:pPr>
              <w:jc w:val="center"/>
            </w:pPr>
            <w:r>
              <w:rPr>
                <w:sz w:val="21"/>
              </w:rPr>
              <w:t>操作者吴伟平\n复核者周云明</w:t>
            </w:r>
          </w:p>
        </w:tc>
      </w:tr>
      <w:tr>
        <w:tc>
          <w:tcPr>
            <w:tcW w:type="dxa" w:w="1728"/>
          </w:tcPr>
          <w:p>
            <w:pPr>
              <w:jc w:val="center"/>
            </w:pPr>
            <w:r>
              <w:rPr>
                <w:sz w:val="21"/>
              </w:rPr>
              <w:t>3</w:t>
            </w:r>
          </w:p>
        </w:tc>
        <w:tc>
          <w:tcPr>
            <w:tcW w:type="dxa" w:w="1728"/>
          </w:tcPr>
          <w:p>
            <w:pPr>
              <w:jc w:val="center"/>
            </w:pPr>
            <w:r>
              <w:rPr>
                <w:sz w:val="21"/>
              </w:rPr>
              <w:t>T2103 生产结束再生：\n◇ 用去离子水控制压力 0.1~0.2MPa，流速 0.5~1.0 $ m^{3}/h $，水洗至无色。\n◇ 新鲜甲醇控制压力 0.1~0.2MPa，流速 0.5~1.0 $ m^{3}/h $，洗至无色，结束再生。</w:t>
            </w:r>
          </w:p>
        </w:tc>
        <w:tc>
          <w:tcPr>
            <w:tcW w:type="dxa" w:w="1728"/>
          </w:tcPr>
          <w:p>
            <w:pPr>
              <w:jc w:val="center"/>
            </w:pPr>
            <w:r>
              <w:rPr>
                <w:sz w:val="21"/>
              </w:rPr>
              <w:t>水洗开始时间\n水洗控制压力\n水洗流速\n水洗结束时间\n新鲜甲醇洗开始时间\n新鲜甲醇洗控制压力\n甲醇洗流速\n甲醇洗结束时间\n新鲜甲醇批号\n新鲜甲醇用量</w:t>
            </w:r>
          </w:p>
        </w:tc>
        <w:tc>
          <w:tcPr>
            <w:tcW w:type="dxa" w:w="1728"/>
          </w:tcPr>
          <w:p>
            <w:pPr>
              <w:jc w:val="center"/>
            </w:pPr>
            <w:r>
              <w:rPr>
                <w:sz w:val="21"/>
              </w:rPr>
              <w:t>22日13时31分\n0.18 MPa\n0.901 $ m^{3}/h $\n14时32分\n22日14时35分\n0.15 MPa\n0.801 $ m^{3}/h $\n15时36分\nE008232-241201/y\n0.8 $ m^{3} $</w:t>
            </w:r>
          </w:p>
        </w:tc>
        <w:tc>
          <w:tcPr>
            <w:tcW w:type="dxa" w:w="1728"/>
          </w:tcPr>
          <w:p>
            <w:pPr>
              <w:jc w:val="center"/>
            </w:pPr>
            <w:r>
              <w:rPr>
                <w:sz w:val="21"/>
              </w:rPr>
              <w:t>操作者李海\n复核者李伟胜</w:t>
            </w:r>
          </w:p>
        </w:tc>
      </w:tr>
    </w:tbl>
    <w:p>
      <w:r>
        <w:t>HISUN</w:t>
      </w:r>
    </w:p>
    <w:p>
      <w:r>
        <w:t>海正药业</w:t>
      </w:r>
    </w:p>
    <w:p>
      <w:r>
        <w:t>丝裂霉素 SP-2 树脂吸附岗位清洗记录（112701）</w:t>
      </w:r>
    </w:p>
    <w:p>
      <w:r>
        <w:t>Mitomycin Batch Cleaning Records of SP-2 Resin Absorption (112701)</w:t>
      </w:r>
    </w:p>
    <w:p>
      <w:r>
        <w:t>V件编号：H3-MPD-10133-R32</w:t>
      </w:r>
    </w:p>
    <w:p>
      <w:r>
        <w:t>生产日期：2025年01月18日</w:t>
      </w:r>
    </w:p>
    <w:p>
      <w:r>
        <w:t>产品批号：1127011N 250101</w:t>
      </w:r>
    </w:p>
    <w:p>
      <w:r>
        <w:t>-07</w:t>
      </w:r>
    </w:p>
    <w:p>
      <w:r>
        <w:br w:type="page"/>
      </w:r>
    </w:p>
    <w:p>
      <w:r>
        <w:rPr>
          <w:sz w:val="22"/>
        </w:rPr>
        <w:t>HISUN 海正药业 丝袋每系 SP-2 树脂吸附岗位清洗记录(112701)Mitomycin Batch Cleaning Records of SP-2 Resin Absorption (112701)</w:t>
      </w:r>
    </w:p>
    <w:p>
      <w:r>
        <w:rPr>
          <w:sz w:val="22"/>
        </w:rPr>
        <w:t>备注：▲有下划线标志的为关键工艺参数，★有下划线标志的为质量控制点。                                                页码：10/12</w:t>
      </w:r>
    </w:p>
    <w:tbl>
      <w:tblPr>
        <w:tblStyle w:val="TableGrid"/>
        <w:tblW w:type="auto" w:w="0"/>
        <w:tblLayout w:type="fixed"/>
        <w:tblLook w:firstColumn="1" w:firstRow="1" w:lastColumn="0" w:lastRow="0" w:noHBand="0" w:noVBand="1" w:val="04A0"/>
      </w:tblPr>
      <w:tblGrid>
        <w:gridCol w:w="49"/>
        <w:gridCol w:w="5272"/>
        <w:gridCol w:w="1765"/>
        <w:gridCol w:w="1790"/>
        <w:gridCol w:w="196"/>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4</w:t>
            </w:r>
          </w:p>
        </w:tc>
        <w:tc>
          <w:tcPr>
            <w:tcW w:type="dxa" w:w="1728"/>
          </w:tcPr>
          <w:p>
            <w:pPr>
              <w:jc w:val="center"/>
            </w:pPr>
            <w:r>
              <w:rPr>
                <w:sz w:val="21"/>
              </w:rPr>
              <w:t>V2116 SP-2 洗脱液罐，R2112 暂存罐及管路清洗：\n令 打开T2103 洗脱液管路阀门，加入150L新鲜甲醇到V2116罐清洗管路，用氮气反冲三次后，浸泡30分钟以上，打开R2112真空阀进料阀，抽入R2112罐清洗管路。R2112罐搅拌10分钟以上，通过出料管路排入待回收甲醇罐V2114。打开V2116罐去离子水阀门，淋洗V2116罐，打开R2112 真空阀进料阀，抽入R2112罐清洗管路，直至清洗液澄清无色。</w:t>
            </w:r>
          </w:p>
        </w:tc>
        <w:tc>
          <w:tcPr>
            <w:tcW w:type="dxa" w:w="1728"/>
          </w:tcPr>
          <w:p>
            <w:pPr>
              <w:jc w:val="center"/>
            </w:pPr>
            <w:r>
              <w:rPr>
                <w:sz w:val="21"/>
              </w:rPr>
              <w:t>新鲜甲醇批号\n新鲜甲醇用量\n是否氮气反冲三次\nV2116浸泡开始时间\nR2112搅拌开始时间\nR2112搅拌结束时间\n清洗液澄清无色</w:t>
            </w:r>
          </w:p>
        </w:tc>
        <w:tc>
          <w:tcPr>
            <w:tcW w:type="dxa" w:w="1728"/>
          </w:tcPr>
          <w:p>
            <w:pPr>
              <w:jc w:val="center"/>
            </w:pPr>
            <w:r>
              <w:rPr>
                <w:sz w:val="21"/>
              </w:rPr>
              <w:t>E008232-2412014\n150 L\n☑是 1 否\n23日08时42分\n09时15分\n09时27分\n09时38分\n☑是 1 否</w:t>
            </w:r>
          </w:p>
        </w:tc>
        <w:tc>
          <w:tcPr>
            <w:tcW w:type="dxa" w:w="1728"/>
          </w:tcPr>
          <w:p>
            <w:pPr>
              <w:jc w:val="center"/>
            </w:pPr>
            <w:r>
              <w:rPr>
                <w:sz w:val="21"/>
              </w:rPr>
              <w:t>操作者\n李伟胜</w:t>
            </w:r>
          </w:p>
        </w:tc>
      </w:tr>
      <w:tr>
        <w:tc>
          <w:tcPr>
            <w:tcW w:type="dxa" w:w="1728"/>
          </w:tcPr>
          <w:p>
            <w:pPr>
              <w:jc w:val="center"/>
            </w:pPr>
            <w:r>
              <w:rPr>
                <w:sz w:val="21"/>
              </w:rPr>
              <w:t>5</w:t>
            </w:r>
          </w:p>
        </w:tc>
        <w:tc>
          <w:tcPr>
            <w:tcW w:type="dxa" w:w="1728"/>
          </w:tcPr>
          <w:p>
            <w:pPr>
              <w:jc w:val="center"/>
            </w:pPr>
            <w:r>
              <w:rPr>
                <w:sz w:val="21"/>
              </w:rPr>
              <w:t>清理场地：\n令 所有物料堆放整齐，所有器具排放整齐，地面用饮用水拖洗干净。</w:t>
            </w:r>
          </w:p>
        </w:tc>
        <w:tc>
          <w:tcPr>
            <w:tcW w:type="dxa" w:w="1728"/>
          </w:tcPr>
          <w:p>
            <w:pPr>
              <w:jc w:val="center"/>
            </w:pPr>
            <w:r>
              <w:rPr>
                <w:sz w:val="21"/>
              </w:rPr>
              <w:t>物料堆放是否整齐\n器具排放是否整齐\n地面是否干净</w:t>
            </w:r>
          </w:p>
        </w:tc>
        <w:tc>
          <w:tcPr>
            <w:tcW w:type="dxa" w:w="1728"/>
          </w:tcPr>
          <w:p>
            <w:pPr>
              <w:jc w:val="center"/>
            </w:pPr>
            <w:r>
              <w:rPr>
                <w:sz w:val="21"/>
              </w:rPr>
              <w:t>☑是 1 否\n☑是 1 否\n☑是 1 否</w:t>
            </w:r>
          </w:p>
        </w:tc>
        <w:tc>
          <w:tcPr>
            <w:tcW w:type="dxa" w:w="1728"/>
          </w:tcPr>
          <w:p>
            <w:pPr>
              <w:jc w:val="center"/>
            </w:pPr>
            <w:r>
              <w:rPr>
                <w:sz w:val="21"/>
              </w:rPr>
              <w:t>操作者\n李伯杰</w:t>
            </w:r>
          </w:p>
        </w:tc>
      </w:tr>
      <w:tr>
        <w:tc>
          <w:tcPr>
            <w:tcW w:type="dxa" w:w="1728"/>
          </w:tcPr>
          <w:p>
            <w:pPr>
              <w:jc w:val="center"/>
            </w:pPr>
            <w:r>
              <w:rPr>
                <w:sz w:val="21"/>
              </w:rPr>
              <w:t>6</w:t>
            </w:r>
          </w:p>
        </w:tc>
        <w:tc>
          <w:tcPr>
            <w:tcW w:type="dxa" w:w="1728"/>
          </w:tcPr>
          <w:p>
            <w:pPr>
              <w:jc w:val="center"/>
            </w:pPr>
            <w:r>
              <w:rPr>
                <w:sz w:val="21"/>
              </w:rPr>
              <w:t>工序负责人检查：\n令 检查场地是否已清理；设备及管路是否及时清洗并清洗干净；设备状态标志使用正确。\n令 检查清洗过程是否异常。</w:t>
            </w:r>
          </w:p>
        </w:tc>
        <w:tc>
          <w:tcPr>
            <w:tcW w:type="dxa" w:w="1728"/>
          </w:tcPr>
          <w:p>
            <w:pPr>
              <w:jc w:val="center"/>
            </w:pPr>
            <w:r>
              <w:rPr>
                <w:sz w:val="21"/>
              </w:rPr>
              <w:t>场地是否清理\n设备及管路是否及时清洗干净\n状态标志使用是否正确\n清洗过程是否无异常</w:t>
            </w:r>
          </w:p>
        </w:tc>
        <w:tc>
          <w:tcPr>
            <w:tcW w:type="dxa" w:w="1728"/>
          </w:tcPr>
          <w:p>
            <w:pPr>
              <w:jc w:val="center"/>
            </w:pPr>
            <w:r>
              <w:rPr>
                <w:sz w:val="21"/>
              </w:rPr>
              <w:t>☑是 1 否\n☑是 1 否\n☑是 1 否</w:t>
            </w:r>
          </w:p>
        </w:tc>
        <w:tc>
          <w:tcPr>
            <w:tcW w:type="dxa" w:w="1728"/>
          </w:tcPr>
          <w:p>
            <w:pPr>
              <w:jc w:val="center"/>
            </w:pPr>
            <w:r>
              <w:rPr>
                <w:sz w:val="21"/>
              </w:rPr>
              <w:t>负责人\n王成</w:t>
            </w:r>
          </w:p>
        </w:tc>
      </w:tr>
    </w:tbl>
    <w:p>
      <w:r>
        <w:t>HISUN</w:t>
      </w:r>
    </w:p>
    <w:p>
      <w:r>
        <w:t>海正药业</w:t>
      </w:r>
    </w:p>
    <w:p>
      <w:r>
        <w:t>丝袋每系 SP-2 树脂吸附岗位清洗记录(112701)</w:t>
      </w:r>
    </w:p>
    <w:p>
      <w:r>
        <w:t>Mitomycin Batch Cleaning Records of SP-2 Resin Absorption (112701)</w:t>
      </w:r>
    </w:p>
    <w:p>
      <w:r>
        <w:br w:type="page"/>
      </w:r>
    </w:p>
    <w:p>
      <w:pPr>
        <w:jc w:val="center"/>
      </w:pPr>
      <w:r>
        <w:rPr>
          <w:b/>
          <w:sz w:val="28"/>
        </w:rPr>
        <w:t>Mitomycin Batch Cleaning Records of Purification(112701)丝裂霉素精制岗位清洗记录(112701)</w:t>
      </w:r>
    </w:p>
    <w:p>
      <w:r>
        <w:rPr>
          <w:sz w:val="22"/>
        </w:rPr>
        <w:t>浙江，▲有下划线标志的为关键工艺参数，★有下划线标志的为质量控制点。</w:t>
      </w:r>
    </w:p>
    <w:p>
      <w:r>
        <w:rPr>
          <w:sz w:val="22"/>
        </w:rPr>
        <w:t>页码：11/12</w:t>
      </w:r>
    </w:p>
    <w:tbl>
      <w:tblPr>
        <w:tblStyle w:val="TableGrid"/>
        <w:tblW w:type="auto" w:w="0"/>
        <w:tblLayout w:type="fixed"/>
        <w:tblLook w:firstColumn="1" w:firstRow="1" w:lastColumn="0" w:lastRow="0" w:noHBand="0" w:noVBand="1" w:val="04A0"/>
      </w:tblPr>
      <w:tblGrid>
        <w:gridCol w:w="36"/>
        <w:gridCol w:w="8147"/>
        <w:gridCol w:w="391"/>
        <w:gridCol w:w="374"/>
        <w:gridCol w:w="125"/>
      </w:tblGrid>
      <w:tr>
        <w:tc>
          <w:tcPr>
            <w:tcW w:type="dxa" w:w="1728"/>
          </w:tcPr>
          <w:p>
            <w:pPr>
              <w:jc w:val="center"/>
            </w:pPr>
            <w:r>
              <w:rPr>
                <w:sz w:val="21"/>
              </w:rPr>
              <w:t>序号</w:t>
            </w:r>
          </w:p>
        </w:tc>
        <w:tc>
          <w:tcPr>
            <w:tcW w:type="dxa" w:w="1728"/>
          </w:tcPr>
          <w:p>
            <w:pPr>
              <w:jc w:val="center"/>
            </w:pPr>
            <w:r>
              <w:rPr>
                <w:sz w:val="21"/>
              </w:rPr>
              <w:t>岗位操作指导</w:t>
            </w:r>
          </w:p>
        </w:tc>
        <w:tc>
          <w:tcPr>
            <w:tcW w:type="dxa" w:w="5184"/>
            <w:gridSpan w:val="3"/>
          </w:tcPr>
          <w:p>
            <w:pPr>
              <w:jc w:val="left"/>
            </w:pPr>
            <w:r>
              <w:rPr>
                <w:sz w:val="21"/>
              </w:rPr>
              <w:t>产品批号: 1127011N 25010-</w:t>
            </w:r>
          </w:p>
        </w:tc>
      </w:tr>
      <w:tr>
        <w:tc>
          <w:tcPr>
            <w:tcW w:type="dxa" w:w="1728"/>
          </w:tcPr>
          <w:p>
            <w:pPr>
              <w:jc w:val="center"/>
            </w:pPr>
            <w:r>
              <w:rPr>
                <w:sz w:val="21"/>
              </w:rPr>
              <w:t>1</w:t>
            </w:r>
          </w:p>
        </w:tc>
        <w:tc>
          <w:tcPr>
            <w:tcW w:type="dxa" w:w="3456"/>
            <w:gridSpan w:val="2"/>
          </w:tcPr>
          <w:p>
            <w:pPr>
              <w:jc w:val="left"/>
            </w:pPr>
            <w:r>
              <w:rPr>
                <w:sz w:val="21"/>
              </w:rPr>
              <w:t>收藏起所有与本岗位生产有关的物品，包括常用玻璃器皿、生产用到的各种容器等。</w:t>
            </w:r>
          </w:p>
        </w:tc>
        <w:tc>
          <w:tcPr>
            <w:tcW w:type="dxa" w:w="1728"/>
          </w:tcPr>
          <w:p>
            <w:pPr>
              <w:jc w:val="center"/>
            </w:pPr>
            <w:r>
              <w:rPr>
                <w:sz w:val="21"/>
              </w:rPr>
              <w:t>记录数据</w:t>
            </w:r>
          </w:p>
        </w:tc>
        <w:tc>
          <w:tcPr>
            <w:tcW w:type="dxa" w:w="1728"/>
          </w:tcPr>
          <w:p>
            <w:pPr>
              <w:jc w:val="center"/>
            </w:pPr>
            <w:r>
              <w:rPr>
                <w:sz w:val="21"/>
              </w:rPr>
              <w:t>签名</w:t>
            </w:r>
          </w:p>
        </w:tc>
      </w:tr>
      <w:tr>
        <w:tc>
          <w:tcPr>
            <w:tcW w:type="dxa" w:w="1728"/>
            <w:vMerge w:val="restart"/>
          </w:tcPr>
          <w:p>
            <w:pPr>
              <w:jc w:val="left"/>
            </w:pPr>
            <w:r>
              <w:rPr>
                <w:sz w:val="21"/>
              </w:rPr>
              <w:t>2</w:t>
            </w:r>
          </w:p>
        </w:tc>
        <w:tc>
          <w:tcPr>
            <w:tcW w:type="dxa" w:w="1728"/>
            <w:vMerge w:val="restart"/>
          </w:tcPr>
          <w:p>
            <w:pPr>
              <w:jc w:val="left"/>
            </w:pPr>
            <w:r>
              <w:rPr>
                <w:sz w:val="21"/>
              </w:rPr>
              <w:t>R2113 浓缩罐、G3001 膜过滤器、N2101 浓缩结晶器、S2104 精制过滤器及管路清洗</w:t>
              <w:br/>
              <w:t>◇ 在已清洁的 R2112 暂存罐加入 150L 新鲜甲醇，用氮气经过 G3001 膜过滤器压入 R2113 罐，清洗二楼 R2112 罐至三楼 R2113 罐的管路及 G3001 膜过滤器。R2113 罐真空反冲三次，关真空阀，开氮气破真空，搅拌 10 分钟以上，要求内表面无异物。滤芯用 PE 袋包装后，废弃去公司统一处理。</w:t>
              <w:br/>
              <w:t>◇ 打开 N2101 浓缩结晶真空阀，进料阀及 R2113 罐出料阀，清洗液抽入 N2101 清洗管路，抽满后关真空阀，进料阀。搅拌 10 分钟以上。开 N2101 罐出料阀开 S2104 进料阀，出料阀，清洗液抽入 S2104 精制过滤器清洗管路，关进料阀，出料阀。浸泡 30 分钟以上，开出料阀抽入废液罐。</w:t>
              <w:br/>
              <w:t>◇ 剩余的甲醇抽入 N2101 浓缩结晶罐，S2104 精制过滤器，要求内表面无异物。抽入废液罐。清洗结束后，使用空气吹 S2104 精制过滤器的辅助呼吸器 5~10min。</w:t>
            </w:r>
          </w:p>
        </w:tc>
        <w:tc>
          <w:tcPr>
            <w:tcW w:type="dxa" w:w="1728"/>
          </w:tcPr>
          <w:p>
            <w:pPr>
              <w:jc w:val="center"/>
            </w:pPr>
            <w:r>
              <w:rPr>
                <w:sz w:val="21"/>
              </w:rPr>
              <w:t>新鲜甲醇批号</w:t>
            </w:r>
          </w:p>
        </w:tc>
        <w:tc>
          <w:tcPr>
            <w:tcW w:type="dxa" w:w="1728"/>
            <w:vMerge w:val="restart"/>
          </w:tcPr>
          <w:p>
            <w:pPr>
              <w:jc w:val="left"/>
            </w:pPr>
            <w:r>
              <w:rPr>
                <w:sz w:val="21"/>
              </w:rPr>
              <w:t>E008232-2412017</w:t>
              <w:br/>
              <w:t>150 L</w:t>
            </w:r>
          </w:p>
        </w:tc>
        <w:tc>
          <w:tcPr>
            <w:tcW w:type="dxa" w:w="1728"/>
            <w:vMerge w:val="restart"/>
          </w:tcPr>
          <w:p>
            <w:pPr>
              <w:jc w:val="left"/>
            </w:pPr>
            <w:r>
              <w:rPr>
                <w:sz w:val="21"/>
              </w:rPr>
            </w:r>
          </w:p>
        </w:tc>
      </w:tr>
      <w:tr>
        <w:tc>
          <w:tcPr>
            <w:tcW w:type="dxa" w:w="1728"/>
            <w:vMerge/>
          </w:tcPr>
          <w:p/>
        </w:tc>
        <w:tc>
          <w:tcPr>
            <w:tcW w:type="dxa" w:w="1728"/>
            <w:vMerge/>
          </w:tcPr>
          <w:p/>
        </w:tc>
        <w:tc>
          <w:tcPr>
            <w:tcW w:type="dxa" w:w="1728"/>
          </w:tcPr>
          <w:p>
            <w:pPr>
              <w:jc w:val="center"/>
            </w:pPr>
            <w:r>
              <w:rPr>
                <w:sz w:val="21"/>
              </w:rPr>
              <w:t>新鲜甲醇用量</w:t>
            </w:r>
          </w:p>
        </w:tc>
        <w:tc>
          <w:tcPr>
            <w:tcW w:type="dxa" w:w="1728"/>
            <w:vMerge/>
          </w:tcPr>
          <w:p/>
        </w:tc>
        <w:tc>
          <w:tcPr>
            <w:tcW w:type="dxa" w:w="1728"/>
            <w:vMerge/>
          </w:tcPr>
          <w:p/>
        </w:tc>
      </w:tr>
      <w:tr>
        <w:tc>
          <w:tcPr>
            <w:tcW w:type="dxa" w:w="1728"/>
            <w:vMerge/>
          </w:tcPr>
          <w:p/>
        </w:tc>
        <w:tc>
          <w:tcPr>
            <w:tcW w:type="dxa" w:w="1728"/>
            <w:vMerge/>
          </w:tcPr>
          <w:p/>
        </w:tc>
        <w:tc>
          <w:tcPr>
            <w:tcW w:type="dxa" w:w="1728"/>
          </w:tcPr>
          <w:p>
            <w:pPr>
              <w:jc w:val="center"/>
            </w:pPr>
            <w:r>
              <w:rPr>
                <w:sz w:val="21"/>
              </w:rPr>
              <w:t>G3001 膜过滤器及二楼至三楼管路是否清洁</w:t>
            </w:r>
          </w:p>
        </w:tc>
        <w:tc>
          <w:tcPr>
            <w:tcW w:type="dxa" w:w="1728"/>
          </w:tcPr>
          <w:p>
            <w:pPr>
              <w:jc w:val="center"/>
            </w:pPr>
            <w:r>
              <w:rPr>
                <w:sz w:val="21"/>
              </w:rPr>
              <w:t>✓是/☐否</w:t>
            </w:r>
          </w:p>
        </w:tc>
        <w:tc>
          <w:tcPr>
            <w:tcW w:type="dxa" w:w="1728"/>
            <w:vMerge/>
          </w:tcPr>
          <w:p/>
        </w:tc>
      </w:tr>
      <w:tr>
        <w:tc>
          <w:tcPr>
            <w:tcW w:type="dxa" w:w="1728"/>
            <w:vMerge/>
          </w:tcPr>
          <w:p/>
        </w:tc>
        <w:tc>
          <w:tcPr>
            <w:tcW w:type="dxa" w:w="1728"/>
            <w:vMerge/>
          </w:tcPr>
          <w:p/>
        </w:tc>
        <w:tc>
          <w:tcPr>
            <w:tcW w:type="dxa" w:w="1728"/>
          </w:tcPr>
          <w:p>
            <w:pPr>
              <w:jc w:val="center"/>
            </w:pPr>
            <w:r>
              <w:rPr>
                <w:sz w:val="21"/>
              </w:rPr>
              <w:t>R2113 罐是否反冲三次</w:t>
            </w:r>
          </w:p>
        </w:tc>
        <w:tc>
          <w:tcPr>
            <w:tcW w:type="dxa" w:w="1728"/>
          </w:tcPr>
          <w:p>
            <w:pPr>
              <w:jc w:val="center"/>
            </w:pPr>
            <w:r>
              <w:rPr>
                <w:sz w:val="21"/>
              </w:rPr>
              <w:t>✓是/☐否</w:t>
            </w:r>
          </w:p>
        </w:tc>
        <w:tc>
          <w:tcPr>
            <w:tcW w:type="dxa" w:w="1728"/>
            <w:vMerge/>
          </w:tcPr>
          <w:p/>
        </w:tc>
      </w:tr>
      <w:tr>
        <w:tc>
          <w:tcPr>
            <w:tcW w:type="dxa" w:w="1728"/>
            <w:vMerge/>
          </w:tcPr>
          <w:p/>
        </w:tc>
        <w:tc>
          <w:tcPr>
            <w:tcW w:type="dxa" w:w="1728"/>
            <w:vMerge/>
          </w:tcPr>
          <w:p/>
        </w:tc>
        <w:tc>
          <w:tcPr>
            <w:tcW w:type="dxa" w:w="1728"/>
          </w:tcPr>
          <w:p>
            <w:pPr>
              <w:jc w:val="center"/>
            </w:pPr>
            <w:r>
              <w:rPr>
                <w:sz w:val="21"/>
              </w:rPr>
              <w:t>R2113 搅拌开始时间</w:t>
            </w:r>
          </w:p>
        </w:tc>
        <w:tc>
          <w:tcPr>
            <w:tcW w:type="dxa" w:w="1728"/>
          </w:tcPr>
          <w:p>
            <w:pPr>
              <w:jc w:val="center"/>
            </w:pPr>
            <w:r>
              <w:rPr>
                <w:sz w:val="21"/>
              </w:rPr>
              <w:t>09 时 28 分</w:t>
            </w:r>
          </w:p>
        </w:tc>
        <w:tc>
          <w:tcPr>
            <w:tcW w:type="dxa" w:w="1728"/>
            <w:vMerge/>
          </w:tcPr>
          <w:p/>
        </w:tc>
      </w:tr>
      <w:tr>
        <w:tc>
          <w:tcPr>
            <w:tcW w:type="dxa" w:w="1728"/>
            <w:vMerge/>
          </w:tcPr>
          <w:p/>
        </w:tc>
        <w:tc>
          <w:tcPr>
            <w:tcW w:type="dxa" w:w="1728"/>
            <w:vMerge/>
          </w:tcPr>
          <w:p/>
        </w:tc>
        <w:tc>
          <w:tcPr>
            <w:tcW w:type="dxa" w:w="1728"/>
          </w:tcPr>
          <w:p>
            <w:pPr>
              <w:jc w:val="center"/>
            </w:pPr>
            <w:r>
              <w:rPr>
                <w:sz w:val="21"/>
              </w:rPr>
              <w:t>R2113 搅拌结束时间</w:t>
            </w:r>
          </w:p>
        </w:tc>
        <w:tc>
          <w:tcPr>
            <w:tcW w:type="dxa" w:w="1728"/>
          </w:tcPr>
          <w:p>
            <w:pPr>
              <w:jc w:val="center"/>
            </w:pPr>
            <w:r>
              <w:rPr>
                <w:sz w:val="21"/>
              </w:rPr>
              <w:t>09 时 43 分</w:t>
            </w:r>
          </w:p>
        </w:tc>
        <w:tc>
          <w:tcPr>
            <w:tcW w:type="dxa" w:w="1728"/>
            <w:vMerge/>
          </w:tcPr>
          <w:p/>
        </w:tc>
      </w:tr>
      <w:tr>
        <w:tc>
          <w:tcPr>
            <w:tcW w:type="dxa" w:w="1728"/>
            <w:vMerge/>
          </w:tcPr>
          <w:p/>
        </w:tc>
        <w:tc>
          <w:tcPr>
            <w:tcW w:type="dxa" w:w="1728"/>
            <w:vMerge/>
          </w:tcPr>
          <w:p/>
        </w:tc>
        <w:tc>
          <w:tcPr>
            <w:tcW w:type="dxa" w:w="1728"/>
          </w:tcPr>
          <w:p>
            <w:pPr>
              <w:jc w:val="center"/>
            </w:pPr>
            <w:r>
              <w:rPr>
                <w:sz w:val="21"/>
              </w:rPr>
              <w:t>内表面洁净是否无异物</w:t>
            </w:r>
          </w:p>
        </w:tc>
        <w:tc>
          <w:tcPr>
            <w:tcW w:type="dxa" w:w="1728"/>
          </w:tcPr>
          <w:p>
            <w:pPr>
              <w:jc w:val="center"/>
            </w:pPr>
            <w:r>
              <w:rPr>
                <w:sz w:val="21"/>
              </w:rPr>
              <w:t>✓是/☐否</w:t>
            </w:r>
          </w:p>
        </w:tc>
        <w:tc>
          <w:tcPr>
            <w:tcW w:type="dxa" w:w="1728"/>
            <w:vMerge/>
          </w:tcPr>
          <w:p/>
        </w:tc>
      </w:tr>
      <w:tr>
        <w:tc>
          <w:tcPr>
            <w:tcW w:type="dxa" w:w="1728"/>
            <w:vMerge/>
          </w:tcPr>
          <w:p/>
        </w:tc>
        <w:tc>
          <w:tcPr>
            <w:tcW w:type="dxa" w:w="1728"/>
            <w:vMerge/>
          </w:tcPr>
          <w:p/>
        </w:tc>
        <w:tc>
          <w:tcPr>
            <w:tcW w:type="dxa" w:w="1728"/>
          </w:tcPr>
          <w:p>
            <w:pPr>
              <w:jc w:val="center"/>
            </w:pPr>
            <w:r>
              <w:rPr>
                <w:sz w:val="21"/>
              </w:rPr>
              <w:t>滤芯是否拆除装PE袋废弃</w:t>
            </w:r>
          </w:p>
        </w:tc>
        <w:tc>
          <w:tcPr>
            <w:tcW w:type="dxa" w:w="1728"/>
          </w:tcPr>
          <w:p>
            <w:pPr>
              <w:jc w:val="center"/>
            </w:pPr>
            <w:r>
              <w:rPr>
                <w:sz w:val="21"/>
              </w:rPr>
              <w:t>✓是/☐否</w:t>
            </w:r>
          </w:p>
        </w:tc>
        <w:tc>
          <w:tcPr>
            <w:tcW w:type="dxa" w:w="1728"/>
            <w:vMerge/>
          </w:tcPr>
          <w:p/>
        </w:tc>
      </w:tr>
      <w:tr>
        <w:tc>
          <w:tcPr>
            <w:tcW w:type="dxa" w:w="1728"/>
            <w:vMerge/>
          </w:tcPr>
          <w:p/>
        </w:tc>
        <w:tc>
          <w:tcPr>
            <w:tcW w:type="dxa" w:w="1728"/>
            <w:vMerge/>
          </w:tcPr>
          <w:p/>
        </w:tc>
        <w:tc>
          <w:tcPr>
            <w:tcW w:type="dxa" w:w="1728"/>
          </w:tcPr>
          <w:p>
            <w:pPr>
              <w:jc w:val="center"/>
            </w:pPr>
            <w:r>
              <w:rPr>
                <w:sz w:val="21"/>
              </w:rPr>
              <w:t>N2101 搅拌开始时间</w:t>
            </w:r>
          </w:p>
        </w:tc>
        <w:tc>
          <w:tcPr>
            <w:tcW w:type="dxa" w:w="1728"/>
          </w:tcPr>
          <w:p>
            <w:pPr>
              <w:jc w:val="center"/>
            </w:pPr>
            <w:r>
              <w:rPr>
                <w:sz w:val="21"/>
              </w:rPr>
              <w:t>09 时 55 分</w:t>
            </w:r>
          </w:p>
        </w:tc>
        <w:tc>
          <w:tcPr>
            <w:tcW w:type="dxa" w:w="1728"/>
            <w:vMerge/>
          </w:tcPr>
          <w:p/>
        </w:tc>
      </w:tr>
      <w:tr>
        <w:tc>
          <w:tcPr>
            <w:tcW w:type="dxa" w:w="1728"/>
            <w:vMerge/>
          </w:tcPr>
          <w:p/>
        </w:tc>
        <w:tc>
          <w:tcPr>
            <w:tcW w:type="dxa" w:w="1728"/>
            <w:vMerge/>
          </w:tcPr>
          <w:p/>
        </w:tc>
        <w:tc>
          <w:tcPr>
            <w:tcW w:type="dxa" w:w="1728"/>
          </w:tcPr>
          <w:p>
            <w:pPr>
              <w:jc w:val="center"/>
            </w:pPr>
            <w:r>
              <w:rPr>
                <w:sz w:val="21"/>
              </w:rPr>
              <w:t>N2101 搅拌结束时间</w:t>
            </w:r>
          </w:p>
        </w:tc>
        <w:tc>
          <w:tcPr>
            <w:tcW w:type="dxa" w:w="1728"/>
          </w:tcPr>
          <w:p>
            <w:pPr>
              <w:jc w:val="center"/>
            </w:pPr>
            <w:r>
              <w:rPr>
                <w:sz w:val="21"/>
              </w:rPr>
              <w:t>10 时 06 分</w:t>
            </w:r>
          </w:p>
        </w:tc>
        <w:tc>
          <w:tcPr>
            <w:tcW w:type="dxa" w:w="1728"/>
            <w:vMerge/>
          </w:tcPr>
          <w:p/>
        </w:tc>
      </w:tr>
      <w:tr>
        <w:tc>
          <w:tcPr>
            <w:tcW w:type="dxa" w:w="1728"/>
            <w:vMerge/>
          </w:tcPr>
          <w:p/>
        </w:tc>
        <w:tc>
          <w:tcPr>
            <w:tcW w:type="dxa" w:w="1728"/>
            <w:vMerge/>
          </w:tcPr>
          <w:p/>
        </w:tc>
        <w:tc>
          <w:tcPr>
            <w:tcW w:type="dxa" w:w="1728"/>
          </w:tcPr>
          <w:p>
            <w:pPr>
              <w:jc w:val="center"/>
            </w:pPr>
            <w:r>
              <w:rPr>
                <w:sz w:val="21"/>
              </w:rPr>
              <w:t>内表面洁净是否无异物</w:t>
            </w:r>
          </w:p>
        </w:tc>
        <w:tc>
          <w:tcPr>
            <w:tcW w:type="dxa" w:w="1728"/>
          </w:tcPr>
          <w:p>
            <w:pPr>
              <w:jc w:val="center"/>
            </w:pPr>
            <w:r>
              <w:rPr>
                <w:sz w:val="21"/>
              </w:rPr>
              <w:t>✓是/☐否</w:t>
            </w:r>
          </w:p>
        </w:tc>
        <w:tc>
          <w:tcPr>
            <w:tcW w:type="dxa" w:w="1728"/>
            <w:vMerge/>
          </w:tcPr>
          <w:p/>
        </w:tc>
      </w:tr>
      <w:tr>
        <w:tc>
          <w:tcPr>
            <w:tcW w:type="dxa" w:w="1728"/>
            <w:vMerge/>
          </w:tcPr>
          <w:p/>
        </w:tc>
        <w:tc>
          <w:tcPr>
            <w:tcW w:type="dxa" w:w="1728"/>
            <w:vMerge/>
          </w:tcPr>
          <w:p/>
        </w:tc>
        <w:tc>
          <w:tcPr>
            <w:tcW w:type="dxa" w:w="1728"/>
          </w:tcPr>
          <w:p>
            <w:pPr>
              <w:jc w:val="center"/>
            </w:pPr>
            <w:r>
              <w:rPr>
                <w:sz w:val="21"/>
              </w:rPr>
              <w:t>S2104 浸泡开始时间</w:t>
            </w:r>
          </w:p>
        </w:tc>
        <w:tc>
          <w:tcPr>
            <w:tcW w:type="dxa" w:w="1728"/>
          </w:tcPr>
          <w:p>
            <w:pPr>
              <w:jc w:val="center"/>
            </w:pPr>
            <w:r>
              <w:rPr>
                <w:sz w:val="21"/>
              </w:rPr>
              <w:t>10 时 27 分</w:t>
            </w:r>
          </w:p>
        </w:tc>
        <w:tc>
          <w:tcPr>
            <w:tcW w:type="dxa" w:w="1728"/>
            <w:vMerge/>
          </w:tcPr>
          <w:p/>
        </w:tc>
      </w:tr>
      <w:tr>
        <w:tc>
          <w:tcPr>
            <w:tcW w:type="dxa" w:w="1728"/>
            <w:vMerge/>
          </w:tcPr>
          <w:p/>
        </w:tc>
        <w:tc>
          <w:tcPr>
            <w:tcW w:type="dxa" w:w="1728"/>
            <w:vMerge/>
          </w:tcPr>
          <w:p/>
        </w:tc>
        <w:tc>
          <w:tcPr>
            <w:tcW w:type="dxa" w:w="1728"/>
          </w:tcPr>
          <w:p>
            <w:pPr>
              <w:jc w:val="center"/>
            </w:pPr>
            <w:r>
              <w:rPr>
                <w:sz w:val="21"/>
              </w:rPr>
              <w:t>S2104 浸泡结束时间</w:t>
            </w:r>
          </w:p>
        </w:tc>
        <w:tc>
          <w:tcPr>
            <w:tcW w:type="dxa" w:w="1728"/>
          </w:tcPr>
          <w:p>
            <w:pPr>
              <w:jc w:val="center"/>
            </w:pPr>
            <w:r>
              <w:rPr>
                <w:sz w:val="21"/>
              </w:rPr>
              <w:t>10 时 58 分</w:t>
            </w:r>
          </w:p>
        </w:tc>
        <w:tc>
          <w:tcPr>
            <w:tcW w:type="dxa" w:w="1728"/>
            <w:vMerge/>
          </w:tcPr>
          <w:p/>
        </w:tc>
      </w:tr>
      <w:tr>
        <w:tc>
          <w:tcPr>
            <w:tcW w:type="dxa" w:w="1728"/>
            <w:vMerge/>
          </w:tcPr>
          <w:p/>
        </w:tc>
        <w:tc>
          <w:tcPr>
            <w:tcW w:type="dxa" w:w="1728"/>
            <w:vMerge/>
          </w:tcPr>
          <w:p/>
        </w:tc>
        <w:tc>
          <w:tcPr>
            <w:tcW w:type="dxa" w:w="1728"/>
          </w:tcPr>
          <w:p>
            <w:pPr>
              <w:jc w:val="center"/>
            </w:pPr>
            <w:r>
              <w:rPr>
                <w:sz w:val="21"/>
              </w:rPr>
              <w:t>内表面洁净是否无异物</w:t>
            </w:r>
          </w:p>
        </w:tc>
        <w:tc>
          <w:tcPr>
            <w:tcW w:type="dxa" w:w="1728"/>
          </w:tcPr>
          <w:p>
            <w:pPr>
              <w:jc w:val="center"/>
            </w:pPr>
            <w:r>
              <w:rPr>
                <w:sz w:val="21"/>
              </w:rPr>
              <w:t>✓是/☐否</w:t>
            </w:r>
          </w:p>
        </w:tc>
        <w:tc>
          <w:tcPr>
            <w:tcW w:type="dxa" w:w="1728"/>
            <w:vMerge/>
          </w:tcPr>
          <w:p/>
        </w:tc>
      </w:tr>
      <w:tr>
        <w:tc>
          <w:tcPr>
            <w:tcW w:type="dxa" w:w="1728"/>
            <w:vMerge/>
          </w:tcPr>
          <w:p/>
        </w:tc>
        <w:tc>
          <w:tcPr>
            <w:tcW w:type="dxa" w:w="1728"/>
            <w:vMerge/>
          </w:tcPr>
          <w:p/>
        </w:tc>
        <w:tc>
          <w:tcPr>
            <w:tcW w:type="dxa" w:w="1728"/>
          </w:tcPr>
          <w:p>
            <w:pPr>
              <w:jc w:val="center"/>
            </w:pPr>
            <w:r>
              <w:rPr>
                <w:sz w:val="21"/>
              </w:rPr>
              <w:t>辅助呼吸器吹干起止时间</w:t>
            </w:r>
          </w:p>
        </w:tc>
        <w:tc>
          <w:tcPr>
            <w:tcW w:type="dxa" w:w="1728"/>
          </w:tcPr>
          <w:p>
            <w:pPr>
              <w:jc w:val="center"/>
            </w:pPr>
            <w:r>
              <w:rPr>
                <w:sz w:val="21"/>
              </w:rPr>
              <w:t>11:03-11:12</w:t>
            </w:r>
          </w:p>
        </w:tc>
        <w:tc>
          <w:tcPr>
            <w:tcW w:type="dxa" w:w="1728"/>
            <w:vMerge/>
          </w:tcPr>
          <w:p/>
        </w:tc>
      </w:tr>
    </w:tbl>
    <w:p>
      <w:r>
        <w:t>丝裂霉素精制岗位清洗记录(112701)</w:t>
      </w:r>
    </w:p>
    <w:p>
      <w:r>
        <w:t># Mitomycin Batch Cleaning Records of Purification(112701)</w:t>
      </w:r>
    </w:p>
    <w:p>
      <w:r>
        <w:br w:type="page"/>
      </w:r>
    </w:p>
    <w:p>
      <w:r>
        <w:rPr>
          <w:sz w:val="22"/>
        </w:rPr>
        <w:t>丝裂霉素精制岗位清洗记录(112701) Mitomycin Batch Cleaning Records of Purification (112701)</w:t>
      </w:r>
    </w:p>
    <w:p>
      <w:r>
        <w:rPr>
          <w:sz w:val="22"/>
        </w:rPr>
        <w:t>备注：▲有计划线标志的为关键工艺参数，▲有计划线标志的为质量控制点。                                              邮：12112</w:t>
      </w:r>
    </w:p>
    <w:tbl>
      <w:tblPr>
        <w:tblStyle w:val="TableGrid"/>
        <w:tblW w:type="auto" w:w="0"/>
        <w:tblLayout w:type="fixed"/>
        <w:tblLook w:firstColumn="1" w:firstRow="1" w:lastColumn="0" w:lastRow="0" w:noHBand="0" w:noVBand="1" w:val="04A0"/>
      </w:tblPr>
      <w:tblGrid>
        <w:gridCol w:w="94"/>
        <w:gridCol w:w="4867"/>
        <w:gridCol w:w="1937"/>
        <w:gridCol w:w="1890"/>
        <w:gridCol w:w="283"/>
      </w:tblGrid>
      <w:tr>
        <w:tc>
          <w:tcPr>
            <w:tcW w:type="dxa" w:w="1728"/>
          </w:tcPr>
          <w:p>
            <w:pPr>
              <w:jc w:val="center"/>
            </w:pPr>
            <w:r>
              <w:rPr>
                <w:sz w:val="21"/>
              </w:rPr>
              <w:t>序号</w:t>
            </w:r>
          </w:p>
        </w:tc>
        <w:tc>
          <w:tcPr>
            <w:tcW w:type="dxa" w:w="1728"/>
          </w:tcPr>
          <w:p>
            <w:pPr>
              <w:jc w:val="center"/>
            </w:pPr>
            <w:r>
              <w:rPr>
                <w:sz w:val="21"/>
              </w:rPr>
              <w:t>岗位操作指导</w:t>
            </w:r>
          </w:p>
        </w:tc>
        <w:tc>
          <w:tcPr>
            <w:tcW w:type="dxa" w:w="1728"/>
          </w:tcPr>
          <w:p>
            <w:pPr>
              <w:jc w:val="center"/>
            </w:pPr>
            <w:r>
              <w:rPr>
                <w:sz w:val="21"/>
              </w:rPr>
              <w:t>操作参数</w:t>
            </w:r>
          </w:p>
        </w:tc>
        <w:tc>
          <w:tcPr>
            <w:tcW w:type="dxa" w:w="1728"/>
          </w:tcPr>
          <w:p>
            <w:pPr>
              <w:jc w:val="center"/>
            </w:pPr>
            <w:r>
              <w:rPr>
                <w:sz w:val="21"/>
              </w:rPr>
              <w:t>记录数据</w:t>
            </w:r>
          </w:p>
        </w:tc>
        <w:tc>
          <w:tcPr>
            <w:tcW w:type="dxa" w:w="1728"/>
          </w:tcPr>
          <w:p>
            <w:pPr>
              <w:jc w:val="center"/>
            </w:pPr>
            <w:r>
              <w:rPr>
                <w:sz w:val="21"/>
              </w:rPr>
              <w:t>签名</w:t>
            </w:r>
          </w:p>
        </w:tc>
      </w:tr>
      <w:tr>
        <w:tc>
          <w:tcPr>
            <w:tcW w:type="dxa" w:w="1728"/>
          </w:tcPr>
          <w:p>
            <w:pPr>
              <w:jc w:val="center"/>
            </w:pPr>
            <w:r>
              <w:rPr>
                <w:sz w:val="21"/>
              </w:rPr>
              <w:t>3</w:t>
            </w:r>
          </w:p>
        </w:tc>
        <w:tc>
          <w:tcPr>
            <w:tcW w:type="dxa" w:w="1728"/>
          </w:tcPr>
          <w:p>
            <w:pPr>
              <w:jc w:val="center"/>
            </w:pPr>
            <w:r>
              <w:rPr>
                <w:sz w:val="21"/>
              </w:rPr>
              <w:t>D2101、D2102 真空干燥箱的清洗:</w:t>
              <w:br/>
              <w:t>◇ 使用完毕后, 用甲醇润湿过的清洁布全面擦洗烘箱内外表面及架子至目测无残留物附着，晾干待用。</w:t>
            </w:r>
          </w:p>
        </w:tc>
        <w:tc>
          <w:tcPr>
            <w:tcW w:type="dxa" w:w="1728"/>
          </w:tcPr>
          <w:p>
            <w:pPr>
              <w:jc w:val="center"/>
            </w:pPr>
            <w:r>
              <w:rPr>
                <w:sz w:val="21"/>
              </w:rPr>
              <w:t>新鲜甲醇批号</w:t>
              <w:br/>
              <w:t>新鲜甲醇用量</w:t>
              <w:br/>
              <w:t>清洗开始时间</w:t>
              <w:br/>
              <w:t>清洗结束时间</w:t>
              <w:br/>
              <w:t>内外表面及架子是否无残留物</w:t>
            </w:r>
          </w:p>
        </w:tc>
        <w:tc>
          <w:tcPr>
            <w:tcW w:type="dxa" w:w="1728"/>
          </w:tcPr>
          <w:p>
            <w:pPr>
              <w:jc w:val="center"/>
            </w:pPr>
            <w:r>
              <w:rPr>
                <w:sz w:val="21"/>
              </w:rPr>
              <w:t>E008232-2406019</w:t>
              <w:br/>
              <w:t>5</w:t>
              <w:br/>
              <w:t>25日03时12分</w:t>
              <w:br/>
              <w:t>03时36分</w:t>
              <w:br/>
              <w:t>☑是1☐否</w:t>
            </w:r>
          </w:p>
        </w:tc>
        <w:tc>
          <w:tcPr>
            <w:tcW w:type="dxa" w:w="1728"/>
          </w:tcPr>
          <w:p>
            <w:pPr>
              <w:jc w:val="center"/>
            </w:pPr>
            <w:r>
              <w:rPr>
                <w:sz w:val="21"/>
              </w:rPr>
              <w:t>操作者</w:t>
              <w:br/>
              <w:t>徐敏</w:t>
            </w:r>
          </w:p>
        </w:tc>
      </w:tr>
      <w:tr>
        <w:tc>
          <w:tcPr>
            <w:tcW w:type="dxa" w:w="1728"/>
          </w:tcPr>
          <w:p>
            <w:pPr>
              <w:jc w:val="center"/>
            </w:pPr>
            <w:r>
              <w:rPr>
                <w:sz w:val="21"/>
              </w:rPr>
              <w:t>4</w:t>
            </w:r>
          </w:p>
        </w:tc>
        <w:tc>
          <w:tcPr>
            <w:tcW w:type="dxa" w:w="1728"/>
          </w:tcPr>
          <w:p>
            <w:pPr>
              <w:jc w:val="center"/>
            </w:pPr>
            <w:r>
              <w:rPr>
                <w:sz w:val="21"/>
              </w:rPr>
              <w:t>烘盘, 盘罩, 不锈钢勺子的清洗:</w:t>
              <w:br/>
              <w:t>◇ 将所用的烘盘、烘罩、勺子放入隔离器中, 加新鲜甲醇淋洗后浸泡30分钟以上, 然后纯水冲洗烘盘、烘罩内表面无残留物附着且清洗液应澄清无色。外表面洁净无异物, 晾干待用。</w:t>
            </w:r>
          </w:p>
        </w:tc>
        <w:tc>
          <w:tcPr>
            <w:tcW w:type="dxa" w:w="1728"/>
          </w:tcPr>
          <w:p>
            <w:pPr>
              <w:jc w:val="center"/>
            </w:pPr>
            <w:r>
              <w:rPr>
                <w:sz w:val="21"/>
              </w:rPr>
              <w:t>新鲜甲醇批号</w:t>
              <w:br/>
              <w:t>新鲜甲醇用量</w:t>
              <w:br/>
              <w:t>浸泡开始时间</w:t>
              <w:br/>
              <w:t>浸泡结束时间</w:t>
              <w:br/>
              <w:t>内外壁是否无残留物</w:t>
            </w:r>
          </w:p>
        </w:tc>
        <w:tc>
          <w:tcPr>
            <w:tcW w:type="dxa" w:w="1728"/>
          </w:tcPr>
          <w:p>
            <w:pPr>
              <w:jc w:val="center"/>
            </w:pPr>
            <w:r>
              <w:rPr>
                <w:sz w:val="21"/>
              </w:rPr>
              <w:t>E008232-2406019</w:t>
              <w:br/>
              <w:t>5</w:t>
              <w:br/>
              <w:t>25日03时34分</w:t>
              <w:br/>
              <w:t>04时12分</w:t>
              <w:br/>
              <w:t>☑是1☐否</w:t>
            </w:r>
          </w:p>
        </w:tc>
        <w:tc>
          <w:tcPr>
            <w:tcW w:type="dxa" w:w="1728"/>
          </w:tcPr>
          <w:p>
            <w:pPr>
              <w:jc w:val="center"/>
            </w:pPr>
            <w:r>
              <w:rPr>
                <w:sz w:val="21"/>
              </w:rPr>
              <w:t>操作者</w:t>
              <w:br/>
              <w:t>徐敏</w:t>
            </w:r>
          </w:p>
        </w:tc>
      </w:tr>
      <w:tr>
        <w:tc>
          <w:tcPr>
            <w:tcW w:type="dxa" w:w="1728"/>
          </w:tcPr>
          <w:p>
            <w:pPr>
              <w:jc w:val="center"/>
            </w:pPr>
            <w:r>
              <w:rPr>
                <w:sz w:val="21"/>
              </w:rPr>
              <w:t>5</w:t>
            </w:r>
          </w:p>
        </w:tc>
        <w:tc>
          <w:tcPr>
            <w:tcW w:type="dxa" w:w="1728"/>
          </w:tcPr>
          <w:p>
            <w:pPr>
              <w:jc w:val="center"/>
            </w:pPr>
            <w:r>
              <w:rPr>
                <w:sz w:val="21"/>
              </w:rPr>
              <w:t>清理场地:</w:t>
              <w:br/>
              <w:t>◇ 所有物料堆放整齐, 所有器具排放整齐, 地面用纯水拖洗干净。</w:t>
            </w:r>
          </w:p>
        </w:tc>
        <w:tc>
          <w:tcPr>
            <w:tcW w:type="dxa" w:w="1728"/>
          </w:tcPr>
          <w:p>
            <w:pPr>
              <w:jc w:val="center"/>
            </w:pPr>
            <w:r>
              <w:rPr>
                <w:sz w:val="21"/>
              </w:rPr>
              <w:t>物料堆放是否整齐</w:t>
              <w:br/>
              <w:t>器具排放是否整齐</w:t>
              <w:br/>
              <w:t>地面是否干净</w:t>
            </w:r>
          </w:p>
        </w:tc>
        <w:tc>
          <w:tcPr>
            <w:tcW w:type="dxa" w:w="1728"/>
          </w:tcPr>
          <w:p>
            <w:pPr>
              <w:jc w:val="center"/>
            </w:pPr>
            <w:r>
              <w:rPr>
                <w:sz w:val="21"/>
              </w:rPr>
              <w:t>☑是1☐否</w:t>
              <w:br/>
              <w:t>☑是1☐否</w:t>
              <w:br/>
              <w:t>☑是1☐否</w:t>
            </w:r>
          </w:p>
        </w:tc>
        <w:tc>
          <w:tcPr>
            <w:tcW w:type="dxa" w:w="1728"/>
          </w:tcPr>
          <w:p>
            <w:pPr>
              <w:jc w:val="center"/>
            </w:pPr>
            <w:r>
              <w:rPr>
                <w:sz w:val="21"/>
              </w:rPr>
              <w:t>操作者</w:t>
              <w:br/>
              <w:t>徐敏</w:t>
            </w:r>
          </w:p>
        </w:tc>
      </w:tr>
      <w:tr>
        <w:tc>
          <w:tcPr>
            <w:tcW w:type="dxa" w:w="1728"/>
          </w:tcPr>
          <w:p>
            <w:pPr>
              <w:jc w:val="center"/>
            </w:pPr>
            <w:r>
              <w:rPr>
                <w:sz w:val="21"/>
              </w:rPr>
              <w:t>6</w:t>
            </w:r>
          </w:p>
        </w:tc>
        <w:tc>
          <w:tcPr>
            <w:tcW w:type="dxa" w:w="1728"/>
          </w:tcPr>
          <w:p>
            <w:pPr>
              <w:jc w:val="center"/>
            </w:pPr>
            <w:r>
              <w:rPr>
                <w:sz w:val="21"/>
              </w:rPr>
              <w:t>工序负责人检查:</w:t>
              <w:br/>
              <w:t>◇ 检查场地是否已清理; 设备及管路是否及时清洗并清洗干净; 设备状态标志使用正确。</w:t>
              <w:br/>
              <w:t>◇ 检查清洗过程是否无异常。</w:t>
            </w:r>
          </w:p>
        </w:tc>
        <w:tc>
          <w:tcPr>
            <w:tcW w:type="dxa" w:w="1728"/>
          </w:tcPr>
          <w:p>
            <w:pPr>
              <w:jc w:val="center"/>
            </w:pPr>
            <w:r>
              <w:rPr>
                <w:sz w:val="21"/>
              </w:rPr>
              <w:t>场地是否清理</w:t>
              <w:br/>
              <w:t>设备及管路是否及时清洗干净</w:t>
              <w:br/>
              <w:t>状态标志使用是否正确</w:t>
              <w:br/>
              <w:t>清洗过程是否无异常</w:t>
            </w:r>
          </w:p>
        </w:tc>
        <w:tc>
          <w:tcPr>
            <w:tcW w:type="dxa" w:w="1728"/>
          </w:tcPr>
          <w:p>
            <w:pPr>
              <w:jc w:val="center"/>
            </w:pPr>
            <w:r>
              <w:rPr>
                <w:sz w:val="21"/>
              </w:rPr>
              <w:t>☑是1☐否</w:t>
              <w:br/>
              <w:t>☑是1☐否</w:t>
              <w:br/>
              <w:t>☑是1☐否</w:t>
            </w:r>
          </w:p>
        </w:tc>
        <w:tc>
          <w:tcPr>
            <w:tcW w:type="dxa" w:w="1728"/>
          </w:tcPr>
          <w:p>
            <w:pPr>
              <w:jc w:val="center"/>
            </w:pPr>
            <w:r>
              <w:rPr>
                <w:sz w:val="21"/>
              </w:rPr>
              <w:t>负责人</w:t>
              <w:br/>
              <w:t>王成</w:t>
            </w:r>
          </w:p>
        </w:tc>
      </w:tr>
    </w:tbl>
    <w:p>
      <w:r>
        <w:t>丝裂霉素精制岗位清洗记录(112701)</w:t>
      </w:r>
    </w:p>
    <w:p>
      <w:r>
        <w:t>Mitomycin Batch Cleaning Records of Purification (112701)</w:t>
      </w:r>
    </w:p>
    <w:p>
      <w:r>
        <w:t>产品批号：1127011N·250101</w:t>
      </w:r>
    </w:p>
    <w:p>
      <w:r>
        <w:br w:type="page"/>
      </w:r>
    </w:p>
    <w:p>
      <w:r>
        <w:rPr>
          <w:b/>
          <w:sz w:val="22"/>
        </w:rPr>
        <w:t>丝裂霉素精制工序清场记录（112701）</w:t>
      </w:r>
    </w:p>
    <w:p>
      <w:r>
        <w:rPr>
          <w:sz w:val="22"/>
        </w:rPr>
        <w:t>Cleaning Records of Mitomycin Purification (112701)文件编号：H3-MPD-10133-R34</w:t>
      </w:r>
    </w:p>
    <w:p>
      <w:pPr>
        <w:jc w:val="center"/>
      </w:pPr>
      <w:r>
        <w:rPr>
          <w:b/>
          <w:sz w:val="28"/>
        </w:rPr>
        <w:t>清场产品名称：丝裂霉素 清场批号：1127011N 250101</w:t>
      </w:r>
    </w:p>
    <w:p>
      <w:r>
        <w:rPr>
          <w:b/>
          <w:sz w:val="24"/>
        </w:rPr>
        <w:t>备注：1 设备清洁按各设备清洗要求进行：</w:t>
      </w:r>
    </w:p>
    <w:p>
      <w:r>
        <w:rPr>
          <w:sz w:val="22"/>
        </w:rPr>
        <w:t>2 执行情况用“√”或“×”表示。</w:t>
      </w:r>
    </w:p>
    <w:p>
      <w:r>
        <w:rPr>
          <w:sz w:val="22"/>
        </w:rPr>
        <w:t>页码：     1/2</w:t>
      </w:r>
    </w:p>
    <w:tbl>
      <w:tblPr>
        <w:tblStyle w:val="TableGrid"/>
        <w:tblW w:type="auto" w:w="0"/>
        <w:tblLayout w:type="fixed"/>
        <w:tblLook w:firstColumn="1" w:firstRow="1" w:lastColumn="0" w:lastRow="0" w:noHBand="0" w:noVBand="1" w:val="04A0"/>
      </w:tblPr>
      <w:tblGrid>
        <w:gridCol w:w="389"/>
        <w:gridCol w:w="1296"/>
        <w:gridCol w:w="2981"/>
        <w:gridCol w:w="518"/>
        <w:gridCol w:w="389"/>
        <w:gridCol w:w="3499"/>
      </w:tblGrid>
      <w:tr>
        <w:tc>
          <w:tcPr>
            <w:tcW w:type="dxa" w:w="8640"/>
            <w:gridSpan w:val="6"/>
          </w:tcPr>
          <w:p>
            <w:pPr>
              <w:jc w:val="left"/>
            </w:pPr>
            <w:r>
              <w:rPr>
                <w:sz w:val="21"/>
              </w:rPr>
              <w:t>◆◆◆清场正本◆◆◆</w:t>
            </w:r>
          </w:p>
        </w:tc>
      </w:tr>
      <w:tr>
        <w:tc>
          <w:tcPr>
            <w:tcW w:type="dxa" w:w="1440"/>
          </w:tcPr>
          <w:p>
            <w:pPr>
              <w:jc w:val="center"/>
            </w:pPr>
            <w:r>
              <w:rPr>
                <w:sz w:val="21"/>
              </w:rPr>
              <w:t>工 序</w:t>
            </w:r>
          </w:p>
        </w:tc>
        <w:tc>
          <w:tcPr>
            <w:tcW w:type="dxa" w:w="1440"/>
          </w:tcPr>
          <w:p>
            <w:pPr>
              <w:jc w:val="center"/>
            </w:pPr>
            <w:r>
              <w:rPr>
                <w:sz w:val="21"/>
              </w:rPr>
              <w:t>清场日期</w:t>
            </w:r>
          </w:p>
        </w:tc>
        <w:tc>
          <w:tcPr>
            <w:tcW w:type="dxa" w:w="1440"/>
          </w:tcPr>
          <w:p>
            <w:pPr>
              <w:jc w:val="center"/>
            </w:pPr>
            <w:r>
              <w:rPr>
                <w:sz w:val="21"/>
              </w:rPr>
              <w:t>清场内容</w:t>
            </w:r>
          </w:p>
        </w:tc>
        <w:tc>
          <w:tcPr>
            <w:tcW w:type="dxa" w:w="1440"/>
          </w:tcPr>
          <w:p>
            <w:pPr>
              <w:jc w:val="center"/>
            </w:pPr>
            <w:r>
              <w:rPr>
                <w:sz w:val="21"/>
              </w:rPr>
              <w:t>执行情况</w:t>
            </w:r>
          </w:p>
        </w:tc>
        <w:tc>
          <w:tcPr>
            <w:tcW w:type="dxa" w:w="1440"/>
          </w:tcPr>
          <w:p>
            <w:pPr>
              <w:jc w:val="center"/>
            </w:pPr>
            <w:r>
              <w:rPr>
                <w:sz w:val="21"/>
              </w:rPr>
              <w:t>操作者</w:t>
            </w:r>
          </w:p>
        </w:tc>
        <w:tc>
          <w:tcPr>
            <w:tcW w:type="dxa" w:w="1440"/>
          </w:tcPr>
          <w:p>
            <w:pPr>
              <w:jc w:val="center"/>
            </w:pPr>
            <w:r>
              <w:rPr>
                <w:sz w:val="21"/>
              </w:rPr>
              <w:t>检查情况</w:t>
            </w:r>
          </w:p>
        </w:tc>
      </w:tr>
      <w:tr>
        <w:tc>
          <w:tcPr>
            <w:tcW w:type="dxa" w:w="1440"/>
            <w:vMerge w:val="restart"/>
          </w:tcPr>
          <w:p>
            <w:pPr>
              <w:jc w:val="left"/>
            </w:pPr>
            <w:r>
              <w:rPr>
                <w:sz w:val="21"/>
              </w:rPr>
              <w:t>浓缩</w:t>
            </w:r>
          </w:p>
        </w:tc>
        <w:tc>
          <w:tcPr>
            <w:tcW w:type="dxa" w:w="1440"/>
            <w:vMerge w:val="restart"/>
          </w:tcPr>
          <w:p>
            <w:pPr>
              <w:jc w:val="left"/>
            </w:pPr>
            <w:r>
              <w:rPr>
                <w:sz w:val="21"/>
              </w:rPr>
              <w:t>2025.01.24</w:t>
            </w:r>
          </w:p>
        </w:tc>
        <w:tc>
          <w:tcPr>
            <w:tcW w:type="dxa" w:w="1440"/>
          </w:tcPr>
          <w:p>
            <w:pPr>
              <w:jc w:val="center"/>
            </w:pPr>
            <w:r>
              <w:rPr>
                <w:sz w:val="21"/>
              </w:rPr>
              <w:t>1. R2113 浓缩罐已清洗干净</w:t>
            </w:r>
          </w:p>
        </w:tc>
        <w:tc>
          <w:tcPr>
            <w:tcW w:type="dxa" w:w="1440"/>
          </w:tcPr>
          <w:p>
            <w:pPr>
              <w:jc w:val="center"/>
            </w:pPr>
            <w:r>
              <w:rPr>
                <w:sz w:val="21"/>
              </w:rPr>
              <w:t>✓</w:t>
            </w:r>
          </w:p>
        </w:tc>
        <w:tc>
          <w:tcPr>
            <w:tcW w:type="dxa" w:w="1440"/>
            <w:vMerge w:val="restart"/>
          </w:tcPr>
          <w:p>
            <w:pPr>
              <w:jc w:val="left"/>
            </w:pPr>
            <w:r>
              <w:rPr>
                <w:sz w:val="21"/>
              </w:rPr>
              <w:t>杨敏</w:t>
            </w:r>
          </w:p>
        </w:tc>
        <w:tc>
          <w:tcPr>
            <w:tcW w:type="dxa" w:w="1440"/>
            <w:vMerge w:val="restart"/>
          </w:tcPr>
          <w:p>
            <w:pPr>
              <w:jc w:val="left"/>
            </w:pPr>
            <w:r>
              <w:rPr>
                <w:sz w:val="21"/>
              </w:rPr>
              <w:t>工艺员：2025.01.25日期：2025.01.25</w:t>
            </w:r>
          </w:p>
        </w:tc>
      </w:tr>
      <w:tr>
        <w:tc>
          <w:tcPr>
            <w:tcW w:type="dxa" w:w="1440"/>
            <w:vMerge/>
          </w:tcPr>
          <w:p/>
        </w:tc>
        <w:tc>
          <w:tcPr>
            <w:tcW w:type="dxa" w:w="1440"/>
            <w:vMerge/>
          </w:tcPr>
          <w:p/>
        </w:tc>
        <w:tc>
          <w:tcPr>
            <w:tcW w:type="dxa" w:w="1440"/>
          </w:tcPr>
          <w:p>
            <w:pPr>
              <w:jc w:val="center"/>
            </w:pPr>
            <w:r>
              <w:rPr>
                <w:sz w:val="21"/>
              </w:rPr>
              <w:t>2. G3001 膜过滤器已清洗干净</w:t>
            </w:r>
          </w:p>
        </w:tc>
        <w:tc>
          <w:tcPr>
            <w:tcW w:type="dxa" w:w="1440"/>
          </w:tcPr>
          <w:p>
            <w:pPr>
              <w:jc w:val="center"/>
            </w:pPr>
            <w:r>
              <w:rPr>
                <w:sz w:val="21"/>
              </w:rPr>
              <w:t>✓</w:t>
            </w:r>
          </w:p>
        </w:tc>
        <w:tc>
          <w:tcPr>
            <w:tcW w:type="dxa" w:w="1440"/>
            <w:vMerge/>
          </w:tcPr>
          <w:p/>
        </w:tc>
        <w:tc>
          <w:tcPr>
            <w:tcW w:type="dxa" w:w="1440"/>
            <w:vMerge/>
          </w:tcPr>
          <w:p/>
        </w:tc>
      </w:tr>
      <w:tr>
        <w:tc>
          <w:tcPr>
            <w:tcW w:type="dxa" w:w="1440"/>
          </w:tcPr>
          <w:p>
            <w:pPr>
              <w:jc w:val="center"/>
            </w:pPr>
            <w:r>
              <w:rPr>
                <w:sz w:val="21"/>
              </w:rPr>
              <w:t>结晶</w:t>
            </w:r>
          </w:p>
        </w:tc>
        <w:tc>
          <w:tcPr>
            <w:tcW w:type="dxa" w:w="1440"/>
          </w:tcPr>
          <w:p>
            <w:pPr>
              <w:jc w:val="center"/>
            </w:pPr>
            <w:r>
              <w:rPr>
                <w:sz w:val="21"/>
              </w:rPr>
              <w:t>2025.01.24</w:t>
            </w:r>
          </w:p>
        </w:tc>
        <w:tc>
          <w:tcPr>
            <w:tcW w:type="dxa" w:w="1440"/>
          </w:tcPr>
          <w:p>
            <w:pPr>
              <w:jc w:val="center"/>
            </w:pPr>
            <w:r>
              <w:rPr>
                <w:sz w:val="21"/>
              </w:rPr>
              <w:t>1. N2101 浓缩结晶器已清洗干净</w:t>
            </w:r>
          </w:p>
        </w:tc>
        <w:tc>
          <w:tcPr>
            <w:tcW w:type="dxa" w:w="1440"/>
          </w:tcPr>
          <w:p>
            <w:pPr>
              <w:jc w:val="center"/>
            </w:pPr>
            <w:r>
              <w:rPr>
                <w:sz w:val="21"/>
              </w:rPr>
              <w:t>✓</w:t>
            </w:r>
          </w:p>
        </w:tc>
        <w:tc>
          <w:tcPr>
            <w:tcW w:type="dxa" w:w="1440"/>
          </w:tcPr>
          <w:p>
            <w:pPr>
              <w:jc w:val="center"/>
            </w:pPr>
            <w:r>
              <w:rPr>
                <w:sz w:val="21"/>
              </w:rPr>
              <w:t>杨敏</w:t>
            </w:r>
          </w:p>
        </w:tc>
        <w:tc>
          <w:tcPr>
            <w:tcW w:type="dxa" w:w="1440"/>
            <w:vMerge/>
          </w:tcPr>
          <w:p/>
        </w:tc>
      </w:tr>
      <w:tr>
        <w:tc>
          <w:tcPr>
            <w:tcW w:type="dxa" w:w="1440"/>
          </w:tcPr>
          <w:p>
            <w:pPr>
              <w:jc w:val="center"/>
            </w:pPr>
            <w:r>
              <w:rPr>
                <w:sz w:val="21"/>
              </w:rPr>
              <w:t>过滤</w:t>
            </w:r>
          </w:p>
        </w:tc>
        <w:tc>
          <w:tcPr>
            <w:tcW w:type="dxa" w:w="1440"/>
          </w:tcPr>
          <w:p>
            <w:pPr>
              <w:jc w:val="center"/>
            </w:pPr>
            <w:r>
              <w:rPr>
                <w:sz w:val="21"/>
              </w:rPr>
              <w:t>2025.01.24</w:t>
            </w:r>
          </w:p>
        </w:tc>
        <w:tc>
          <w:tcPr>
            <w:tcW w:type="dxa" w:w="1440"/>
          </w:tcPr>
          <w:p>
            <w:pPr>
              <w:jc w:val="center"/>
            </w:pPr>
            <w:r>
              <w:rPr>
                <w:sz w:val="21"/>
              </w:rPr>
              <w:t>1. S2104 过滤器已清洗干净</w:t>
            </w:r>
          </w:p>
        </w:tc>
        <w:tc>
          <w:tcPr>
            <w:tcW w:type="dxa" w:w="1440"/>
          </w:tcPr>
          <w:p>
            <w:pPr>
              <w:jc w:val="center"/>
            </w:pPr>
            <w:r>
              <w:rPr>
                <w:sz w:val="21"/>
              </w:rPr>
              <w:t>✓</w:t>
            </w:r>
          </w:p>
        </w:tc>
        <w:tc>
          <w:tcPr>
            <w:tcW w:type="dxa" w:w="1440"/>
          </w:tcPr>
          <w:p>
            <w:pPr>
              <w:jc w:val="center"/>
            </w:pPr>
            <w:r>
              <w:rPr>
                <w:sz w:val="21"/>
              </w:rPr>
              <w:t>杨敏</w:t>
            </w:r>
          </w:p>
        </w:tc>
        <w:tc>
          <w:tcPr>
            <w:tcW w:type="dxa" w:w="1440"/>
            <w:vMerge/>
          </w:tcPr>
          <w:p/>
        </w:tc>
      </w:tr>
      <w:tr>
        <w:tc>
          <w:tcPr>
            <w:tcW w:type="dxa" w:w="1440"/>
            <w:vMerge w:val="restart"/>
          </w:tcPr>
          <w:p>
            <w:pPr>
              <w:jc w:val="left"/>
            </w:pPr>
            <w:r>
              <w:rPr>
                <w:sz w:val="21"/>
              </w:rPr>
              <w:t>干燥</w:t>
            </w:r>
          </w:p>
        </w:tc>
        <w:tc>
          <w:tcPr>
            <w:tcW w:type="dxa" w:w="1440"/>
            <w:vMerge w:val="restart"/>
          </w:tcPr>
          <w:p>
            <w:pPr>
              <w:jc w:val="left"/>
            </w:pPr>
            <w:r>
              <w:rPr>
                <w:sz w:val="21"/>
              </w:rPr>
              <w:t>2025.01.25</w:t>
            </w:r>
          </w:p>
        </w:tc>
        <w:tc>
          <w:tcPr>
            <w:tcW w:type="dxa" w:w="1440"/>
          </w:tcPr>
          <w:p>
            <w:pPr>
              <w:jc w:val="center"/>
            </w:pPr>
            <w:r>
              <w:rPr>
                <w:sz w:val="21"/>
              </w:rPr>
              <w:t>1. 不锈钢勺、烘盘已清洗干净</w:t>
            </w:r>
          </w:p>
        </w:tc>
        <w:tc>
          <w:tcPr>
            <w:tcW w:type="dxa" w:w="1440"/>
          </w:tcPr>
          <w:p>
            <w:pPr>
              <w:jc w:val="center"/>
            </w:pPr>
            <w:r>
              <w:rPr>
                <w:sz w:val="21"/>
              </w:rPr>
              <w:t>✓</w:t>
            </w:r>
          </w:p>
        </w:tc>
        <w:tc>
          <w:tcPr>
            <w:tcW w:type="dxa" w:w="1440"/>
            <w:vMerge w:val="restart"/>
          </w:tcPr>
          <w:p>
            <w:pPr>
              <w:jc w:val="left"/>
            </w:pPr>
            <w:r>
              <w:rPr>
                <w:sz w:val="21"/>
              </w:rPr>
              <w:t>杨敏</w:t>
            </w:r>
          </w:p>
        </w:tc>
        <w:tc>
          <w:tcPr>
            <w:tcW w:type="dxa" w:w="1440"/>
            <w:vMerge/>
          </w:tcPr>
          <w:p/>
        </w:tc>
      </w:tr>
      <w:tr>
        <w:tc>
          <w:tcPr>
            <w:tcW w:type="dxa" w:w="1440"/>
            <w:vMerge/>
          </w:tcPr>
          <w:p/>
        </w:tc>
        <w:tc>
          <w:tcPr>
            <w:tcW w:type="dxa" w:w="1440"/>
            <w:vMerge/>
          </w:tcPr>
          <w:p/>
        </w:tc>
        <w:tc>
          <w:tcPr>
            <w:tcW w:type="dxa" w:w="1440"/>
          </w:tcPr>
          <w:p>
            <w:pPr>
              <w:jc w:val="center"/>
            </w:pPr>
            <w:r>
              <w:rPr>
                <w:sz w:val="21"/>
              </w:rPr>
              <w:t>2. D2101 真空干燥箱已清洗干净，</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3. D2102 真空干燥箱已清洗干净，</w:t>
            </w:r>
          </w:p>
        </w:tc>
        <w:tc>
          <w:tcPr>
            <w:tcW w:type="dxa" w:w="1440"/>
          </w:tcPr>
          <w:p>
            <w:pPr>
              <w:jc w:val="center"/>
            </w:pPr>
            <w:r>
              <w:rPr>
                <w:sz w:val="21"/>
              </w:rPr>
              <w:t>✓</w:t>
            </w:r>
          </w:p>
        </w:tc>
        <w:tc>
          <w:tcPr>
            <w:tcW w:type="dxa" w:w="1440"/>
            <w:vMerge/>
          </w:tcPr>
          <w:p/>
        </w:tc>
        <w:tc>
          <w:tcPr>
            <w:tcW w:type="dxa" w:w="1440"/>
            <w:vMerge/>
          </w:tcPr>
          <w:p/>
        </w:tc>
      </w:tr>
      <w:tr>
        <w:tc>
          <w:tcPr>
            <w:tcW w:type="dxa" w:w="1440"/>
            <w:vMerge w:val="restart"/>
          </w:tcPr>
          <w:p>
            <w:pPr>
              <w:jc w:val="left"/>
            </w:pPr>
            <w:r>
              <w:rPr>
                <w:sz w:val="21"/>
              </w:rPr>
              <w:t>包装</w:t>
            </w:r>
          </w:p>
        </w:tc>
        <w:tc>
          <w:tcPr>
            <w:tcW w:type="dxa" w:w="1440"/>
            <w:vMerge w:val="restart"/>
          </w:tcPr>
          <w:p>
            <w:pPr>
              <w:jc w:val="left"/>
            </w:pPr>
            <w:r>
              <w:rPr>
                <w:sz w:val="21"/>
              </w:rPr>
              <w:t>2025.01.25</w:t>
            </w:r>
          </w:p>
        </w:tc>
        <w:tc>
          <w:tcPr>
            <w:tcW w:type="dxa" w:w="1440"/>
          </w:tcPr>
          <w:p>
            <w:pPr>
              <w:jc w:val="center"/>
            </w:pPr>
            <w:r>
              <w:rPr>
                <w:sz w:val="21"/>
              </w:rPr>
              <w:t>1. 多余或损毁的标签均已集中处理</w:t>
            </w:r>
          </w:p>
        </w:tc>
        <w:tc>
          <w:tcPr>
            <w:tcW w:type="dxa" w:w="1440"/>
          </w:tcPr>
          <w:p>
            <w:pPr>
              <w:jc w:val="center"/>
            </w:pPr>
            <w:r>
              <w:rPr>
                <w:sz w:val="21"/>
              </w:rPr>
              <w:t>✓</w:t>
            </w:r>
          </w:p>
        </w:tc>
        <w:tc>
          <w:tcPr>
            <w:tcW w:type="dxa" w:w="1440"/>
            <w:vMerge w:val="restart"/>
          </w:tcPr>
          <w:p>
            <w:pPr>
              <w:jc w:val="left"/>
            </w:pPr>
            <w:r>
              <w:rPr>
                <w:sz w:val="21"/>
              </w:rPr>
              <w:t>杨敏</w:t>
            </w:r>
          </w:p>
        </w:tc>
        <w:tc>
          <w:tcPr>
            <w:tcW w:type="dxa" w:w="1440"/>
            <w:vMerge/>
          </w:tcPr>
          <w:p/>
        </w:tc>
      </w:tr>
      <w:tr>
        <w:tc>
          <w:tcPr>
            <w:tcW w:type="dxa" w:w="1440"/>
            <w:vMerge/>
          </w:tcPr>
          <w:p/>
        </w:tc>
        <w:tc>
          <w:tcPr>
            <w:tcW w:type="dxa" w:w="1440"/>
            <w:vMerge/>
          </w:tcPr>
          <w:p/>
        </w:tc>
        <w:tc>
          <w:tcPr>
            <w:tcW w:type="dxa" w:w="1440"/>
          </w:tcPr>
          <w:p>
            <w:pPr>
              <w:jc w:val="center"/>
            </w:pPr>
            <w:r>
              <w:rPr>
                <w:sz w:val="21"/>
              </w:rPr>
              <w:t>2. 包装时的遗留物已处理</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3. M1001 封口机已清洁干净</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4. 电子天平已清洁干净</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5. M2101 隔离器已清洁干净</w:t>
            </w:r>
          </w:p>
        </w:tc>
        <w:tc>
          <w:tcPr>
            <w:tcW w:type="dxa" w:w="1440"/>
          </w:tcPr>
          <w:p>
            <w:pPr>
              <w:jc w:val="center"/>
            </w:pPr>
            <w:r>
              <w:rPr>
                <w:sz w:val="21"/>
              </w:rPr>
              <w:t>✓</w:t>
            </w:r>
          </w:p>
        </w:tc>
        <w:tc>
          <w:tcPr>
            <w:tcW w:type="dxa" w:w="1440"/>
            <w:vMerge/>
          </w:tcPr>
          <w:p/>
        </w:tc>
        <w:tc>
          <w:tcPr>
            <w:tcW w:type="dxa" w:w="1440"/>
            <w:vMerge/>
          </w:tcPr>
          <w:p/>
        </w:tc>
      </w:tr>
      <w:tr>
        <w:tc>
          <w:tcPr>
            <w:tcW w:type="dxa" w:w="1440"/>
            <w:vMerge w:val="restart"/>
          </w:tcPr>
          <w:p>
            <w:pPr>
              <w:jc w:val="left"/>
            </w:pPr>
            <w:r>
              <w:rPr>
                <w:sz w:val="21"/>
              </w:rPr>
              <w:t>清洗</w:t>
            </w:r>
          </w:p>
        </w:tc>
        <w:tc>
          <w:tcPr>
            <w:tcW w:type="dxa" w:w="1440"/>
            <w:vMerge w:val="restart"/>
          </w:tcPr>
          <w:p>
            <w:pPr>
              <w:jc w:val="left"/>
            </w:pPr>
            <w:r>
              <w:rPr>
                <w:sz w:val="21"/>
              </w:rPr>
              <w:t>2025.01.25</w:t>
            </w:r>
          </w:p>
        </w:tc>
        <w:tc>
          <w:tcPr>
            <w:tcW w:type="dxa" w:w="1440"/>
          </w:tcPr>
          <w:p>
            <w:pPr>
              <w:jc w:val="center"/>
            </w:pPr>
            <w:r>
              <w:rPr>
                <w:sz w:val="21"/>
              </w:rPr>
              <w:t>1. 所有清洗的器具均已清洗完毕，并按要求放置</w:t>
            </w:r>
          </w:p>
        </w:tc>
        <w:tc>
          <w:tcPr>
            <w:tcW w:type="dxa" w:w="1440"/>
          </w:tcPr>
          <w:p>
            <w:pPr>
              <w:jc w:val="center"/>
            </w:pPr>
            <w:r>
              <w:rPr>
                <w:sz w:val="21"/>
              </w:rPr>
              <w:t>✓</w:t>
            </w:r>
          </w:p>
        </w:tc>
        <w:tc>
          <w:tcPr>
            <w:tcW w:type="dxa" w:w="1440"/>
            <w:vMerge w:val="restart"/>
          </w:tcPr>
          <w:p>
            <w:pPr>
              <w:jc w:val="left"/>
            </w:pPr>
            <w:r>
              <w:rPr>
                <w:sz w:val="21"/>
              </w:rPr>
              <w:t>杨敏</w:t>
            </w:r>
          </w:p>
        </w:tc>
        <w:tc>
          <w:tcPr>
            <w:tcW w:type="dxa" w:w="1440"/>
            <w:vMerge/>
          </w:tcPr>
          <w:p/>
        </w:tc>
      </w:tr>
      <w:tr>
        <w:tc>
          <w:tcPr>
            <w:tcW w:type="dxa" w:w="1440"/>
            <w:vMerge/>
          </w:tcPr>
          <w:p/>
        </w:tc>
        <w:tc>
          <w:tcPr>
            <w:tcW w:type="dxa" w:w="1440"/>
            <w:vMerge/>
          </w:tcPr>
          <w:p/>
        </w:tc>
        <w:tc>
          <w:tcPr>
            <w:tcW w:type="dxa" w:w="1440"/>
          </w:tcPr>
          <w:p>
            <w:pPr>
              <w:jc w:val="center"/>
            </w:pPr>
            <w:r>
              <w:rPr>
                <w:sz w:val="21"/>
              </w:rPr>
              <w:t>2. 用于清洁的洁具均已清洗并按要求放置</w:t>
            </w:r>
          </w:p>
        </w:tc>
        <w:tc>
          <w:tcPr>
            <w:tcW w:type="dxa" w:w="1440"/>
          </w:tcPr>
          <w:p>
            <w:pPr>
              <w:jc w:val="center"/>
            </w:pPr>
            <w:r>
              <w:rPr>
                <w:sz w:val="21"/>
              </w:rPr>
              <w:t>✓</w:t>
            </w:r>
          </w:p>
        </w:tc>
        <w:tc>
          <w:tcPr>
            <w:tcW w:type="dxa" w:w="1440"/>
            <w:vMerge/>
          </w:tcPr>
          <w:p/>
        </w:tc>
        <w:tc>
          <w:tcPr>
            <w:tcW w:type="dxa" w:w="1440"/>
            <w:vMerge/>
          </w:tcPr>
          <w:p/>
        </w:tc>
      </w:tr>
    </w:tbl>
    <w:p>
      <w:r>
        <w:t># Cleaning Records of Mitomycin Purification (112701)</w:t>
      </w:r>
    </w:p>
    <w:p>
      <w:r>
        <w:t>文件编号：H3-MPD-10133-R34</w:t>
      </w:r>
    </w:p>
    <w:p>
      <w:r>
        <w:t>备注：</w:t>
      </w:r>
    </w:p>
    <w:p>
      <w:r>
        <w:t>1 设备清洁按各设备清洗要求进行：</w:t>
      </w:r>
    </w:p>
    <w:p>
      <w:r>
        <w:br w:type="page"/>
      </w:r>
    </w:p>
    <w:p>
      <w:pPr>
        <w:jc w:val="center"/>
      </w:pPr>
      <w:r>
        <w:rPr>
          <w:b/>
          <w:sz w:val="28"/>
        </w:rPr>
        <w:t>丝裂霉素精制工序清场记录（112701）</w:t>
      </w:r>
    </w:p>
    <w:p>
      <w:r>
        <w:rPr>
          <w:sz w:val="22"/>
        </w:rPr>
        <w:t>Cleaning Records of Mitomycin Purification (112701)文件编号：H3-MPD-10133-R34                               版本号：06</w:t>
      </w:r>
    </w:p>
    <w:p>
      <w:pPr>
        <w:jc w:val="center"/>
      </w:pPr>
      <w:r>
        <w:rPr>
          <w:b/>
          <w:sz w:val="28"/>
        </w:rPr>
        <w:t>清场产品名称：丝裂霉素 清场批号：1127011N $ ^{°} $ 241203</w:t>
      </w:r>
    </w:p>
    <w:p>
      <w:r>
        <w:rPr>
          <w:sz w:val="22"/>
        </w:rPr>
        <w:t>备注：</w:t>
      </w:r>
    </w:p>
    <w:p>
      <w:r>
        <w:rPr>
          <w:b/>
          <w:sz w:val="22"/>
        </w:rPr>
        <w:t>1 设备清洁按各设备清洗要求进行；</w:t>
      </w:r>
    </w:p>
    <w:p>
      <w:r>
        <w:rPr>
          <w:sz w:val="22"/>
        </w:rPr>
        <w:t>2 执行情况用“√”或“×”表示。</w:t>
      </w:r>
    </w:p>
    <w:p>
      <w:r>
        <w:rPr>
          <w:sz w:val="22"/>
        </w:rPr>
        <w:t>页码：2/2</w:t>
      </w:r>
    </w:p>
    <w:tbl>
      <w:tblPr>
        <w:tblStyle w:val="TableGrid"/>
        <w:tblW w:type="auto" w:w="0"/>
        <w:tblLayout w:type="fixed"/>
        <w:tblLook w:firstColumn="1" w:firstRow="1" w:lastColumn="0" w:lastRow="0" w:noHBand="0" w:noVBand="1" w:val="04A0"/>
      </w:tblPr>
      <w:tblGrid>
        <w:gridCol w:w="328"/>
        <w:gridCol w:w="1093"/>
        <w:gridCol w:w="2514"/>
        <w:gridCol w:w="437"/>
        <w:gridCol w:w="328"/>
        <w:gridCol w:w="4372"/>
      </w:tblGrid>
      <w:tr>
        <w:tc>
          <w:tcPr>
            <w:tcW w:type="dxa" w:w="8640"/>
            <w:gridSpan w:val="6"/>
          </w:tcPr>
          <w:p>
            <w:pPr>
              <w:jc w:val="left"/>
            </w:pPr>
            <w:r>
              <w:rPr>
                <w:sz w:val="21"/>
              </w:rPr>
              <w:t>◇◇◇清场副本◇◇◇</w:t>
            </w:r>
          </w:p>
        </w:tc>
      </w:tr>
      <w:tr>
        <w:tc>
          <w:tcPr>
            <w:tcW w:type="dxa" w:w="1440"/>
          </w:tcPr>
          <w:p>
            <w:pPr>
              <w:jc w:val="center"/>
            </w:pPr>
            <w:r>
              <w:rPr>
                <w:sz w:val="21"/>
              </w:rPr>
              <w:t>工 序</w:t>
            </w:r>
          </w:p>
        </w:tc>
        <w:tc>
          <w:tcPr>
            <w:tcW w:type="dxa" w:w="1440"/>
          </w:tcPr>
          <w:p>
            <w:pPr>
              <w:jc w:val="center"/>
            </w:pPr>
            <w:r>
              <w:rPr>
                <w:sz w:val="21"/>
              </w:rPr>
              <w:t>清场日期</w:t>
            </w:r>
          </w:p>
        </w:tc>
        <w:tc>
          <w:tcPr>
            <w:tcW w:type="dxa" w:w="1440"/>
          </w:tcPr>
          <w:p>
            <w:pPr>
              <w:jc w:val="center"/>
            </w:pPr>
            <w:r>
              <w:rPr>
                <w:sz w:val="21"/>
              </w:rPr>
              <w:t>清场内容</w:t>
            </w:r>
          </w:p>
        </w:tc>
        <w:tc>
          <w:tcPr>
            <w:tcW w:type="dxa" w:w="1440"/>
          </w:tcPr>
          <w:p>
            <w:pPr>
              <w:jc w:val="center"/>
            </w:pPr>
            <w:r>
              <w:rPr>
                <w:sz w:val="21"/>
              </w:rPr>
              <w:t>执行情况</w:t>
            </w:r>
          </w:p>
        </w:tc>
        <w:tc>
          <w:tcPr>
            <w:tcW w:type="dxa" w:w="1440"/>
          </w:tcPr>
          <w:p>
            <w:pPr>
              <w:jc w:val="center"/>
            </w:pPr>
            <w:r>
              <w:rPr>
                <w:sz w:val="21"/>
              </w:rPr>
              <w:t>操作者</w:t>
            </w:r>
          </w:p>
        </w:tc>
        <w:tc>
          <w:tcPr>
            <w:tcW w:type="dxa" w:w="1440"/>
          </w:tcPr>
          <w:p>
            <w:pPr>
              <w:jc w:val="center"/>
            </w:pPr>
            <w:r>
              <w:rPr>
                <w:sz w:val="21"/>
              </w:rPr>
              <w:t>检查情况</w:t>
            </w:r>
          </w:p>
        </w:tc>
      </w:tr>
      <w:tr>
        <w:tc>
          <w:tcPr>
            <w:tcW w:type="dxa" w:w="1440"/>
            <w:vMerge w:val="restart"/>
          </w:tcPr>
          <w:p>
            <w:pPr>
              <w:jc w:val="left"/>
            </w:pPr>
            <w:r>
              <w:rPr>
                <w:sz w:val="21"/>
              </w:rPr>
              <w:t>浓缩</w:t>
            </w:r>
          </w:p>
        </w:tc>
        <w:tc>
          <w:tcPr>
            <w:tcW w:type="dxa" w:w="1440"/>
            <w:vMerge w:val="restart"/>
          </w:tcPr>
          <w:p>
            <w:pPr>
              <w:jc w:val="left"/>
            </w:pPr>
            <w:r>
              <w:rPr>
                <w:sz w:val="21"/>
              </w:rPr>
              <w:t>2025.01.19</w:t>
            </w:r>
          </w:p>
        </w:tc>
        <w:tc>
          <w:tcPr>
            <w:tcW w:type="dxa" w:w="1440"/>
          </w:tcPr>
          <w:p>
            <w:pPr>
              <w:jc w:val="center"/>
            </w:pPr>
            <w:r>
              <w:rPr>
                <w:sz w:val="21"/>
              </w:rPr>
              <w:t>1. R2113 浓缩罐已清洗干净</w:t>
            </w:r>
          </w:p>
        </w:tc>
        <w:tc>
          <w:tcPr>
            <w:tcW w:type="dxa" w:w="1440"/>
          </w:tcPr>
          <w:p>
            <w:pPr>
              <w:jc w:val="center"/>
            </w:pPr>
            <w:r>
              <w:rPr>
                <w:sz w:val="21"/>
              </w:rPr>
              <w:t>✓</w:t>
            </w:r>
          </w:p>
        </w:tc>
        <w:tc>
          <w:tcPr>
            <w:tcW w:type="dxa" w:w="1440"/>
            <w:vMerge w:val="restart"/>
          </w:tcPr>
          <w:p>
            <w:pPr>
              <w:jc w:val="left"/>
            </w:pPr>
            <w:r>
              <w:rPr>
                <w:sz w:val="21"/>
              </w:rPr>
              <w:t>郑欣</w:t>
            </w:r>
          </w:p>
        </w:tc>
        <w:tc>
          <w:tcPr>
            <w:tcW w:type="dxa" w:w="1440"/>
            <w:vMerge w:val="restart"/>
          </w:tcPr>
          <w:p>
            <w:pPr>
              <w:jc w:val="left"/>
            </w:pPr>
            <w:r>
              <w:rPr>
                <w:sz w:val="21"/>
              </w:rPr>
              <w:t>工艺员：\n日期：2025.01.20\n复查人：\n日期：2025.01.22</w:t>
            </w:r>
          </w:p>
        </w:tc>
      </w:tr>
      <w:tr>
        <w:tc>
          <w:tcPr>
            <w:tcW w:type="dxa" w:w="1440"/>
            <w:vMerge/>
          </w:tcPr>
          <w:p/>
        </w:tc>
        <w:tc>
          <w:tcPr>
            <w:tcW w:type="dxa" w:w="1440"/>
            <w:vMerge/>
          </w:tcPr>
          <w:p/>
        </w:tc>
        <w:tc>
          <w:tcPr>
            <w:tcW w:type="dxa" w:w="1440"/>
          </w:tcPr>
          <w:p>
            <w:pPr>
              <w:jc w:val="center"/>
            </w:pPr>
            <w:r>
              <w:rPr>
                <w:sz w:val="21"/>
              </w:rPr>
              <w:t>2. G3001 膜过滤器已清洗干净</w:t>
            </w:r>
          </w:p>
        </w:tc>
        <w:tc>
          <w:tcPr>
            <w:tcW w:type="dxa" w:w="1440"/>
          </w:tcPr>
          <w:p>
            <w:pPr>
              <w:jc w:val="center"/>
            </w:pPr>
            <w:r>
              <w:rPr>
                <w:sz w:val="21"/>
              </w:rPr>
              <w:t>✓</w:t>
            </w:r>
          </w:p>
        </w:tc>
        <w:tc>
          <w:tcPr>
            <w:tcW w:type="dxa" w:w="1440"/>
            <w:vMerge/>
          </w:tcPr>
          <w:p/>
        </w:tc>
        <w:tc>
          <w:tcPr>
            <w:tcW w:type="dxa" w:w="1440"/>
            <w:vMerge/>
          </w:tcPr>
          <w:p/>
        </w:tc>
      </w:tr>
      <w:tr>
        <w:tc>
          <w:tcPr>
            <w:tcW w:type="dxa" w:w="1440"/>
          </w:tcPr>
          <w:p>
            <w:pPr>
              <w:jc w:val="center"/>
            </w:pPr>
            <w:r>
              <w:rPr>
                <w:sz w:val="21"/>
              </w:rPr>
              <w:t>结晶</w:t>
            </w:r>
          </w:p>
        </w:tc>
        <w:tc>
          <w:tcPr>
            <w:tcW w:type="dxa" w:w="1440"/>
          </w:tcPr>
          <w:p>
            <w:pPr>
              <w:jc w:val="center"/>
            </w:pPr>
            <w:r>
              <w:rPr>
                <w:sz w:val="21"/>
              </w:rPr>
              <w:t>2025.01.19</w:t>
            </w:r>
          </w:p>
        </w:tc>
        <w:tc>
          <w:tcPr>
            <w:tcW w:type="dxa" w:w="1440"/>
          </w:tcPr>
          <w:p>
            <w:pPr>
              <w:jc w:val="center"/>
            </w:pPr>
            <w:r>
              <w:rPr>
                <w:sz w:val="21"/>
              </w:rPr>
              <w:t>1. N2101 浓缩结晶器已清洗干净</w:t>
            </w:r>
          </w:p>
        </w:tc>
        <w:tc>
          <w:tcPr>
            <w:tcW w:type="dxa" w:w="1440"/>
          </w:tcPr>
          <w:p>
            <w:pPr>
              <w:jc w:val="center"/>
            </w:pPr>
            <w:r>
              <w:rPr>
                <w:sz w:val="21"/>
              </w:rPr>
              <w:t>✓</w:t>
            </w:r>
          </w:p>
        </w:tc>
        <w:tc>
          <w:tcPr>
            <w:tcW w:type="dxa" w:w="1440"/>
          </w:tcPr>
          <w:p>
            <w:pPr>
              <w:jc w:val="center"/>
            </w:pPr>
            <w:r>
              <w:rPr>
                <w:sz w:val="21"/>
              </w:rPr>
              <w:t>郑欣</w:t>
            </w:r>
          </w:p>
        </w:tc>
        <w:tc>
          <w:tcPr>
            <w:tcW w:type="dxa" w:w="1440"/>
            <w:vMerge/>
          </w:tcPr>
          <w:p/>
        </w:tc>
      </w:tr>
      <w:tr>
        <w:tc>
          <w:tcPr>
            <w:tcW w:type="dxa" w:w="1440"/>
          </w:tcPr>
          <w:p>
            <w:pPr>
              <w:jc w:val="center"/>
            </w:pPr>
            <w:r>
              <w:rPr>
                <w:sz w:val="21"/>
              </w:rPr>
              <w:t>过滤</w:t>
            </w:r>
          </w:p>
        </w:tc>
        <w:tc>
          <w:tcPr>
            <w:tcW w:type="dxa" w:w="1440"/>
          </w:tcPr>
          <w:p>
            <w:pPr>
              <w:jc w:val="center"/>
            </w:pPr>
            <w:r>
              <w:rPr>
                <w:sz w:val="21"/>
              </w:rPr>
              <w:t>2025.01.19</w:t>
            </w:r>
          </w:p>
        </w:tc>
        <w:tc>
          <w:tcPr>
            <w:tcW w:type="dxa" w:w="1440"/>
          </w:tcPr>
          <w:p>
            <w:pPr>
              <w:jc w:val="center"/>
            </w:pPr>
            <w:r>
              <w:rPr>
                <w:sz w:val="21"/>
              </w:rPr>
              <w:t>1. S2104 过滤器已清洗干净</w:t>
            </w:r>
          </w:p>
        </w:tc>
        <w:tc>
          <w:tcPr>
            <w:tcW w:type="dxa" w:w="1440"/>
          </w:tcPr>
          <w:p>
            <w:pPr>
              <w:jc w:val="center"/>
            </w:pPr>
            <w:r>
              <w:rPr>
                <w:sz w:val="21"/>
              </w:rPr>
              <w:t>✓</w:t>
            </w:r>
          </w:p>
        </w:tc>
        <w:tc>
          <w:tcPr>
            <w:tcW w:type="dxa" w:w="1440"/>
          </w:tcPr>
          <w:p>
            <w:pPr>
              <w:jc w:val="center"/>
            </w:pPr>
            <w:r>
              <w:rPr>
                <w:sz w:val="21"/>
              </w:rPr>
              <w:t>郑欣</w:t>
            </w:r>
          </w:p>
        </w:tc>
        <w:tc>
          <w:tcPr>
            <w:tcW w:type="dxa" w:w="1440"/>
            <w:vMerge/>
          </w:tcPr>
          <w:p/>
        </w:tc>
      </w:tr>
      <w:tr>
        <w:tc>
          <w:tcPr>
            <w:tcW w:type="dxa" w:w="1440"/>
            <w:vMerge w:val="restart"/>
          </w:tcPr>
          <w:p>
            <w:pPr>
              <w:jc w:val="left"/>
            </w:pPr>
            <w:r>
              <w:rPr>
                <w:sz w:val="21"/>
              </w:rPr>
              <w:t>干燥</w:t>
            </w:r>
          </w:p>
        </w:tc>
        <w:tc>
          <w:tcPr>
            <w:tcW w:type="dxa" w:w="1440"/>
            <w:vMerge w:val="restart"/>
          </w:tcPr>
          <w:p>
            <w:pPr>
              <w:jc w:val="left"/>
            </w:pPr>
            <w:r>
              <w:rPr>
                <w:sz w:val="21"/>
              </w:rPr>
              <w:t>2025.01.20</w:t>
            </w:r>
          </w:p>
        </w:tc>
        <w:tc>
          <w:tcPr>
            <w:tcW w:type="dxa" w:w="1440"/>
          </w:tcPr>
          <w:p>
            <w:pPr>
              <w:jc w:val="center"/>
            </w:pPr>
            <w:r>
              <w:rPr>
                <w:sz w:val="21"/>
              </w:rPr>
              <w:t>1. 不锈钢勺、烘盘已清洗干净</w:t>
            </w:r>
          </w:p>
        </w:tc>
        <w:tc>
          <w:tcPr>
            <w:tcW w:type="dxa" w:w="1440"/>
          </w:tcPr>
          <w:p>
            <w:pPr>
              <w:jc w:val="center"/>
            </w:pPr>
            <w:r>
              <w:rPr>
                <w:sz w:val="21"/>
              </w:rPr>
              <w:t>✓</w:t>
            </w:r>
          </w:p>
        </w:tc>
        <w:tc>
          <w:tcPr>
            <w:tcW w:type="dxa" w:w="1440"/>
            <w:vMerge w:val="restart"/>
          </w:tcPr>
          <w:p>
            <w:pPr>
              <w:jc w:val="left"/>
            </w:pPr>
            <w:r>
              <w:rPr>
                <w:sz w:val="21"/>
              </w:rPr>
              <w:t>张梦圆</w:t>
            </w:r>
          </w:p>
        </w:tc>
        <w:tc>
          <w:tcPr>
            <w:tcW w:type="dxa" w:w="1440"/>
            <w:vMerge/>
          </w:tcPr>
          <w:p/>
        </w:tc>
      </w:tr>
      <w:tr>
        <w:tc>
          <w:tcPr>
            <w:tcW w:type="dxa" w:w="1440"/>
            <w:vMerge/>
          </w:tcPr>
          <w:p/>
        </w:tc>
        <w:tc>
          <w:tcPr>
            <w:tcW w:type="dxa" w:w="1440"/>
            <w:vMerge/>
          </w:tcPr>
          <w:p/>
        </w:tc>
        <w:tc>
          <w:tcPr>
            <w:tcW w:type="dxa" w:w="1440"/>
          </w:tcPr>
          <w:p>
            <w:pPr>
              <w:jc w:val="center"/>
            </w:pPr>
            <w:r>
              <w:rPr>
                <w:sz w:val="21"/>
              </w:rPr>
              <w:t>2. D2101 真空干燥箱已清洗干净</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3. D2102 真空干燥箱已清洗干净</w:t>
            </w:r>
          </w:p>
        </w:tc>
        <w:tc>
          <w:tcPr>
            <w:tcW w:type="dxa" w:w="1440"/>
          </w:tcPr>
          <w:p>
            <w:pPr>
              <w:jc w:val="center"/>
            </w:pPr>
            <w:r>
              <w:rPr>
                <w:sz w:val="21"/>
              </w:rPr>
              <w:t>✓</w:t>
            </w:r>
          </w:p>
        </w:tc>
        <w:tc>
          <w:tcPr>
            <w:tcW w:type="dxa" w:w="1440"/>
            <w:vMerge/>
          </w:tcPr>
          <w:p/>
        </w:tc>
        <w:tc>
          <w:tcPr>
            <w:tcW w:type="dxa" w:w="1440"/>
            <w:vMerge/>
          </w:tcPr>
          <w:p/>
        </w:tc>
      </w:tr>
      <w:tr>
        <w:tc>
          <w:tcPr>
            <w:tcW w:type="dxa" w:w="1440"/>
            <w:vMerge w:val="restart"/>
          </w:tcPr>
          <w:p>
            <w:pPr>
              <w:jc w:val="left"/>
            </w:pPr>
            <w:r>
              <w:rPr>
                <w:sz w:val="21"/>
              </w:rPr>
              <w:t>包装</w:t>
            </w:r>
          </w:p>
        </w:tc>
        <w:tc>
          <w:tcPr>
            <w:tcW w:type="dxa" w:w="1440"/>
            <w:vMerge w:val="restart"/>
          </w:tcPr>
          <w:p>
            <w:pPr>
              <w:jc w:val="left"/>
            </w:pPr>
            <w:r>
              <w:rPr>
                <w:sz w:val="21"/>
              </w:rPr>
              <w:t>2025.01.20</w:t>
            </w:r>
          </w:p>
        </w:tc>
        <w:tc>
          <w:tcPr>
            <w:tcW w:type="dxa" w:w="1440"/>
          </w:tcPr>
          <w:p>
            <w:pPr>
              <w:jc w:val="center"/>
            </w:pPr>
            <w:r>
              <w:rPr>
                <w:sz w:val="21"/>
              </w:rPr>
              <w:t>1. 多余或损毁的标签均已集中处理</w:t>
            </w:r>
          </w:p>
        </w:tc>
        <w:tc>
          <w:tcPr>
            <w:tcW w:type="dxa" w:w="1440"/>
          </w:tcPr>
          <w:p>
            <w:pPr>
              <w:jc w:val="center"/>
            </w:pPr>
            <w:r>
              <w:rPr>
                <w:sz w:val="21"/>
              </w:rPr>
              <w:t>✓</w:t>
            </w:r>
          </w:p>
        </w:tc>
        <w:tc>
          <w:tcPr>
            <w:tcW w:type="dxa" w:w="1440"/>
            <w:vMerge w:val="restart"/>
          </w:tcPr>
          <w:p>
            <w:pPr>
              <w:jc w:val="left"/>
            </w:pPr>
            <w:r>
              <w:rPr>
                <w:sz w:val="21"/>
              </w:rPr>
              <w:t>张梦圆</w:t>
            </w:r>
          </w:p>
        </w:tc>
        <w:tc>
          <w:tcPr>
            <w:tcW w:type="dxa" w:w="1440"/>
            <w:vMerge/>
          </w:tcPr>
          <w:p/>
        </w:tc>
      </w:tr>
      <w:tr>
        <w:tc>
          <w:tcPr>
            <w:tcW w:type="dxa" w:w="1440"/>
            <w:vMerge/>
          </w:tcPr>
          <w:p/>
        </w:tc>
        <w:tc>
          <w:tcPr>
            <w:tcW w:type="dxa" w:w="1440"/>
            <w:vMerge/>
          </w:tcPr>
          <w:p/>
        </w:tc>
        <w:tc>
          <w:tcPr>
            <w:tcW w:type="dxa" w:w="1440"/>
          </w:tcPr>
          <w:p>
            <w:pPr>
              <w:jc w:val="center"/>
            </w:pPr>
            <w:r>
              <w:rPr>
                <w:sz w:val="21"/>
              </w:rPr>
              <w:t>2. 包装时的遗留物已处理</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3. M1001 封口机已清洁干净</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4. 电子天平已清洁干净</w:t>
            </w:r>
          </w:p>
        </w:tc>
        <w:tc>
          <w:tcPr>
            <w:tcW w:type="dxa" w:w="1440"/>
          </w:tcPr>
          <w:p>
            <w:pPr>
              <w:jc w:val="center"/>
            </w:pPr>
            <w:r>
              <w:rPr>
                <w:sz w:val="21"/>
              </w:rPr>
              <w:t>✓</w:t>
            </w:r>
          </w:p>
        </w:tc>
        <w:tc>
          <w:tcPr>
            <w:tcW w:type="dxa" w:w="1440"/>
            <w:vMerge/>
          </w:tcPr>
          <w:p/>
        </w:tc>
        <w:tc>
          <w:tcPr>
            <w:tcW w:type="dxa" w:w="1440"/>
            <w:vMerge/>
          </w:tcPr>
          <w:p/>
        </w:tc>
      </w:tr>
      <w:tr>
        <w:tc>
          <w:tcPr>
            <w:tcW w:type="dxa" w:w="1440"/>
            <w:vMerge/>
          </w:tcPr>
          <w:p/>
        </w:tc>
        <w:tc>
          <w:tcPr>
            <w:tcW w:type="dxa" w:w="1440"/>
            <w:vMerge/>
          </w:tcPr>
          <w:p/>
        </w:tc>
        <w:tc>
          <w:tcPr>
            <w:tcW w:type="dxa" w:w="1440"/>
          </w:tcPr>
          <w:p>
            <w:pPr>
              <w:jc w:val="center"/>
            </w:pPr>
            <w:r>
              <w:rPr>
                <w:sz w:val="21"/>
              </w:rPr>
              <w:t>5. M2101 隔离器已清洁干净</w:t>
            </w:r>
          </w:p>
        </w:tc>
        <w:tc>
          <w:tcPr>
            <w:tcW w:type="dxa" w:w="1440"/>
          </w:tcPr>
          <w:p>
            <w:pPr>
              <w:jc w:val="center"/>
            </w:pPr>
            <w:r>
              <w:rPr>
                <w:sz w:val="21"/>
              </w:rPr>
              <w:t>✓</w:t>
            </w:r>
          </w:p>
        </w:tc>
        <w:tc>
          <w:tcPr>
            <w:tcW w:type="dxa" w:w="1440"/>
            <w:vMerge/>
          </w:tcPr>
          <w:p/>
        </w:tc>
        <w:tc>
          <w:tcPr>
            <w:tcW w:type="dxa" w:w="1440"/>
            <w:vMerge/>
          </w:tcPr>
          <w:p/>
        </w:tc>
      </w:tr>
      <w:tr>
        <w:tc>
          <w:tcPr>
            <w:tcW w:type="dxa" w:w="1440"/>
            <w:vMerge w:val="restart"/>
          </w:tcPr>
          <w:p>
            <w:pPr>
              <w:jc w:val="left"/>
            </w:pPr>
            <w:r>
              <w:rPr>
                <w:sz w:val="21"/>
              </w:rPr>
              <w:t>清洗</w:t>
            </w:r>
          </w:p>
        </w:tc>
        <w:tc>
          <w:tcPr>
            <w:tcW w:type="dxa" w:w="1440"/>
            <w:vMerge w:val="restart"/>
          </w:tcPr>
          <w:p>
            <w:pPr>
              <w:jc w:val="left"/>
            </w:pPr>
            <w:r>
              <w:rPr>
                <w:sz w:val="21"/>
              </w:rPr>
              <w:t>2025.01.20</w:t>
            </w:r>
          </w:p>
        </w:tc>
        <w:tc>
          <w:tcPr>
            <w:tcW w:type="dxa" w:w="1440"/>
          </w:tcPr>
          <w:p>
            <w:pPr>
              <w:jc w:val="center"/>
            </w:pPr>
            <w:r>
              <w:rPr>
                <w:sz w:val="21"/>
              </w:rPr>
              <w:t>1. 所有清洗的器具均已清洗完毕，并按要求放置</w:t>
            </w:r>
          </w:p>
        </w:tc>
        <w:tc>
          <w:tcPr>
            <w:tcW w:type="dxa" w:w="1440"/>
          </w:tcPr>
          <w:p>
            <w:pPr>
              <w:jc w:val="center"/>
            </w:pPr>
            <w:r>
              <w:rPr>
                <w:sz w:val="21"/>
              </w:rPr>
              <w:t>✓</w:t>
            </w:r>
          </w:p>
        </w:tc>
        <w:tc>
          <w:tcPr>
            <w:tcW w:type="dxa" w:w="1440"/>
            <w:vMerge w:val="restart"/>
          </w:tcPr>
          <w:p>
            <w:pPr>
              <w:jc w:val="left"/>
            </w:pPr>
            <w:r>
              <w:rPr>
                <w:sz w:val="21"/>
              </w:rPr>
              <w:t>张梦圆</w:t>
            </w:r>
          </w:p>
        </w:tc>
        <w:tc>
          <w:tcPr>
            <w:tcW w:type="dxa" w:w="1440"/>
            <w:vMerge/>
          </w:tcPr>
          <w:p/>
        </w:tc>
      </w:tr>
      <w:tr>
        <w:tc>
          <w:tcPr>
            <w:tcW w:type="dxa" w:w="1440"/>
            <w:vMerge/>
          </w:tcPr>
          <w:p/>
        </w:tc>
        <w:tc>
          <w:tcPr>
            <w:tcW w:type="dxa" w:w="1440"/>
            <w:vMerge/>
          </w:tcPr>
          <w:p/>
        </w:tc>
        <w:tc>
          <w:tcPr>
            <w:tcW w:type="dxa" w:w="1440"/>
          </w:tcPr>
          <w:p>
            <w:pPr>
              <w:jc w:val="center"/>
            </w:pPr>
            <w:r>
              <w:rPr>
                <w:sz w:val="21"/>
              </w:rPr>
              <w:t>2. 用于清洁的洁具均已清洗并按要求放置</w:t>
            </w:r>
          </w:p>
        </w:tc>
        <w:tc>
          <w:tcPr>
            <w:tcW w:type="dxa" w:w="1440"/>
          </w:tcPr>
          <w:p>
            <w:pPr>
              <w:jc w:val="center"/>
            </w:pPr>
            <w:r>
              <w:rPr>
                <w:sz w:val="21"/>
              </w:rPr>
              <w:t>✓</w:t>
            </w:r>
          </w:p>
        </w:tc>
        <w:tc>
          <w:tcPr>
            <w:tcW w:type="dxa" w:w="1440"/>
            <w:vMerge/>
          </w:tcPr>
          <w:p/>
        </w:tc>
        <w:tc>
          <w:tcPr>
            <w:tcW w:type="dxa" w:w="1440"/>
            <w:vMerge/>
          </w:tcPr>
          <w:p/>
        </w:tc>
      </w:tr>
    </w:tbl>
    <w:p>
      <w:r>
        <w:t># Cleaning Records of Mitomycin Purification (112701)</w:t>
      </w:r>
    </w:p>
    <w:p>
      <w:r>
        <w:t>文件编号：H3-MPD-10133-R34</w:t>
      </w:r>
    </w:p>
    <w:p>
      <w:r>
        <w:t>版本号：06</w:t>
      </w:r>
    </w:p>
    <w:p>
      <w:r>
        <w:br w:type="page"/>
      </w:r>
    </w:p>
    <w:p>
      <w:r>
        <w:rPr>
          <w:sz w:val="22"/>
        </w:rPr>
        <w:t>产品名称：丝装霉素文件编号：H3-SOP-71005-R02             Review Record for Product Release成品放行审核记录版本号：06</w:t>
      </w:r>
    </w:p>
    <w:p>
      <w:r>
        <w:rPr>
          <w:b/>
          <w:sz w:val="32"/>
        </w:rPr>
        <w:t>红色表示为原件  STAMP IS RED, THIS IS A MASTER COPY</w:t>
      </w:r>
    </w:p>
    <w:p>
      <w:r>
        <w:rPr>
          <w:sz w:val="22"/>
        </w:rPr>
        <w:t>页码：1/2</w:t>
      </w:r>
    </w:p>
    <w:tbl>
      <w:tblPr>
        <w:tblStyle w:val="TableGrid"/>
        <w:tblW w:type="auto" w:w="0"/>
        <w:tblLayout w:type="fixed"/>
        <w:tblLook w:firstColumn="1" w:firstRow="1" w:lastColumn="0" w:lastRow="0" w:noHBand="0" w:noVBand="1" w:val="04A0"/>
      </w:tblPr>
      <w:tblGrid>
        <w:gridCol w:w="1789"/>
        <w:gridCol w:w="2683"/>
        <w:gridCol w:w="1150"/>
        <w:gridCol w:w="1150"/>
        <w:gridCol w:w="1150"/>
        <w:gridCol w:w="1150"/>
      </w:tblGrid>
      <w:tr>
        <w:tc>
          <w:tcPr>
            <w:tcW w:type="dxa" w:w="8640"/>
            <w:gridSpan w:val="6"/>
          </w:tcPr>
          <w:p>
            <w:pPr>
              <w:jc w:val="left"/>
            </w:pPr>
            <w:r>
              <w:rPr>
                <w:sz w:val="21"/>
              </w:rPr>
              <w:t>第一部分 -A</w:t>
            </w:r>
          </w:p>
        </w:tc>
      </w:tr>
      <w:tr>
        <w:tc>
          <w:tcPr>
            <w:tcW w:type="dxa" w:w="1440"/>
          </w:tcPr>
          <w:p>
            <w:pPr>
              <w:jc w:val="center"/>
            </w:pPr>
            <w:r>
              <w:rPr>
                <w:sz w:val="21"/>
              </w:rPr>
              <w:t>审核内容</w:t>
            </w:r>
          </w:p>
        </w:tc>
        <w:tc>
          <w:tcPr>
            <w:tcW w:type="dxa" w:w="1440"/>
          </w:tcPr>
          <w:p>
            <w:pPr>
              <w:jc w:val="center"/>
            </w:pPr>
            <w:r>
              <w:rPr>
                <w:sz w:val="21"/>
              </w:rPr>
              <w:t>具体项目</w:t>
            </w:r>
          </w:p>
        </w:tc>
        <w:tc>
          <w:tcPr>
            <w:tcW w:type="dxa" w:w="2880"/>
            <w:gridSpan w:val="2"/>
          </w:tcPr>
          <w:p>
            <w:pPr>
              <w:jc w:val="left"/>
            </w:pPr>
            <w:r>
              <w:rPr>
                <w:sz w:val="21"/>
              </w:rPr>
              <w:t>审核结论</w:t>
            </w:r>
          </w:p>
        </w:tc>
        <w:tc>
          <w:tcPr>
            <w:tcW w:type="dxa" w:w="2880"/>
            <w:gridSpan w:val="2"/>
          </w:tcPr>
          <w:p>
            <w:pPr>
              <w:jc w:val="left"/>
            </w:pPr>
            <w:r>
              <w:rPr>
                <w:sz w:val="21"/>
              </w:rPr>
              <w:t>说明</w:t>
            </w:r>
          </w:p>
        </w:tc>
      </w:tr>
      <w:tr>
        <w:tc>
          <w:tcPr>
            <w:tcW w:type="dxa" w:w="1440"/>
            <w:vMerge w:val="restart"/>
          </w:tcPr>
          <w:p>
            <w:pPr>
              <w:jc w:val="left"/>
            </w:pPr>
            <w:r>
              <w:rPr>
                <w:sz w:val="21"/>
              </w:rPr>
              <w:t>生产过程记录</w:t>
            </w:r>
          </w:p>
        </w:tc>
        <w:tc>
          <w:tcPr>
            <w:tcW w:type="dxa" w:w="1440"/>
          </w:tcPr>
          <w:p>
            <w:pPr>
              <w:jc w:val="center"/>
            </w:pPr>
            <w:r>
              <w:rPr>
                <w:sz w:val="21"/>
              </w:rPr>
              <w:t>◇ 批生产记录是否完整</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val="restart"/>
          </w:tcPr>
          <w:p>
            <w:pPr>
              <w:jc w:val="left"/>
            </w:pPr>
            <w:r>
              <w:rPr>
                <w:sz w:val="21"/>
              </w:rPr>
              <w:t>/</w:t>
            </w:r>
          </w:p>
        </w:tc>
      </w:tr>
      <w:tr>
        <w:tc>
          <w:tcPr>
            <w:tcW w:type="dxa" w:w="1440"/>
            <w:vMerge/>
          </w:tcPr>
          <w:p/>
        </w:tc>
        <w:tc>
          <w:tcPr>
            <w:tcW w:type="dxa" w:w="1440"/>
          </w:tcPr>
          <w:p>
            <w:pPr>
              <w:jc w:val="center"/>
            </w:pPr>
            <w:r>
              <w:rPr>
                <w:sz w:val="21"/>
              </w:rPr>
              <w:t>◇ 配料、称重是否符合规定</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vMerge/>
          </w:tcPr>
          <w:p/>
        </w:tc>
        <w:tc>
          <w:tcPr>
            <w:tcW w:type="dxa" w:w="1440"/>
          </w:tcPr>
          <w:p>
            <w:pPr>
              <w:jc w:val="center"/>
            </w:pPr>
            <w:r>
              <w:rPr>
                <w:sz w:val="21"/>
              </w:rPr>
              <w:t>◇ 关键工艺参数是否符合规定</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vMerge/>
          </w:tcPr>
          <w:p/>
        </w:tc>
        <w:tc>
          <w:tcPr>
            <w:tcW w:type="dxa" w:w="1440"/>
          </w:tcPr>
          <w:p>
            <w:pPr>
              <w:jc w:val="center"/>
            </w:pPr>
            <w:r>
              <w:rPr>
                <w:sz w:val="21"/>
              </w:rPr>
              <w:t>◇ 清场记录是否符合要求</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vMerge w:val="restart"/>
          </w:tcPr>
          <w:p>
            <w:pPr>
              <w:jc w:val="left"/>
            </w:pPr>
            <w:r>
              <w:rPr>
                <w:sz w:val="21"/>
              </w:rPr>
              <w:t>无菌产品</w:t>
            </w:r>
          </w:p>
        </w:tc>
        <w:tc>
          <w:tcPr>
            <w:tcW w:type="dxa" w:w="1440"/>
          </w:tcPr>
          <w:p>
            <w:pPr>
              <w:jc w:val="center"/>
            </w:pPr>
            <w:r>
              <w:rPr>
                <w:sz w:val="21"/>
              </w:rPr>
              <w:t>◇ 生产用膜过滤器完整性检测是否通过</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val="restart"/>
          </w:tcPr>
          <w:p>
            <w:pPr>
              <w:jc w:val="left"/>
            </w:pPr>
            <w:r>
              <w:rPr>
                <w:sz w:val="21"/>
              </w:rPr>
              <w:t>/</w:t>
            </w:r>
          </w:p>
        </w:tc>
      </w:tr>
      <w:tr>
        <w:tc>
          <w:tcPr>
            <w:tcW w:type="dxa" w:w="1440"/>
            <w:vMerge/>
          </w:tcPr>
          <w:p/>
        </w:tc>
        <w:tc>
          <w:tcPr>
            <w:tcW w:type="dxa" w:w="1440"/>
          </w:tcPr>
          <w:p>
            <w:pPr>
              <w:jc w:val="center"/>
            </w:pPr>
            <w:r>
              <w:rPr>
                <w:sz w:val="21"/>
              </w:rPr>
              <w:t>◇ 生产过程环境监控是否合格</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vMerge w:val="restart"/>
          </w:tcPr>
          <w:p>
            <w:pPr>
              <w:jc w:val="left"/>
            </w:pPr>
            <w:r>
              <w:rPr>
                <w:sz w:val="21"/>
              </w:rPr>
              <w:t>包装</w:t>
              <w:br/>
              <w:t>贴签</w:t>
            </w:r>
          </w:p>
        </w:tc>
        <w:tc>
          <w:tcPr>
            <w:tcW w:type="dxa" w:w="1440"/>
          </w:tcPr>
          <w:p>
            <w:pPr>
              <w:jc w:val="center"/>
            </w:pPr>
            <w:r>
              <w:rPr>
                <w:sz w:val="21"/>
              </w:rPr>
              <w:t>◇ 批记录中是否有标签样张且正确</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val="restart"/>
          </w:tcPr>
          <w:p>
            <w:pPr>
              <w:jc w:val="left"/>
            </w:pPr>
            <w:r>
              <w:rPr>
                <w:sz w:val="21"/>
              </w:rPr>
              <w:t>/</w:t>
            </w:r>
          </w:p>
        </w:tc>
      </w:tr>
      <w:tr>
        <w:tc>
          <w:tcPr>
            <w:tcW w:type="dxa" w:w="1440"/>
            <w:vMerge/>
          </w:tcPr>
          <w:p/>
        </w:tc>
        <w:tc>
          <w:tcPr>
            <w:tcW w:type="dxa" w:w="1440"/>
          </w:tcPr>
          <w:p>
            <w:pPr>
              <w:jc w:val="center"/>
            </w:pPr>
            <w:r>
              <w:rPr>
                <w:sz w:val="21"/>
              </w:rPr>
              <w:t>◇ 批包装记录是否完整</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vMerge w:val="restart"/>
          </w:tcPr>
          <w:p>
            <w:pPr>
              <w:jc w:val="left"/>
            </w:pPr>
            <w:r>
              <w:rPr>
                <w:sz w:val="21"/>
              </w:rPr>
              <w:t>物料</w:t>
              <w:br/>
              <w:t>平衡</w:t>
            </w:r>
          </w:p>
        </w:tc>
        <w:tc>
          <w:tcPr>
            <w:tcW w:type="dxa" w:w="1440"/>
          </w:tcPr>
          <w:p>
            <w:pPr>
              <w:jc w:val="center"/>
            </w:pPr>
            <w:r>
              <w:rPr>
                <w:sz w:val="21"/>
              </w:rPr>
              <w:t>◇ 收率/物料平衡是否在允许范围内</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val="restart"/>
          </w:tcPr>
          <w:p>
            <w:pPr>
              <w:jc w:val="left"/>
            </w:pPr>
            <w:r>
              <w:rPr>
                <w:sz w:val="21"/>
              </w:rPr>
              <w:t>/</w:t>
            </w:r>
          </w:p>
        </w:tc>
      </w:tr>
      <w:tr>
        <w:tc>
          <w:tcPr>
            <w:tcW w:type="dxa" w:w="1440"/>
            <w:vMerge/>
          </w:tcPr>
          <w:p/>
        </w:tc>
        <w:tc>
          <w:tcPr>
            <w:tcW w:type="dxa" w:w="1440"/>
          </w:tcPr>
          <w:p>
            <w:pPr>
              <w:jc w:val="center"/>
            </w:pPr>
            <w:r>
              <w:rPr>
                <w:sz w:val="21"/>
              </w:rPr>
              <w:t>◇ 包装材料物料平衡是否符合规定</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tcPr>
          <w:p>
            <w:pPr>
              <w:jc w:val="center"/>
            </w:pPr>
            <w:r>
              <w:rPr>
                <w:sz w:val="21"/>
              </w:rPr>
              <w:t>中间体检验</w:t>
            </w:r>
          </w:p>
        </w:tc>
        <w:tc>
          <w:tcPr>
            <w:tcW w:type="dxa" w:w="1440"/>
          </w:tcPr>
          <w:p>
            <w:pPr>
              <w:jc w:val="center"/>
            </w:pPr>
            <w:r>
              <w:rPr>
                <w:sz w:val="21"/>
              </w:rPr>
              <w:t>◇ 中间体质量检验结果是否符合要求</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8640"/>
            <w:gridSpan w:val="6"/>
          </w:tcPr>
          <w:p>
            <w:pPr>
              <w:jc w:val="left"/>
            </w:pPr>
            <w:r>
              <w:rPr>
                <w:sz w:val="21"/>
              </w:rPr>
              <w:t>审核结果：</w:t>
              <w:br/>
              <w:t>☑是 ☐否 符合规定</w:t>
              <w:br/>
              <w:t>☐其他</w:t>
              <w:br/>
              <w:t>说明：</w:t>
              <w:br/>
              <w:t>审核人： 2025.02.206</w:t>
              <w:br/>
              <w:t>日期：</w:t>
            </w:r>
          </w:p>
        </w:tc>
      </w:tr>
      <w:tr>
        <w:tc>
          <w:tcPr>
            <w:tcW w:type="dxa" w:w="8640"/>
            <w:gridSpan w:val="6"/>
          </w:tcPr>
          <w:p>
            <w:pPr>
              <w:jc w:val="left"/>
            </w:pPr>
            <w:r>
              <w:rPr>
                <w:sz w:val="21"/>
              </w:rPr>
              <w:t>第一部分 -B</w:t>
            </w:r>
          </w:p>
        </w:tc>
      </w:tr>
      <w:tr>
        <w:tc>
          <w:tcPr>
            <w:tcW w:type="dxa" w:w="1440"/>
          </w:tcPr>
          <w:p>
            <w:pPr>
              <w:jc w:val="center"/>
            </w:pPr>
            <w:r>
              <w:rPr>
                <w:sz w:val="21"/>
              </w:rPr>
              <w:t>审核内容</w:t>
            </w:r>
          </w:p>
        </w:tc>
        <w:tc>
          <w:tcPr>
            <w:tcW w:type="dxa" w:w="1440"/>
          </w:tcPr>
          <w:p>
            <w:pPr>
              <w:jc w:val="center"/>
            </w:pPr>
            <w:r>
              <w:rPr>
                <w:sz w:val="21"/>
              </w:rPr>
              <w:t>具体项目</w:t>
            </w:r>
          </w:p>
        </w:tc>
        <w:tc>
          <w:tcPr>
            <w:tcW w:type="dxa" w:w="2880"/>
            <w:gridSpan w:val="2"/>
          </w:tcPr>
          <w:p>
            <w:pPr>
              <w:jc w:val="left"/>
            </w:pPr>
            <w:r>
              <w:rPr>
                <w:sz w:val="21"/>
              </w:rPr>
              <w:t>审核结论</w:t>
            </w:r>
          </w:p>
        </w:tc>
        <w:tc>
          <w:tcPr>
            <w:tcW w:type="dxa" w:w="2880"/>
            <w:gridSpan w:val="2"/>
          </w:tcPr>
          <w:p>
            <w:pPr>
              <w:jc w:val="left"/>
            </w:pPr>
            <w:r>
              <w:rPr>
                <w:sz w:val="21"/>
              </w:rPr>
              <w:t>说明</w:t>
            </w:r>
          </w:p>
        </w:tc>
      </w:tr>
      <w:tr>
        <w:tc>
          <w:tcPr>
            <w:tcW w:type="dxa" w:w="1440"/>
            <w:vMerge w:val="restart"/>
          </w:tcPr>
          <w:p>
            <w:pPr>
              <w:jc w:val="left"/>
            </w:pPr>
            <w:r>
              <w:rPr>
                <w:sz w:val="21"/>
              </w:rPr>
              <w:t>成品检验</w:t>
            </w:r>
          </w:p>
        </w:tc>
        <w:tc>
          <w:tcPr>
            <w:tcW w:type="dxa" w:w="1440"/>
          </w:tcPr>
          <w:p>
            <w:pPr>
              <w:jc w:val="center"/>
            </w:pPr>
            <w:r>
              <w:rPr>
                <w:sz w:val="21"/>
              </w:rPr>
              <w:t>◇ 所有检验是否按照标准完成</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val="restart"/>
          </w:tcPr>
          <w:p>
            <w:pPr>
              <w:jc w:val="left"/>
            </w:pPr>
            <w:r>
              <w:rPr>
                <w:sz w:val="21"/>
              </w:rPr>
              <w:t>/</w:t>
            </w:r>
          </w:p>
        </w:tc>
      </w:tr>
      <w:tr>
        <w:tc>
          <w:tcPr>
            <w:tcW w:type="dxa" w:w="1440"/>
            <w:vMerge/>
          </w:tcPr>
          <w:p/>
        </w:tc>
        <w:tc>
          <w:tcPr>
            <w:tcW w:type="dxa" w:w="1440"/>
          </w:tcPr>
          <w:p>
            <w:pPr>
              <w:jc w:val="center"/>
            </w:pPr>
            <w:r>
              <w:rPr>
                <w:sz w:val="21"/>
              </w:rPr>
              <w:t>◇ 检验项目及检验结果是否符合标准</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vMerge/>
          </w:tcPr>
          <w:p/>
        </w:tc>
        <w:tc>
          <w:tcPr>
            <w:tcW w:type="dxa" w:w="1440"/>
          </w:tcPr>
          <w:p>
            <w:pPr>
              <w:jc w:val="center"/>
            </w:pPr>
            <w:r>
              <w:rPr>
                <w:sz w:val="21"/>
              </w:rPr>
              <w:t>◇ 检验电子数据（含审计追踪）是否符合标准</w:t>
              <w:br/>
              <w:t>（如当月有生产和/或检验，至少抽查一批）</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vMerge/>
          </w:tcPr>
          <w:p/>
        </w:tc>
      </w:tr>
      <w:tr>
        <w:tc>
          <w:tcPr>
            <w:tcW w:type="dxa" w:w="1440"/>
            <w:vMerge w:val="restart"/>
          </w:tcPr>
          <w:p>
            <w:pPr>
              <w:jc w:val="left"/>
            </w:pPr>
            <w:r>
              <w:rPr>
                <w:sz w:val="21"/>
              </w:rPr>
              <w:t>偏差</w:t>
            </w:r>
          </w:p>
        </w:tc>
        <w:tc>
          <w:tcPr>
            <w:tcW w:type="dxa" w:w="1440"/>
          </w:tcPr>
          <w:p>
            <w:pPr>
              <w:jc w:val="center"/>
            </w:pPr>
            <w:r>
              <w:rPr>
                <w:sz w:val="21"/>
              </w:rPr>
              <w:t>◇ 是否发生偏差</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1440"/>
            <w:vMerge/>
          </w:tcPr>
          <w:p/>
        </w:tc>
        <w:tc>
          <w:tcPr>
            <w:tcW w:type="dxa" w:w="1440"/>
          </w:tcPr>
          <w:p>
            <w:pPr>
              <w:jc w:val="center"/>
            </w:pPr>
            <w:r>
              <w:rPr>
                <w:sz w:val="21"/>
              </w:rPr>
              <w:t>◇ 是否已由QA分管经理或API QA总监批准</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1440"/>
            <w:vMerge/>
          </w:tcPr>
          <w:p/>
        </w:tc>
        <w:tc>
          <w:tcPr>
            <w:tcW w:type="dxa" w:w="1440"/>
          </w:tcPr>
          <w:p>
            <w:pPr>
              <w:jc w:val="center"/>
            </w:pPr>
            <w:r>
              <w:rPr>
                <w:sz w:val="21"/>
              </w:rPr>
              <w:t>◇ 是否已按质量协议的要求通知相应客户</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1440"/>
            <w:vMerge w:val="restart"/>
          </w:tcPr>
          <w:p>
            <w:pPr>
              <w:jc w:val="left"/>
            </w:pPr>
            <w:r>
              <w:rPr>
                <w:sz w:val="21"/>
              </w:rPr>
              <w:t>OOS/OOT</w:t>
            </w:r>
          </w:p>
        </w:tc>
        <w:tc>
          <w:tcPr>
            <w:tcW w:type="dxa" w:w="1440"/>
          </w:tcPr>
          <w:p>
            <w:pPr>
              <w:jc w:val="center"/>
            </w:pPr>
            <w:r>
              <w:rPr>
                <w:sz w:val="21"/>
              </w:rPr>
              <w:t>◇ 是否发生 OOS/OOT</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1440"/>
            <w:vMerge/>
          </w:tcPr>
          <w:p/>
        </w:tc>
        <w:tc>
          <w:tcPr>
            <w:tcW w:type="dxa" w:w="1440"/>
          </w:tcPr>
          <w:p>
            <w:pPr>
              <w:jc w:val="center"/>
            </w:pPr>
            <w:r>
              <w:rPr>
                <w:sz w:val="21"/>
              </w:rPr>
              <w:t>◇ 是否已由API QA总监批准</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1440"/>
            <w:vMerge/>
          </w:tcPr>
          <w:p/>
        </w:tc>
        <w:tc>
          <w:tcPr>
            <w:tcW w:type="dxa" w:w="1440"/>
          </w:tcPr>
          <w:p>
            <w:pPr>
              <w:jc w:val="center"/>
            </w:pPr>
            <w:r>
              <w:rPr>
                <w:sz w:val="21"/>
              </w:rPr>
              <w:t>◇ 是否已按质量协议的要求通知相应客户</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1440"/>
            <w:vMerge w:val="restart"/>
          </w:tcPr>
          <w:p>
            <w:pPr>
              <w:jc w:val="left"/>
            </w:pPr>
            <w:r>
              <w:rPr>
                <w:sz w:val="21"/>
              </w:rPr>
              <w:t>变更</w:t>
            </w:r>
          </w:p>
        </w:tc>
        <w:tc>
          <w:tcPr>
            <w:tcW w:type="dxa" w:w="1440"/>
          </w:tcPr>
          <w:p>
            <w:pPr>
              <w:jc w:val="center"/>
            </w:pPr>
            <w:r>
              <w:rPr>
                <w:sz w:val="21"/>
              </w:rPr>
              <w:t>◇ 是否发生变更</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1440"/>
            <w:vMerge/>
          </w:tcPr>
          <w:p/>
        </w:tc>
        <w:tc>
          <w:tcPr>
            <w:tcW w:type="dxa" w:w="1440"/>
          </w:tcPr>
          <w:p>
            <w:pPr>
              <w:jc w:val="center"/>
            </w:pPr>
            <w:r>
              <w:rPr>
                <w:sz w:val="21"/>
              </w:rPr>
              <w:t>◇ 是否完成相关工作</w:t>
            </w:r>
          </w:p>
        </w:tc>
        <w:tc>
          <w:tcPr>
            <w:tcW w:type="dxa" w:w="1440"/>
          </w:tcPr>
          <w:p>
            <w:pPr>
              <w:jc w:val="center"/>
            </w:pPr>
            <w:r>
              <w:rPr>
                <w:sz w:val="21"/>
              </w:rPr>
              <w:t>☐是</w:t>
            </w:r>
          </w:p>
        </w:tc>
        <w:tc>
          <w:tcPr>
            <w:tcW w:type="dxa" w:w="1440"/>
          </w:tcPr>
          <w:p>
            <w:pPr>
              <w:jc w:val="center"/>
            </w:pPr>
            <w:r>
              <w:rPr>
                <w:sz w:val="21"/>
              </w:rPr>
              <w:t>☐否</w:t>
            </w:r>
          </w:p>
        </w:tc>
        <w:tc>
          <w:tcPr>
            <w:tcW w:type="dxa" w:w="1440"/>
          </w:tcPr>
          <w:p>
            <w:pPr>
              <w:jc w:val="center"/>
            </w:pPr>
            <w:r>
              <w:rPr>
                <w:sz w:val="21"/>
              </w:rPr>
              <w:t>☑N/A</w:t>
            </w:r>
          </w:p>
        </w:tc>
        <w:tc>
          <w:tcPr>
            <w:tcW w:type="dxa" w:w="1440"/>
          </w:tcPr>
          <w:p>
            <w:pPr>
              <w:jc w:val="center"/>
            </w:pPr>
            <w:r>
              <w:rPr>
                <w:sz w:val="21"/>
              </w:rPr>
              <w:t>/</w:t>
            </w:r>
          </w:p>
        </w:tc>
      </w:tr>
      <w:tr>
        <w:tc>
          <w:tcPr>
            <w:tcW w:type="dxa" w:w="8640"/>
            <w:gridSpan w:val="6"/>
          </w:tcPr>
          <w:p>
            <w:pPr>
              <w:jc w:val="left"/>
            </w:pPr>
            <w:r>
              <w:rPr>
                <w:sz w:val="21"/>
              </w:rPr>
              <w:t>其他审核项目及结论：</w:t>
              <w:br/>
              <w:t>N/A</w:t>
            </w:r>
          </w:p>
        </w:tc>
      </w:tr>
      <w:tr>
        <w:tc>
          <w:tcPr>
            <w:tcW w:type="dxa" w:w="2880"/>
            <w:gridSpan w:val="2"/>
          </w:tcPr>
          <w:p>
            <w:pPr>
              <w:jc w:val="left"/>
            </w:pPr>
            <w:r>
              <w:rPr>
                <w:sz w:val="21"/>
              </w:rPr>
              <w:t>审核结果：</w:t>
              <w:br/>
              <w:t>☑是 ☐否 符合规定</w:t>
              <w:br/>
              <w:t>☑是 ☐否 需进行后续工作</w:t>
              <w:br/>
              <w:t>说明：</w:t>
              <w:br/>
              <w:t>N/A</w:t>
              <w:br/>
              <w:t>日期：2025.02.24</w:t>
              <w:br/>
              <w:t>日期：</w:t>
            </w:r>
          </w:p>
        </w:tc>
        <w:tc>
          <w:tcPr>
            <w:tcW w:type="dxa" w:w="2880"/>
            <w:gridSpan w:val="2"/>
          </w:tcPr>
          <w:p>
            <w:pPr>
              <w:jc w:val="left"/>
            </w:pPr>
            <w:r>
              <w:rPr>
                <w:sz w:val="21"/>
              </w:rPr>
              <w:t>产品质量评价：</w:t>
              <w:br/>
              <w:t>☐批准放行</w:t>
              <w:br/>
              <w:t>☐不予放行</w:t>
              <w:br/>
              <w:t>说明：</w:t>
              <w:br/>
              <w:t>日期：</w:t>
            </w:r>
          </w:p>
        </w:tc>
        <w:tc>
          <w:tcPr>
            <w:tcW w:type="dxa" w:w="2880"/>
            <w:gridSpan w:val="2"/>
          </w:tcPr>
          <w:p>
            <w:pPr>
              <w:jc w:val="left"/>
            </w:pPr>
            <w:r>
              <w:rPr>
                <w:sz w:val="21"/>
              </w:rPr>
              <w:t>（数量），开具成品放行单</w:t>
            </w:r>
          </w:p>
        </w:tc>
      </w:tr>
      <w:tr>
        <w:tc>
          <w:tcPr>
            <w:tcW w:type="dxa" w:w="5760"/>
            <w:gridSpan w:val="4"/>
          </w:tcPr>
          <w:p>
            <w:pPr>
              <w:jc w:val="left"/>
            </w:pPr>
            <w:r>
              <w:rPr>
                <w:sz w:val="21"/>
              </w:rPr>
              <w:t>审核人： 2025.02.24</w:t>
            </w:r>
          </w:p>
        </w:tc>
        <w:tc>
          <w:tcPr>
            <w:tcW w:type="dxa" w:w="2880"/>
            <w:gridSpan w:val="2"/>
          </w:tcPr>
          <w:p>
            <w:pPr>
              <w:jc w:val="left"/>
            </w:pPr>
            <w:r>
              <w:rPr>
                <w:sz w:val="21"/>
              </w:rPr>
              <w:t>放行人： 2025.02.24</w:t>
            </w:r>
          </w:p>
        </w:tc>
      </w:tr>
      <w:tr>
        <w:tc>
          <w:tcPr>
            <w:tcW w:type="dxa" w:w="8640"/>
            <w:gridSpan w:val="6"/>
          </w:tcPr>
          <w:p>
            <w:pPr>
              <w:jc w:val="left"/>
            </w:pPr>
            <w:r>
              <w:rPr>
                <w:sz w:val="21"/>
              </w:rPr>
              <w:t>说明：</w:t>
              <w:br/>
              <w:t>1. 若为有明确销售包装批次，审核结果为“符合规定”，再提交放行人进行质量评价。</w:t>
              <w:br/>
              <w:t>2. 若为无明确销售包装批次，审核结果为“符合规定，可进行后续工作”，可待后续工作结束，并审核完成后，再提交放行人进行质量评价。</w:t>
            </w:r>
          </w:p>
        </w:tc>
      </w:tr>
    </w:tbl>
    <w:p>
      <w:r>
        <w:t>文件编号：H3-SOP-71005-R02</w:t>
      </w:r>
    </w:p>
    <w:p>
      <w:r>
        <w:t>成品放行审核记录</w:t>
      </w:r>
    </w:p>
    <w:p>
      <w:r>
        <w:t>Review Record for Product Release</w:t>
      </w:r>
    </w:p>
    <w:p>
      <w:r>
        <w:t>产品名称：丝装霉素</w:t>
      </w:r>
    </w:p>
    <w:p>
      <w:r>
        <w:t>版本号：06</w:t>
      </w:r>
    </w:p>
    <w:p>
      <w:r>
        <w:t>批号：1127011X250101</w:t>
      </w:r>
    </w:p>
    <w:p>
      <w:r>
        <w:t>（为方便工作时，此记录表格中的产品名称，可以直接输入电子文字。）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